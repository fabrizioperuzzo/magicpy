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2021-02-04 18:39:46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72055</w:t>
            </w:r>
          </w:p>
        </w:tc>
        <w:tc>
          <w:tcPr>
            <w:tcW w:type="dxa" w:w="576"/>
          </w:tcPr>
          <w:p>
            <w:r>
              <w:t>PDL.L</w:t>
            </w:r>
          </w:p>
        </w:tc>
        <w:tc>
          <w:tcPr>
            <w:tcW w:type="dxa" w:w="576"/>
          </w:tcPr>
          <w:p>
            <w:r>
              <w:t>-0.00012</w:t>
            </w:r>
          </w:p>
        </w:tc>
        <w:tc>
          <w:tcPr>
            <w:tcW w:type="dxa" w:w="576"/>
          </w:tcPr>
          <w:p>
            <w:r>
              <w:t>ist142</w:t>
            </w:r>
          </w:p>
        </w:tc>
        <w:tc>
          <w:tcPr>
            <w:tcW w:type="dxa" w:w="576"/>
          </w:tcPr>
          <w:p>
            <w:r>
              <w:t>3.2</w:t>
            </w:r>
          </w:p>
        </w:tc>
        <w:tc>
          <w:tcPr>
            <w:tcW w:type="dxa" w:w="576"/>
          </w:tcPr>
          <w:p>
            <w:r>
              <w:t>0.57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-84.62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5255</w:t>
            </w:r>
          </w:p>
        </w:tc>
        <w:tc>
          <w:tcPr>
            <w:tcW w:type="dxa" w:w="576"/>
          </w:tcPr>
          <w:p>
            <w:r>
              <w:t>RIG</w:t>
            </w:r>
          </w:p>
        </w:tc>
        <w:tc>
          <w:tcPr>
            <w:tcW w:type="dxa" w:w="576"/>
          </w:tcPr>
          <w:p>
            <w:r>
              <w:t>-0.00029</w:t>
            </w:r>
          </w:p>
        </w:tc>
        <w:tc>
          <w:tcPr>
            <w:tcW w:type="dxa" w:w="576"/>
          </w:tcPr>
          <w:p>
            <w:r>
              <w:t>ist154</w:t>
            </w:r>
          </w:p>
        </w:tc>
        <w:tc>
          <w:tcPr>
            <w:tcW w:type="dxa" w:w="576"/>
          </w:tcPr>
          <w:p>
            <w:r>
              <w:t>24.82</w:t>
            </w:r>
          </w:p>
        </w:tc>
        <w:tc>
          <w:tcPr>
            <w:tcW w:type="dxa" w:w="576"/>
          </w:tcPr>
          <w:p>
            <w:r>
              <w:t>0.6</w:t>
            </w:r>
          </w:p>
        </w:tc>
        <w:tc>
          <w:tcPr>
            <w:tcW w:type="dxa" w:w="576"/>
          </w:tcPr>
          <w:p>
            <w:r>
              <w:t>ContractDrilling</w:t>
            </w:r>
          </w:p>
        </w:tc>
        <w:tc>
          <w:tcPr>
            <w:tcW w:type="dxa" w:w="576"/>
          </w:tcPr>
          <w:p>
            <w:r>
              <w:t>-42.18</w:t>
            </w:r>
          </w:p>
        </w:tc>
        <w:tc>
          <w:tcPr>
            <w:tcW w:type="dxa" w:w="576"/>
          </w:tcPr>
          <w:p>
            <w:r>
              <w:t>-3.27</w:t>
            </w:r>
          </w:p>
        </w:tc>
        <w:tc>
          <w:tcPr>
            <w:tcW w:type="dxa" w:w="576"/>
          </w:tcPr>
          <w:p>
            <w:r>
              <w:t>5.2200</w:t>
            </w:r>
          </w:p>
        </w:tc>
        <w:tc>
          <w:tcPr>
            <w:tcW w:type="dxa" w:w="576"/>
          </w:tcPr>
          <w:p>
            <w:r>
              <w:t>2.05b</w:t>
            </w:r>
          </w:p>
        </w:tc>
        <w:tc>
          <w:tcPr>
            <w:tcW w:type="dxa" w:w="576"/>
          </w:tcPr>
          <w:p>
            <w:r>
              <w:t>-80.25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7078</w:t>
            </w:r>
          </w:p>
        </w:tc>
        <w:tc>
          <w:tcPr>
            <w:tcW w:type="dxa" w:w="576"/>
          </w:tcPr>
          <w:p>
            <w:r>
              <w:t>WLL</w:t>
            </w:r>
          </w:p>
        </w:tc>
        <w:tc>
          <w:tcPr>
            <w:tcW w:type="dxa" w:w="576"/>
          </w:tcPr>
          <w:p>
            <w:r>
              <w:t>-0.00026</w:t>
            </w:r>
          </w:p>
        </w:tc>
        <w:tc>
          <w:tcPr>
            <w:tcW w:type="dxa" w:w="576"/>
          </w:tcPr>
          <w:p>
            <w:r>
              <w:t>ist203</w:t>
            </w:r>
          </w:p>
        </w:tc>
        <w:tc>
          <w:tcPr>
            <w:tcW w:type="dxa" w:w="576"/>
          </w:tcPr>
          <w:p>
            <w:r>
              <w:t>24.98</w:t>
            </w:r>
          </w:p>
        </w:tc>
        <w:tc>
          <w:tcPr>
            <w:tcW w:type="dxa" w:w="576"/>
          </w:tcPr>
          <w:p>
            <w:r>
              <w:t>1.49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22.58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28.36</w:t>
            </w:r>
          </w:p>
        </w:tc>
        <w:tc>
          <w:tcPr>
            <w:tcW w:type="dxa" w:w="576"/>
          </w:tcPr>
          <w:p>
            <w:r>
              <w:t>922.40m</w:t>
            </w:r>
          </w:p>
        </w:tc>
        <w:tc>
          <w:tcPr>
            <w:tcW w:type="dxa" w:w="576"/>
          </w:tcPr>
          <w:p>
            <w:r>
              <w:t>-79.22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2241</w:t>
            </w:r>
          </w:p>
        </w:tc>
        <w:tc>
          <w:tcPr>
            <w:tcW w:type="dxa" w:w="576"/>
          </w:tcPr>
          <w:p>
            <w:r>
              <w:t>AKSO.OL</w:t>
            </w:r>
          </w:p>
        </w:tc>
        <w:tc>
          <w:tcPr>
            <w:tcW w:type="dxa" w:w="576"/>
          </w:tcPr>
          <w:p>
            <w:r>
              <w:t>-7e-05</w:t>
            </w:r>
          </w:p>
        </w:tc>
        <w:tc>
          <w:tcPr>
            <w:tcW w:type="dxa" w:w="576"/>
          </w:tcPr>
          <w:p>
            <w:r>
              <w:t>ist11</w:t>
            </w:r>
          </w:p>
        </w:tc>
        <w:tc>
          <w:tcPr>
            <w:tcW w:type="dxa" w:w="576"/>
          </w:tcPr>
          <w:p>
            <w:r>
              <w:t>5.51</w:t>
            </w:r>
          </w:p>
        </w:tc>
        <w:tc>
          <w:tcPr>
            <w:tcW w:type="dxa" w:w="576"/>
          </w:tcPr>
          <w:p>
            <w:r>
              <w:t>-1.36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-79.14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2398</w:t>
            </w:r>
          </w:p>
        </w:tc>
        <w:tc>
          <w:tcPr>
            <w:tcW w:type="dxa" w:w="576"/>
          </w:tcPr>
          <w:p>
            <w:r>
              <w:t>MUR</w:t>
            </w:r>
          </w:p>
        </w:tc>
        <w:tc>
          <w:tcPr>
            <w:tcW w:type="dxa" w:w="576"/>
          </w:tcPr>
          <w:p>
            <w:r>
              <w:t>-8e-05</w:t>
            </w:r>
          </w:p>
        </w:tc>
        <w:tc>
          <w:tcPr>
            <w:tcW w:type="dxa" w:w="576"/>
          </w:tcPr>
          <w:p>
            <w:r>
              <w:t>ist121</w:t>
            </w:r>
          </w:p>
        </w:tc>
        <w:tc>
          <w:tcPr>
            <w:tcW w:type="dxa" w:w="576"/>
          </w:tcPr>
          <w:p>
            <w:r>
              <w:t>7.48</w:t>
            </w:r>
          </w:p>
        </w:tc>
        <w:tc>
          <w:tcPr>
            <w:tcW w:type="dxa" w:w="576"/>
          </w:tcPr>
          <w:p>
            <w:r>
              <w:t>-0.84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-42.5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22.9800</w:t>
            </w:r>
          </w:p>
        </w:tc>
        <w:tc>
          <w:tcPr>
            <w:tcW w:type="dxa" w:w="576"/>
          </w:tcPr>
          <w:p>
            <w:r>
              <w:t>2.02b</w:t>
            </w:r>
          </w:p>
        </w:tc>
        <w:tc>
          <w:tcPr>
            <w:tcW w:type="dxa" w:w="576"/>
          </w:tcPr>
          <w:p>
            <w:r>
              <w:t>-78.35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3253</w:t>
            </w:r>
          </w:p>
        </w:tc>
        <w:tc>
          <w:tcPr>
            <w:tcW w:type="dxa" w:w="576"/>
          </w:tcPr>
          <w:p>
            <w:r>
              <w:t>APA</w:t>
            </w:r>
          </w:p>
        </w:tc>
        <w:tc>
          <w:tcPr>
            <w:tcW w:type="dxa" w:w="576"/>
          </w:tcPr>
          <w:p>
            <w:r>
              <w:t>-0.00016</w:t>
            </w:r>
          </w:p>
        </w:tc>
        <w:tc>
          <w:tcPr>
            <w:tcW w:type="dxa" w:w="576"/>
          </w:tcPr>
          <w:p>
            <w:r>
              <w:t>ist18</w:t>
            </w:r>
          </w:p>
        </w:tc>
        <w:tc>
          <w:tcPr>
            <w:tcW w:type="dxa" w:w="576"/>
          </w:tcPr>
          <w:p>
            <w:r>
              <w:t>13.09</w:t>
            </w:r>
          </w:p>
        </w:tc>
        <w:tc>
          <w:tcPr>
            <w:tcW w:type="dxa" w:w="576"/>
          </w:tcPr>
          <w:p>
            <w:r>
              <w:t>0.73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-7.73</w:t>
            </w:r>
          </w:p>
        </w:tc>
        <w:tc>
          <w:tcPr>
            <w:tcW w:type="dxa" w:w="576"/>
          </w:tcPr>
          <w:p>
            <w:r>
              <w:t>0.93</w:t>
            </w:r>
          </w:p>
        </w:tc>
        <w:tc>
          <w:tcPr>
            <w:tcW w:type="dxa" w:w="576"/>
          </w:tcPr>
          <w:p>
            <w:r>
              <w:t>29.2300</w:t>
            </w:r>
          </w:p>
        </w:tc>
        <w:tc>
          <w:tcPr>
            <w:tcW w:type="dxa" w:w="576"/>
          </w:tcPr>
          <w:p>
            <w:r>
              <w:t>6.20b</w:t>
            </w:r>
          </w:p>
        </w:tc>
        <w:tc>
          <w:tcPr>
            <w:tcW w:type="dxa" w:w="576"/>
          </w:tcPr>
          <w:p>
            <w:r>
              <w:t>-78.3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3348</w:t>
            </w:r>
          </w:p>
        </w:tc>
        <w:tc>
          <w:tcPr>
            <w:tcW w:type="dxa" w:w="576"/>
          </w:tcPr>
          <w:p>
            <w:r>
              <w:t>PBF</w:t>
            </w:r>
          </w:p>
        </w:tc>
        <w:tc>
          <w:tcPr>
            <w:tcW w:type="dxa" w:w="576"/>
          </w:tcPr>
          <w:p>
            <w:r>
              <w:t>-3e-05</w:t>
            </w:r>
          </w:p>
        </w:tc>
        <w:tc>
          <w:tcPr>
            <w:tcW w:type="dxa" w:w="576"/>
          </w:tcPr>
          <w:p>
            <w:r>
              <w:t>ist139</w:t>
            </w:r>
          </w:p>
        </w:tc>
        <w:tc>
          <w:tcPr>
            <w:tcW w:type="dxa" w:w="576"/>
          </w:tcPr>
          <w:p>
            <w:r>
              <w:t>13.16</w:t>
            </w:r>
          </w:p>
        </w:tc>
        <w:tc>
          <w:tcPr>
            <w:tcW w:type="dxa" w:w="576"/>
          </w:tcPr>
          <w:p>
            <w:r>
              <w:t>2.24</w:t>
            </w:r>
          </w:p>
        </w:tc>
        <w:tc>
          <w:tcPr>
            <w:tcW w:type="dxa" w:w="576"/>
          </w:tcPr>
          <w:p>
            <w:r>
              <w:t>OilRefiningOrMarketing</w:t>
            </w:r>
          </w:p>
        </w:tc>
        <w:tc>
          <w:tcPr>
            <w:tcW w:type="dxa" w:w="576"/>
          </w:tcPr>
          <w:p>
            <w:r>
              <w:t>-43.3</w:t>
            </w:r>
          </w:p>
        </w:tc>
        <w:tc>
          <w:tcPr>
            <w:tcW w:type="dxa" w:w="576"/>
          </w:tcPr>
          <w:p>
            <w:r>
              <w:t>1.84</w:t>
            </w:r>
          </w:p>
        </w:tc>
        <w:tc>
          <w:tcPr>
            <w:tcW w:type="dxa" w:w="576"/>
          </w:tcPr>
          <w:p>
            <w:r>
              <w:t>29.575</w:t>
            </w:r>
          </w:p>
        </w:tc>
        <w:tc>
          <w:tcPr>
            <w:tcW w:type="dxa" w:w="576"/>
          </w:tcPr>
          <w:p>
            <w:r>
              <w:t>1.13b</w:t>
            </w:r>
          </w:p>
        </w:tc>
        <w:tc>
          <w:tcPr>
            <w:tcW w:type="dxa" w:w="576"/>
          </w:tcPr>
          <w:p>
            <w:r>
              <w:t>-78.16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30428</w:t>
            </w:r>
          </w:p>
        </w:tc>
        <w:tc>
          <w:tcPr>
            <w:tcW w:type="dxa" w:w="576"/>
          </w:tcPr>
          <w:p>
            <w:r>
              <w:t>NOG.L</w:t>
            </w:r>
          </w:p>
        </w:tc>
        <w:tc>
          <w:tcPr>
            <w:tcW w:type="dxa" w:w="576"/>
          </w:tcPr>
          <w:p>
            <w:r>
              <w:t>-0.00356</w:t>
            </w:r>
          </w:p>
        </w:tc>
        <w:tc>
          <w:tcPr>
            <w:tcW w:type="dxa" w:w="576"/>
          </w:tcPr>
          <w:p>
            <w:r>
              <w:t>ist126</w:t>
            </w:r>
          </w:p>
        </w:tc>
        <w:tc>
          <w:tcPr>
            <w:tcW w:type="dxa" w:w="576"/>
          </w:tcPr>
          <w:p>
            <w:r>
              <w:t>9069.55</w:t>
            </w:r>
          </w:p>
        </w:tc>
        <w:tc>
          <w:tcPr>
            <w:tcW w:type="dxa" w:w="576"/>
          </w:tcPr>
          <w:p>
            <w:r>
              <w:t>6.78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-75.77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-51</w:t>
            </w:r>
          </w:p>
        </w:tc>
        <w:tc>
          <w:tcPr>
            <w:tcW w:type="dxa" w:w="576"/>
          </w:tcPr>
          <w:p>
            <w:r>
              <w:t>MIK</w:t>
            </w:r>
          </w:p>
        </w:tc>
        <w:tc>
          <w:tcPr>
            <w:tcW w:type="dxa" w:w="576"/>
          </w:tcPr>
          <w:p>
            <w:r>
              <w:t>-0.0001</w:t>
            </w:r>
          </w:p>
        </w:tc>
        <w:tc>
          <w:tcPr>
            <w:tcW w:type="dxa" w:w="576"/>
          </w:tcPr>
          <w:p>
            <w:r>
              <w:t>ist112</w:t>
            </w:r>
          </w:p>
        </w:tc>
        <w:tc>
          <w:tcPr>
            <w:tcW w:type="dxa" w:w="576"/>
          </w:tcPr>
          <w:p>
            <w:r>
              <w:t>6.41</w:t>
            </w:r>
          </w:p>
        </w:tc>
        <w:tc>
          <w:tcPr>
            <w:tcW w:type="dxa" w:w="576"/>
          </w:tcPr>
          <w:p>
            <w:r>
              <w:t>0.13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-14.89</w:t>
            </w:r>
          </w:p>
        </w:tc>
        <w:tc>
          <w:tcPr>
            <w:tcW w:type="dxa" w:w="576"/>
          </w:tcPr>
          <w:p>
            <w:r>
              <w:t>-0.34</w:t>
            </w:r>
          </w:p>
        </w:tc>
        <w:tc>
          <w:tcPr>
            <w:tcW w:type="dxa" w:w="576"/>
          </w:tcPr>
          <w:p>
            <w:r>
              <w:t>17.9</w:t>
            </w:r>
          </w:p>
        </w:tc>
        <w:tc>
          <w:tcPr>
            <w:tcW w:type="dxa" w:w="576"/>
          </w:tcPr>
          <w:p>
            <w:r>
              <w:t>2.25b</w:t>
            </w:r>
          </w:p>
        </w:tc>
        <w:tc>
          <w:tcPr>
            <w:tcW w:type="dxa" w:w="576"/>
          </w:tcPr>
          <w:p>
            <w:r>
              <w:t>-74.77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3403</w:t>
            </w:r>
          </w:p>
        </w:tc>
        <w:tc>
          <w:tcPr>
            <w:tcW w:type="dxa" w:w="576"/>
          </w:tcPr>
          <w:p>
            <w:r>
              <w:t>RRD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ist161</w:t>
            </w:r>
          </w:p>
        </w:tc>
        <w:tc>
          <w:tcPr>
            <w:tcW w:type="dxa" w:w="576"/>
          </w:tcPr>
          <w:p>
            <w:r>
              <w:t>4.31</w:t>
            </w:r>
          </w:p>
        </w:tc>
        <w:tc>
          <w:tcPr>
            <w:tcW w:type="dxa" w:w="576"/>
          </w:tcPr>
          <w:p>
            <w:r>
              <w:t>-0.41</w:t>
            </w:r>
          </w:p>
        </w:tc>
        <w:tc>
          <w:tcPr>
            <w:tcW w:type="dxa" w:w="576"/>
          </w:tcPr>
          <w:p>
            <w:r>
              <w:t>CommercialPrintingOrForms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3.1200</w:t>
            </w:r>
          </w:p>
        </w:tc>
        <w:tc>
          <w:tcPr>
            <w:tcW w:type="dxa" w:w="576"/>
          </w:tcPr>
          <w:p>
            <w:r>
              <w:t>172.79m</w:t>
            </w:r>
          </w:p>
        </w:tc>
        <w:tc>
          <w:tcPr>
            <w:tcW w:type="dxa" w:w="576"/>
          </w:tcPr>
          <w:p>
            <w:r>
              <w:t>-73.79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3352</w:t>
            </w:r>
          </w:p>
        </w:tc>
        <w:tc>
          <w:tcPr>
            <w:tcW w:type="dxa" w:w="576"/>
          </w:tcPr>
          <w:p>
            <w:r>
              <w:t>ADS</w:t>
            </w:r>
          </w:p>
        </w:tc>
        <w:tc>
          <w:tcPr>
            <w:tcW w:type="dxa" w:w="576"/>
          </w:tcPr>
          <w:p>
            <w:r>
              <w:t>0.00033</w:t>
            </w:r>
          </w:p>
        </w:tc>
        <w:tc>
          <w:tcPr>
            <w:tcW w:type="dxa" w:w="576"/>
          </w:tcPr>
          <w:p>
            <w:r>
              <w:t>ist7</w:t>
            </w:r>
          </w:p>
        </w:tc>
        <w:tc>
          <w:tcPr>
            <w:tcW w:type="dxa" w:w="576"/>
          </w:tcPr>
          <w:p>
            <w:r>
              <w:t>19.41</w:t>
            </w:r>
          </w:p>
        </w:tc>
        <w:tc>
          <w:tcPr>
            <w:tcW w:type="dxa" w:w="576"/>
          </w:tcPr>
          <w:p>
            <w:r>
              <w:t>0.81</w:t>
            </w:r>
          </w:p>
        </w:tc>
        <w:tc>
          <w:tcPr>
            <w:tcW w:type="dxa" w:w="576"/>
          </w:tcPr>
          <w:p>
            <w:r>
              <w:t>DataProcessingServices</w:t>
            </w:r>
          </w:p>
        </w:tc>
        <w:tc>
          <w:tcPr>
            <w:tcW w:type="dxa" w:w="576"/>
          </w:tcPr>
          <w:p>
            <w:r>
              <w:t>-53.45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107.71</w:t>
            </w:r>
          </w:p>
        </w:tc>
        <w:tc>
          <w:tcPr>
            <w:tcW w:type="dxa" w:w="576"/>
          </w:tcPr>
          <w:p>
            <w:r>
              <w:t>3.59b</w:t>
            </w:r>
          </w:p>
        </w:tc>
        <w:tc>
          <w:tcPr>
            <w:tcW w:type="dxa" w:w="576"/>
          </w:tcPr>
          <w:p>
            <w:r>
              <w:t>-72.49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2521</w:t>
            </w:r>
          </w:p>
        </w:tc>
        <w:tc>
          <w:tcPr>
            <w:tcW w:type="dxa" w:w="576"/>
          </w:tcPr>
          <w:p>
            <w:r>
              <w:t>CLR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ist41</w:t>
            </w:r>
          </w:p>
        </w:tc>
        <w:tc>
          <w:tcPr>
            <w:tcW w:type="dxa" w:w="576"/>
          </w:tcPr>
          <w:p>
            <w:r>
              <w:t>9.16</w:t>
            </w:r>
          </w:p>
        </w:tc>
        <w:tc>
          <w:tcPr>
            <w:tcW w:type="dxa" w:w="576"/>
          </w:tcPr>
          <w:p>
            <w:r>
              <w:t>0.58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-7.53</w:t>
            </w:r>
          </w:p>
        </w:tc>
        <w:tc>
          <w:tcPr>
            <w:tcW w:type="dxa" w:w="576"/>
          </w:tcPr>
          <w:p>
            <w:r>
              <w:t>1.14</w:t>
            </w:r>
          </w:p>
        </w:tc>
        <w:tc>
          <w:tcPr>
            <w:tcW w:type="dxa" w:w="576"/>
          </w:tcPr>
          <w:p>
            <w:r>
              <w:t>28.52</w:t>
            </w:r>
          </w:p>
        </w:tc>
        <w:tc>
          <w:tcPr>
            <w:tcW w:type="dxa" w:w="576"/>
          </w:tcPr>
          <w:p>
            <w:r>
              <w:t>7.55b</w:t>
            </w:r>
          </w:p>
        </w:tc>
        <w:tc>
          <w:tcPr>
            <w:tcW w:type="dxa" w:w="576"/>
          </w:tcPr>
          <w:p>
            <w:r>
              <w:t>-72.46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2596</w:t>
            </w:r>
          </w:p>
        </w:tc>
        <w:tc>
          <w:tcPr>
            <w:tcW w:type="dxa" w:w="576"/>
          </w:tcPr>
          <w:p>
            <w:r>
              <w:t>MRO</w:t>
            </w:r>
          </w:p>
        </w:tc>
        <w:tc>
          <w:tcPr>
            <w:tcW w:type="dxa" w:w="576"/>
          </w:tcPr>
          <w:p>
            <w:r>
              <w:t>-4e-05</w:t>
            </w:r>
          </w:p>
        </w:tc>
        <w:tc>
          <w:tcPr>
            <w:tcW w:type="dxa" w:w="576"/>
          </w:tcPr>
          <w:p>
            <w:r>
              <w:t>ist118</w:t>
            </w:r>
          </w:p>
        </w:tc>
        <w:tc>
          <w:tcPr>
            <w:tcW w:type="dxa" w:w="576"/>
          </w:tcPr>
          <w:p>
            <w:r>
              <w:t>7.67</w:t>
            </w:r>
          </w:p>
        </w:tc>
        <w:tc>
          <w:tcPr>
            <w:tcW w:type="dxa" w:w="576"/>
          </w:tcPr>
          <w:p>
            <w:r>
              <w:t>1.54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4.97</w:t>
            </w:r>
          </w:p>
        </w:tc>
        <w:tc>
          <w:tcPr>
            <w:tcW w:type="dxa" w:w="576"/>
          </w:tcPr>
          <w:p>
            <w:r>
              <w:t>1.87</w:t>
            </w:r>
          </w:p>
        </w:tc>
        <w:tc>
          <w:tcPr>
            <w:tcW w:type="dxa" w:w="576"/>
          </w:tcPr>
          <w:p>
            <w:r>
              <w:t>12.2500</w:t>
            </w:r>
          </w:p>
        </w:tc>
        <w:tc>
          <w:tcPr>
            <w:tcW w:type="dxa" w:w="576"/>
          </w:tcPr>
          <w:p>
            <w:r>
              <w:t>6.16b</w:t>
            </w:r>
          </w:p>
        </w:tc>
        <w:tc>
          <w:tcPr>
            <w:tcW w:type="dxa" w:w="576"/>
          </w:tcPr>
          <w:p>
            <w:r>
              <w:t>-72.4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-15</w:t>
            </w:r>
          </w:p>
        </w:tc>
        <w:tc>
          <w:tcPr>
            <w:tcW w:type="dxa" w:w="576"/>
          </w:tcPr>
          <w:p>
            <w:r>
              <w:t>RLGY</w:t>
            </w:r>
          </w:p>
        </w:tc>
        <w:tc>
          <w:tcPr>
            <w:tcW w:type="dxa" w:w="576"/>
          </w:tcPr>
          <w:p>
            <w:r>
              <w:t>-0.00017</w:t>
            </w:r>
          </w:p>
        </w:tc>
        <w:tc>
          <w:tcPr>
            <w:tcW w:type="dxa" w:w="576"/>
          </w:tcPr>
          <w:p>
            <w:r>
              <w:t>ist155</w:t>
            </w:r>
          </w:p>
        </w:tc>
        <w:tc>
          <w:tcPr>
            <w:tcW w:type="dxa" w:w="576"/>
          </w:tcPr>
          <w:p>
            <w:r>
              <w:t>13.08</w:t>
            </w:r>
          </w:p>
        </w:tc>
        <w:tc>
          <w:tcPr>
            <w:tcW w:type="dxa" w:w="576"/>
          </w:tcPr>
          <w:p>
            <w:r>
              <w:t>0.13</w:t>
            </w:r>
          </w:p>
        </w:tc>
        <w:tc>
          <w:tcPr>
            <w:tcW w:type="dxa" w:w="576"/>
          </w:tcPr>
          <w:p>
            <w:r>
              <w:t>RealEstateDevelopment</w:t>
            </w:r>
          </w:p>
        </w:tc>
        <w:tc>
          <w:tcPr>
            <w:tcW w:type="dxa" w:w="576"/>
          </w:tcPr>
          <w:p>
            <w:r>
              <w:t>-8.22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16.99</w:t>
            </w:r>
          </w:p>
        </w:tc>
        <w:tc>
          <w:tcPr>
            <w:tcW w:type="dxa" w:w="576"/>
          </w:tcPr>
          <w:p>
            <w:r>
              <w:t>1.82b</w:t>
            </w:r>
          </w:p>
        </w:tc>
        <w:tc>
          <w:tcPr>
            <w:tcW w:type="dxa" w:w="576"/>
          </w:tcPr>
          <w:p>
            <w:r>
              <w:t>-71.57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758</w:t>
            </w:r>
          </w:p>
        </w:tc>
        <w:tc>
          <w:tcPr>
            <w:tcW w:type="dxa" w:w="576"/>
          </w:tcPr>
          <w:p>
            <w:r>
              <w:t>MPC</w:t>
            </w:r>
          </w:p>
        </w:tc>
        <w:tc>
          <w:tcPr>
            <w:tcW w:type="dxa" w:w="576"/>
          </w:tcPr>
          <w:p>
            <w:r>
              <w:t>0.00011</w:t>
            </w:r>
          </w:p>
        </w:tc>
        <w:tc>
          <w:tcPr>
            <w:tcW w:type="dxa" w:w="576"/>
          </w:tcPr>
          <w:p>
            <w:r>
              <w:t>ist116</w:t>
            </w:r>
          </w:p>
        </w:tc>
        <w:tc>
          <w:tcPr>
            <w:tcW w:type="dxa" w:w="576"/>
          </w:tcPr>
          <w:p>
            <w:r>
              <w:t>9.96</w:t>
            </w:r>
          </w:p>
        </w:tc>
        <w:tc>
          <w:tcPr>
            <w:tcW w:type="dxa" w:w="576"/>
          </w:tcPr>
          <w:p>
            <w:r>
              <w:t>1.1</w:t>
            </w:r>
          </w:p>
        </w:tc>
        <w:tc>
          <w:tcPr>
            <w:tcW w:type="dxa" w:w="576"/>
          </w:tcPr>
          <w:p>
            <w:r>
              <w:t>OilRefiningOrMarketing</w:t>
            </w:r>
          </w:p>
        </w:tc>
        <w:tc>
          <w:tcPr>
            <w:tcW w:type="dxa" w:w="576"/>
          </w:tcPr>
          <w:p>
            <w:r>
              <w:t>2.24</w:t>
            </w:r>
          </w:p>
        </w:tc>
        <w:tc>
          <w:tcPr>
            <w:tcW w:type="dxa" w:w="576"/>
          </w:tcPr>
          <w:p>
            <w:r>
              <w:t>-0.6</w:t>
            </w:r>
          </w:p>
        </w:tc>
        <w:tc>
          <w:tcPr>
            <w:tcW w:type="dxa" w:w="576"/>
          </w:tcPr>
          <w:p>
            <w:r>
              <w:t>60.35</w:t>
            </w:r>
          </w:p>
        </w:tc>
        <w:tc>
          <w:tcPr>
            <w:tcW w:type="dxa" w:w="576"/>
          </w:tcPr>
          <w:p>
            <w:r>
              <w:t>30.78b</w:t>
            </w:r>
          </w:p>
        </w:tc>
        <w:tc>
          <w:tcPr>
            <w:tcW w:type="dxa" w:w="576"/>
          </w:tcPr>
          <w:p>
            <w:r>
              <w:t>-71.16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8441</w:t>
            </w:r>
          </w:p>
        </w:tc>
        <w:tc>
          <w:tcPr>
            <w:tcW w:type="dxa" w:w="576"/>
          </w:tcPr>
          <w:p>
            <w:r>
              <w:t>ACB</w:t>
            </w:r>
          </w:p>
        </w:tc>
        <w:tc>
          <w:tcPr>
            <w:tcW w:type="dxa" w:w="576"/>
          </w:tcPr>
          <w:p>
            <w:r>
              <w:t>0.00023</w:t>
            </w:r>
          </w:p>
        </w:tc>
        <w:tc>
          <w:tcPr>
            <w:tcW w:type="dxa" w:w="576"/>
          </w:tcPr>
          <w:p>
            <w:r>
              <w:t>ist6</w:t>
            </w:r>
          </w:p>
        </w:tc>
        <w:tc>
          <w:tcPr>
            <w:tcW w:type="dxa" w:w="576"/>
          </w:tcPr>
          <w:p>
            <w:r>
              <w:t>29.68</w:t>
            </w:r>
          </w:p>
        </w:tc>
        <w:tc>
          <w:tcPr>
            <w:tcW w:type="dxa" w:w="576"/>
          </w:tcPr>
          <w:p>
            <w:r>
              <w:t>-1.31</w:t>
            </w:r>
          </w:p>
        </w:tc>
        <w:tc>
          <w:tcPr>
            <w:tcW w:type="dxa" w:w="576"/>
          </w:tcPr>
          <w:p>
            <w:r>
              <w:t>AgriculturalCommoditiesOrMilling</w:t>
            </w:r>
          </w:p>
        </w:tc>
        <w:tc>
          <w:tcPr>
            <w:tcW w:type="dxa" w:w="576"/>
          </w:tcPr>
          <w:p>
            <w:r>
              <w:t>5.25</w:t>
            </w:r>
          </w:p>
        </w:tc>
        <w:tc>
          <w:tcPr>
            <w:tcW w:type="dxa" w:w="576"/>
          </w:tcPr>
          <w:p>
            <w:r>
              <w:t>-0.3</w:t>
            </w:r>
          </w:p>
        </w:tc>
        <w:tc>
          <w:tcPr>
            <w:tcW w:type="dxa" w:w="576"/>
          </w:tcPr>
          <w:p>
            <w:r>
              <w:t>25.6800</w:t>
            </w:r>
          </w:p>
        </w:tc>
        <w:tc>
          <w:tcPr>
            <w:tcW w:type="dxa" w:w="576"/>
          </w:tcPr>
          <w:p>
            <w:r>
              <w:t>2.53b</w:t>
            </w:r>
          </w:p>
        </w:tc>
        <w:tc>
          <w:tcPr>
            <w:tcW w:type="dxa" w:w="576"/>
          </w:tcPr>
          <w:p>
            <w:r>
              <w:t>-70.6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2538</w:t>
            </w:r>
          </w:p>
        </w:tc>
        <w:tc>
          <w:tcPr>
            <w:tcW w:type="dxa" w:w="576"/>
          </w:tcPr>
          <w:p>
            <w:r>
              <w:t>DXC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ist57</w:t>
            </w:r>
          </w:p>
        </w:tc>
        <w:tc>
          <w:tcPr>
            <w:tcW w:type="dxa" w:w="576"/>
          </w:tcPr>
          <w:p>
            <w:r>
              <w:t>1.25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DataProcessingServices</w:t>
            </w:r>
          </w:p>
        </w:tc>
        <w:tc>
          <w:tcPr>
            <w:tcW w:type="dxa" w:w="576"/>
          </w:tcPr>
          <w:p>
            <w:r>
              <w:t>5.04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35.7500</w:t>
            </w:r>
          </w:p>
        </w:tc>
        <w:tc>
          <w:tcPr>
            <w:tcW w:type="dxa" w:w="576"/>
          </w:tcPr>
          <w:p>
            <w:r>
              <w:t>6.52b</w:t>
            </w:r>
          </w:p>
        </w:tc>
        <w:tc>
          <w:tcPr>
            <w:tcW w:type="dxa" w:w="576"/>
          </w:tcPr>
          <w:p>
            <w:r>
              <w:t>-67.89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669</w:t>
            </w:r>
          </w:p>
        </w:tc>
        <w:tc>
          <w:tcPr>
            <w:tcW w:type="dxa" w:w="576"/>
          </w:tcPr>
          <w:p>
            <w:r>
              <w:t>UGA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ist190</w:t>
            </w:r>
          </w:p>
        </w:tc>
        <w:tc>
          <w:tcPr>
            <w:tcW w:type="dxa" w:w="576"/>
          </w:tcPr>
          <w:p>
            <w:r>
              <w:t>6.4</w:t>
            </w:r>
          </w:p>
        </w:tc>
        <w:tc>
          <w:tcPr>
            <w:tcW w:type="dxa" w:w="576"/>
          </w:tcPr>
          <w:p>
            <w:r>
              <w:t>-0.14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-20.0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31.25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-66.93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14</w:t>
            </w:r>
          </w:p>
        </w:tc>
        <w:tc>
          <w:tcPr>
            <w:tcW w:type="dxa" w:w="576"/>
          </w:tcPr>
          <w:p>
            <w:r>
              <w:t>HIBB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ist82</w:t>
            </w:r>
          </w:p>
        </w:tc>
        <w:tc>
          <w:tcPr>
            <w:tcW w:type="dxa" w:w="576"/>
          </w:tcPr>
          <w:p>
            <w:r>
              <w:t>10.04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60.38</w:t>
            </w:r>
          </w:p>
        </w:tc>
        <w:tc>
          <w:tcPr>
            <w:tcW w:type="dxa" w:w="576"/>
          </w:tcPr>
          <w:p>
            <w:r>
              <w:t>945.57m</w:t>
            </w:r>
          </w:p>
        </w:tc>
        <w:tc>
          <w:tcPr>
            <w:tcW w:type="dxa" w:w="576"/>
          </w:tcPr>
          <w:p>
            <w:r>
              <w:t>-65.87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-68</w:t>
            </w:r>
          </w:p>
        </w:tc>
        <w:tc>
          <w:tcPr>
            <w:tcW w:type="dxa" w:w="576"/>
          </w:tcPr>
          <w:p>
            <w:r>
              <w:t>SAH</w:t>
            </w:r>
          </w:p>
        </w:tc>
        <w:tc>
          <w:tcPr>
            <w:tcW w:type="dxa" w:w="576"/>
          </w:tcPr>
          <w:p>
            <w:r>
              <w:t>2e-05</w:t>
            </w:r>
          </w:p>
        </w:tc>
        <w:tc>
          <w:tcPr>
            <w:tcW w:type="dxa" w:w="576"/>
          </w:tcPr>
          <w:p>
            <w:r>
              <w:t>ist162</w:t>
            </w:r>
          </w:p>
        </w:tc>
        <w:tc>
          <w:tcPr>
            <w:tcW w:type="dxa" w:w="576"/>
          </w:tcPr>
          <w:p>
            <w:r>
              <w:t>2.61</w:t>
            </w:r>
          </w:p>
        </w:tc>
        <w:tc>
          <w:tcPr>
            <w:tcW w:type="dxa" w:w="576"/>
          </w:tcPr>
          <w:p>
            <w:r>
              <w:t>-0.28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-25.0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49.21</w:t>
            </w:r>
          </w:p>
        </w:tc>
        <w:tc>
          <w:tcPr>
            <w:tcW w:type="dxa" w:w="576"/>
          </w:tcPr>
          <w:p>
            <w:r>
              <w:t>1.77b</w:t>
            </w:r>
          </w:p>
        </w:tc>
        <w:tc>
          <w:tcPr>
            <w:tcW w:type="dxa" w:w="576"/>
          </w:tcPr>
          <w:p>
            <w:r>
              <w:t>-65.35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2023</w:t>
            </w:r>
          </w:p>
        </w:tc>
        <w:tc>
          <w:tcPr>
            <w:tcW w:type="dxa" w:w="576"/>
          </w:tcPr>
          <w:p>
            <w:r>
              <w:t>SIG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ist166</w:t>
            </w:r>
          </w:p>
        </w:tc>
        <w:tc>
          <w:tcPr>
            <w:tcW w:type="dxa" w:w="576"/>
          </w:tcPr>
          <w:p>
            <w:r>
              <w:t>24.15</w:t>
            </w:r>
          </w:p>
        </w:tc>
        <w:tc>
          <w:tcPr>
            <w:tcW w:type="dxa" w:w="576"/>
          </w:tcPr>
          <w:p>
            <w:r>
              <w:t>0.04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-11.11</w:t>
            </w:r>
          </w:p>
        </w:tc>
        <w:tc>
          <w:tcPr>
            <w:tcW w:type="dxa" w:w="576"/>
          </w:tcPr>
          <w:p>
            <w:r>
              <w:t>-2.14</w:t>
            </w:r>
          </w:p>
        </w:tc>
        <w:tc>
          <w:tcPr>
            <w:tcW w:type="dxa" w:w="576"/>
          </w:tcPr>
          <w:p>
            <w:r>
              <w:t>44.92</w:t>
            </w:r>
          </w:p>
        </w:tc>
        <w:tc>
          <w:tcPr>
            <w:tcW w:type="dxa" w:w="576"/>
          </w:tcPr>
          <w:p>
            <w:r>
              <w:t>2.33b</w:t>
            </w:r>
          </w:p>
        </w:tc>
        <w:tc>
          <w:tcPr>
            <w:tcW w:type="dxa" w:w="576"/>
          </w:tcPr>
          <w:p>
            <w:r>
              <w:t>-63.9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185</w:t>
            </w:r>
          </w:p>
        </w:tc>
        <w:tc>
          <w:tcPr>
            <w:tcW w:type="dxa" w:w="576"/>
          </w:tcPr>
          <w:p>
            <w:r>
              <w:t>RFP</w:t>
            </w:r>
          </w:p>
        </w:tc>
        <w:tc>
          <w:tcPr>
            <w:tcW w:type="dxa" w:w="576"/>
          </w:tcPr>
          <w:p>
            <w:r>
              <w:t>-5e-05</w:t>
            </w:r>
          </w:p>
        </w:tc>
        <w:tc>
          <w:tcPr>
            <w:tcW w:type="dxa" w:w="576"/>
          </w:tcPr>
          <w:p>
            <w:r>
              <w:t>ist153</w:t>
            </w:r>
          </w:p>
        </w:tc>
        <w:tc>
          <w:tcPr>
            <w:tcW w:type="dxa" w:w="576"/>
          </w:tcPr>
          <w:p>
            <w:r>
              <w:t>2.42</w:t>
            </w:r>
          </w:p>
        </w:tc>
        <w:tc>
          <w:tcPr>
            <w:tcW w:type="dxa" w:w="576"/>
          </w:tcPr>
          <w:p>
            <w:r>
              <w:t>-2.48</w:t>
            </w:r>
          </w:p>
        </w:tc>
        <w:tc>
          <w:tcPr>
            <w:tcW w:type="dxa" w:w="576"/>
          </w:tcPr>
          <w:p>
            <w:r>
              <w:t>PulpAndPaper</w:t>
            </w:r>
          </w:p>
        </w:tc>
        <w:tc>
          <w:tcPr>
            <w:tcW w:type="dxa" w:w="576"/>
          </w:tcPr>
          <w:p>
            <w:r>
              <w:t>53.13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8.9700</w:t>
            </w:r>
          </w:p>
        </w:tc>
        <w:tc>
          <w:tcPr>
            <w:tcW w:type="dxa" w:w="576"/>
          </w:tcPr>
          <w:p>
            <w:r>
              <w:t>723.20m</w:t>
            </w:r>
          </w:p>
        </w:tc>
        <w:tc>
          <w:tcPr>
            <w:tcW w:type="dxa" w:w="576"/>
          </w:tcPr>
          <w:p>
            <w:r>
              <w:t>-63.84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73</w:t>
            </w:r>
          </w:p>
        </w:tc>
        <w:tc>
          <w:tcPr>
            <w:tcW w:type="dxa" w:w="576"/>
          </w:tcPr>
          <w:p>
            <w:r>
              <w:t>THC</w:t>
            </w:r>
          </w:p>
        </w:tc>
        <w:tc>
          <w:tcPr>
            <w:tcW w:type="dxa" w:w="576"/>
          </w:tcPr>
          <w:p>
            <w:r>
              <w:t>2e-05</w:t>
            </w:r>
          </w:p>
        </w:tc>
        <w:tc>
          <w:tcPr>
            <w:tcW w:type="dxa" w:w="576"/>
          </w:tcPr>
          <w:p>
            <w:r>
              <w:t>ist182</w:t>
            </w:r>
          </w:p>
        </w:tc>
        <w:tc>
          <w:tcPr>
            <w:tcW w:type="dxa" w:w="576"/>
          </w:tcPr>
          <w:p>
            <w:r>
              <w:t>5.33</w:t>
            </w:r>
          </w:p>
        </w:tc>
        <w:tc>
          <w:tcPr>
            <w:tcW w:type="dxa" w:w="576"/>
          </w:tcPr>
          <w:p>
            <w:r>
              <w:t>0.1</w:t>
            </w:r>
          </w:p>
        </w:tc>
        <w:tc>
          <w:tcPr>
            <w:tcW w:type="dxa" w:w="576"/>
          </w:tcPr>
          <w:p>
            <w:r>
              <w:t>HospitalOrNursingManagement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51.97</w:t>
            </w:r>
          </w:p>
        </w:tc>
        <w:tc>
          <w:tcPr>
            <w:tcW w:type="dxa" w:w="576"/>
          </w:tcPr>
          <w:p>
            <w:r>
              <w:t>5.26b</w:t>
            </w:r>
          </w:p>
        </w:tc>
        <w:tc>
          <w:tcPr>
            <w:tcW w:type="dxa" w:w="576"/>
          </w:tcPr>
          <w:p>
            <w:r>
              <w:t>-63.69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-101</w:t>
            </w:r>
          </w:p>
        </w:tc>
        <w:tc>
          <w:tcPr>
            <w:tcW w:type="dxa" w:w="576"/>
          </w:tcPr>
          <w:p>
            <w:r>
              <w:t>CVNA</w:t>
            </w:r>
          </w:p>
        </w:tc>
        <w:tc>
          <w:tcPr>
            <w:tcW w:type="dxa" w:w="576"/>
          </w:tcPr>
          <w:p>
            <w:r>
              <w:t>0.00166</w:t>
            </w:r>
          </w:p>
        </w:tc>
        <w:tc>
          <w:tcPr>
            <w:tcW w:type="dxa" w:w="576"/>
          </w:tcPr>
          <w:p>
            <w:r>
              <w:t>ist51</w:t>
            </w:r>
          </w:p>
        </w:tc>
        <w:tc>
          <w:tcPr>
            <w:tcW w:type="dxa" w:w="576"/>
          </w:tcPr>
          <w:p>
            <w:r>
              <w:t>18.56</w:t>
            </w:r>
          </w:p>
        </w:tc>
        <w:tc>
          <w:tcPr>
            <w:tcW w:type="dxa" w:w="576"/>
          </w:tcPr>
          <w:p>
            <w:r>
              <w:t>1.13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8.4</w:t>
            </w:r>
          </w:p>
        </w:tc>
        <w:tc>
          <w:tcPr>
            <w:tcW w:type="dxa" w:w="576"/>
          </w:tcPr>
          <w:p>
            <w:r>
              <w:t>-1.52</w:t>
            </w:r>
          </w:p>
        </w:tc>
        <w:tc>
          <w:tcPr>
            <w:tcW w:type="dxa" w:w="576"/>
          </w:tcPr>
          <w:p>
            <w:r>
              <w:t>302.46</w:t>
            </w:r>
          </w:p>
        </w:tc>
        <w:tc>
          <w:tcPr>
            <w:tcW w:type="dxa" w:w="576"/>
          </w:tcPr>
          <w:p>
            <w:r>
              <w:t>20.03b</w:t>
            </w:r>
          </w:p>
        </w:tc>
        <w:tc>
          <w:tcPr>
            <w:tcW w:type="dxa" w:w="576"/>
          </w:tcPr>
          <w:p>
            <w:r>
              <w:t>-62.32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1004</w:t>
            </w:r>
          </w:p>
        </w:tc>
        <w:tc>
          <w:tcPr>
            <w:tcW w:type="dxa" w:w="576"/>
          </w:tcPr>
          <w:p>
            <w:r>
              <w:t>TTM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ist185</w:t>
            </w:r>
          </w:p>
        </w:tc>
        <w:tc>
          <w:tcPr>
            <w:tcW w:type="dxa" w:w="576"/>
          </w:tcPr>
          <w:p>
            <w:r>
              <w:t>24.85</w:t>
            </w:r>
          </w:p>
        </w:tc>
        <w:tc>
          <w:tcPr>
            <w:tcW w:type="dxa" w:w="576"/>
          </w:tcPr>
          <w:p>
            <w:r>
              <w:t>-1.86</w:t>
            </w:r>
          </w:p>
        </w:tc>
        <w:tc>
          <w:tcPr>
            <w:tcW w:type="dxa" w:w="576"/>
          </w:tcPr>
          <w:p>
            <w:r>
              <w:t>MotorVehicles</w:t>
            </w:r>
          </w:p>
        </w:tc>
        <w:tc>
          <w:tcPr>
            <w:tcW w:type="dxa" w:w="576"/>
          </w:tcPr>
          <w:p>
            <w:r>
              <w:t>1.69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22.7500</w:t>
            </w:r>
          </w:p>
        </w:tc>
        <w:tc>
          <w:tcPr>
            <w:tcW w:type="dxa" w:w="576"/>
          </w:tcPr>
          <w:p>
            <w:r>
              <w:t>13.97b</w:t>
            </w:r>
          </w:p>
        </w:tc>
        <w:tc>
          <w:tcPr>
            <w:tcW w:type="dxa" w:w="576"/>
          </w:tcPr>
          <w:p>
            <w:r>
              <w:t>-60.99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-235</w:t>
            </w:r>
          </w:p>
        </w:tc>
        <w:tc>
          <w:tcPr>
            <w:tcW w:type="dxa" w:w="576"/>
          </w:tcPr>
          <w:p>
            <w:r>
              <w:t>ASLN</w:t>
            </w:r>
          </w:p>
        </w:tc>
        <w:tc>
          <w:tcPr>
            <w:tcW w:type="dxa" w:w="576"/>
          </w:tcPr>
          <w:p>
            <w:r>
              <w:t>-8e-05</w:t>
            </w:r>
          </w:p>
        </w:tc>
        <w:tc>
          <w:tcPr>
            <w:tcW w:type="dxa" w:w="576"/>
          </w:tcPr>
          <w:p>
            <w:r>
              <w:t>ist20</w:t>
            </w:r>
          </w:p>
        </w:tc>
        <w:tc>
          <w:tcPr>
            <w:tcW w:type="dxa" w:w="576"/>
          </w:tcPr>
          <w:p>
            <w:r>
              <w:t>41.06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7.69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3.44</w:t>
            </w:r>
          </w:p>
        </w:tc>
        <w:tc>
          <w:tcPr>
            <w:tcW w:type="dxa" w:w="576"/>
          </w:tcPr>
          <w:p>
            <w:r>
              <w:t>104.10m</w:t>
            </w:r>
          </w:p>
        </w:tc>
        <w:tc>
          <w:tcPr>
            <w:tcW w:type="dxa" w:w="576"/>
          </w:tcPr>
          <w:p>
            <w:r>
              <w:t>-60.52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2601</w:t>
            </w:r>
          </w:p>
        </w:tc>
        <w:tc>
          <w:tcPr>
            <w:tcW w:type="dxa" w:w="576"/>
          </w:tcPr>
          <w:p>
            <w:r>
              <w:t>USO</w:t>
            </w:r>
          </w:p>
        </w:tc>
        <w:tc>
          <w:tcPr>
            <w:tcW w:type="dxa" w:w="576"/>
          </w:tcPr>
          <w:p>
            <w:r>
              <w:t>-0.0011</w:t>
            </w:r>
          </w:p>
        </w:tc>
        <w:tc>
          <w:tcPr>
            <w:tcW w:type="dxa" w:w="576"/>
          </w:tcPr>
          <w:p>
            <w:r>
              <w:t>ist194</w:t>
            </w:r>
          </w:p>
        </w:tc>
        <w:tc>
          <w:tcPr>
            <w:tcW w:type="dxa" w:w="576"/>
          </w:tcPr>
          <w:p>
            <w:r>
              <w:t>7.08</w:t>
            </w:r>
          </w:p>
        </w:tc>
        <w:tc>
          <w:tcPr>
            <w:tcW w:type="dxa" w:w="576"/>
          </w:tcPr>
          <w:p>
            <w:r>
              <w:t>0.45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2.44</w:t>
            </w:r>
          </w:p>
        </w:tc>
        <w:tc>
          <w:tcPr>
            <w:tcW w:type="dxa" w:w="576"/>
          </w:tcPr>
          <w:p>
            <w:r>
              <w:t>1.47</w:t>
            </w:r>
          </w:p>
        </w:tc>
        <w:tc>
          <w:tcPr>
            <w:tcW w:type="dxa" w:w="576"/>
          </w:tcPr>
          <w:p>
            <w:r>
              <w:t>91.4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-60.13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1591</w:t>
            </w:r>
          </w:p>
        </w:tc>
        <w:tc>
          <w:tcPr>
            <w:tcW w:type="dxa" w:w="576"/>
          </w:tcPr>
          <w:p>
            <w:r>
              <w:t>X</w:t>
            </w:r>
          </w:p>
        </w:tc>
        <w:tc>
          <w:tcPr>
            <w:tcW w:type="dxa" w:w="576"/>
          </w:tcPr>
          <w:p>
            <w:r>
              <w:t>-0.00016</w:t>
            </w:r>
          </w:p>
        </w:tc>
        <w:tc>
          <w:tcPr>
            <w:tcW w:type="dxa" w:w="576"/>
          </w:tcPr>
          <w:p>
            <w:r>
              <w:t>ist206</w:t>
            </w:r>
          </w:p>
        </w:tc>
        <w:tc>
          <w:tcPr>
            <w:tcW w:type="dxa" w:w="576"/>
          </w:tcPr>
          <w:p>
            <w:r>
              <w:t>0.79</w:t>
            </w:r>
          </w:p>
        </w:tc>
        <w:tc>
          <w:tcPr>
            <w:tcW w:type="dxa" w:w="576"/>
          </w:tcPr>
          <w:p>
            <w:r>
              <w:t>1.35</w:t>
            </w:r>
          </w:p>
        </w:tc>
        <w:tc>
          <w:tcPr>
            <w:tcW w:type="dxa" w:w="576"/>
          </w:tcPr>
          <w:p>
            <w:r>
              <w:t>Steel</w:t>
            </w:r>
          </w:p>
        </w:tc>
        <w:tc>
          <w:tcPr>
            <w:tcW w:type="dxa" w:w="576"/>
          </w:tcPr>
          <w:p>
            <w:r>
              <w:t>-1.0</w:t>
            </w:r>
          </w:p>
        </w:tc>
        <w:tc>
          <w:tcPr>
            <w:tcW w:type="dxa" w:w="576"/>
          </w:tcPr>
          <w:p>
            <w:r>
              <w:t>-1.48</w:t>
            </w:r>
          </w:p>
        </w:tc>
        <w:tc>
          <w:tcPr>
            <w:tcW w:type="dxa" w:w="576"/>
          </w:tcPr>
          <w:p>
            <w:r>
              <w:t>24.71</w:t>
            </w:r>
          </w:p>
        </w:tc>
        <w:tc>
          <w:tcPr>
            <w:tcW w:type="dxa" w:w="576"/>
          </w:tcPr>
          <w:p>
            <w:r>
              <w:t>3.58b</w:t>
            </w:r>
          </w:p>
        </w:tc>
        <w:tc>
          <w:tcPr>
            <w:tcW w:type="dxa" w:w="576"/>
          </w:tcPr>
          <w:p>
            <w:r>
              <w:t>-58.72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95</w:t>
            </w:r>
          </w:p>
        </w:tc>
        <w:tc>
          <w:tcPr>
            <w:tcW w:type="dxa" w:w="576"/>
          </w:tcPr>
          <w:p>
            <w:r>
              <w:t>UA</w:t>
            </w:r>
          </w:p>
        </w:tc>
        <w:tc>
          <w:tcPr>
            <w:tcW w:type="dxa" w:w="576"/>
          </w:tcPr>
          <w:p>
            <w:r>
              <w:t>-0.00012</w:t>
            </w:r>
          </w:p>
        </w:tc>
        <w:tc>
          <w:tcPr>
            <w:tcW w:type="dxa" w:w="576"/>
          </w:tcPr>
          <w:p>
            <w:r>
              <w:t>ist188</w:t>
            </w:r>
          </w:p>
        </w:tc>
        <w:tc>
          <w:tcPr>
            <w:tcW w:type="dxa" w:w="576"/>
          </w:tcPr>
          <w:p>
            <w:r>
              <w:t>15.77</w:t>
            </w:r>
          </w:p>
        </w:tc>
        <w:tc>
          <w:tcPr>
            <w:tcW w:type="dxa" w:w="576"/>
          </w:tcPr>
          <w:p>
            <w:r>
              <w:t>0.24</w:t>
            </w:r>
          </w:p>
        </w:tc>
        <w:tc>
          <w:tcPr>
            <w:tcW w:type="dxa" w:w="576"/>
          </w:tcPr>
          <w:p>
            <w:r>
              <w:t>ApparelOrFootwear</w:t>
            </w:r>
          </w:p>
        </w:tc>
        <w:tc>
          <w:tcPr>
            <w:tcW w:type="dxa" w:w="576"/>
          </w:tcPr>
          <w:p>
            <w:r>
              <w:t>-3.92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18.74</w:t>
            </w:r>
          </w:p>
        </w:tc>
        <w:tc>
          <w:tcPr>
            <w:tcW w:type="dxa" w:w="576"/>
          </w:tcPr>
          <w:p>
            <w:r>
              <w:t>7.63b</w:t>
            </w:r>
          </w:p>
        </w:tc>
        <w:tc>
          <w:tcPr>
            <w:tcW w:type="dxa" w:w="576"/>
          </w:tcPr>
          <w:p>
            <w:r>
              <w:t>-58.54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746</w:t>
            </w:r>
          </w:p>
        </w:tc>
        <w:tc>
          <w:tcPr>
            <w:tcW w:type="dxa" w:w="576"/>
          </w:tcPr>
          <w:p>
            <w:r>
              <w:t>COP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ist45</w:t>
            </w:r>
          </w:p>
        </w:tc>
        <w:tc>
          <w:tcPr>
            <w:tcW w:type="dxa" w:w="576"/>
          </w:tcPr>
          <w:p>
            <w:r>
              <w:t>7.89</w:t>
            </w:r>
          </w:p>
        </w:tc>
        <w:tc>
          <w:tcPr>
            <w:tcW w:type="dxa" w:w="576"/>
          </w:tcPr>
          <w:p>
            <w:r>
              <w:t>0.93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5.63</w:t>
            </w:r>
          </w:p>
        </w:tc>
        <w:tc>
          <w:tcPr>
            <w:tcW w:type="dxa" w:w="576"/>
          </w:tcPr>
          <w:p>
            <w:r>
              <w:t>-0.72</w:t>
            </w:r>
          </w:p>
        </w:tc>
        <w:tc>
          <w:tcPr>
            <w:tcW w:type="dxa" w:w="576"/>
          </w:tcPr>
          <w:p>
            <w:r>
              <w:t>61.1500</w:t>
            </w:r>
          </w:p>
        </w:tc>
        <w:tc>
          <w:tcPr>
            <w:tcW w:type="dxa" w:w="576"/>
          </w:tcPr>
          <w:p>
            <w:r>
              <w:t>58.53b</w:t>
            </w:r>
          </w:p>
        </w:tc>
        <w:tc>
          <w:tcPr>
            <w:tcW w:type="dxa" w:w="576"/>
          </w:tcPr>
          <w:p>
            <w:r>
              <w:t>-58.36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41</w:t>
            </w:r>
          </w:p>
        </w:tc>
        <w:tc>
          <w:tcPr>
            <w:tcW w:type="dxa" w:w="576"/>
          </w:tcPr>
          <w:p>
            <w:r>
              <w:t>SYY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ist177</w:t>
            </w:r>
          </w:p>
        </w:tc>
        <w:tc>
          <w:tcPr>
            <w:tcW w:type="dxa" w:w="576"/>
          </w:tcPr>
          <w:p>
            <w:r>
              <w:t>6.99</w:t>
            </w:r>
          </w:p>
        </w:tc>
        <w:tc>
          <w:tcPr>
            <w:tcW w:type="dxa" w:w="576"/>
          </w:tcPr>
          <w:p>
            <w:r>
              <w:t>-0.01</w:t>
            </w:r>
          </w:p>
        </w:tc>
        <w:tc>
          <w:tcPr>
            <w:tcW w:type="dxa" w:w="576"/>
          </w:tcPr>
          <w:p>
            <w:r>
              <w:t>FoodDistributors</w:t>
            </w:r>
          </w:p>
        </w:tc>
        <w:tc>
          <w:tcPr>
            <w:tcW w:type="dxa" w:w="576"/>
          </w:tcPr>
          <w:p>
            <w:r>
              <w:t>6.85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79.96</w:t>
            </w:r>
          </w:p>
        </w:tc>
        <w:tc>
          <w:tcPr>
            <w:tcW w:type="dxa" w:w="576"/>
          </w:tcPr>
          <w:p>
            <w:r>
              <w:t>38.92b</w:t>
            </w:r>
          </w:p>
        </w:tc>
        <w:tc>
          <w:tcPr>
            <w:tcW w:type="dxa" w:w="576"/>
          </w:tcPr>
          <w:p>
            <w:r>
              <w:t>-57.27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-193</w:t>
            </w:r>
          </w:p>
        </w:tc>
        <w:tc>
          <w:tcPr>
            <w:tcW w:type="dxa" w:w="576"/>
          </w:tcPr>
          <w:p>
            <w:r>
              <w:t>ABG</w:t>
            </w:r>
          </w:p>
        </w:tc>
        <w:tc>
          <w:tcPr>
            <w:tcW w:type="dxa" w:w="576"/>
          </w:tcPr>
          <w:p>
            <w:r>
              <w:t>0.0002</w:t>
            </w:r>
          </w:p>
        </w:tc>
        <w:tc>
          <w:tcPr>
            <w:tcW w:type="dxa" w:w="576"/>
          </w:tcPr>
          <w:p>
            <w:r>
              <w:t>ist3</w:t>
            </w:r>
          </w:p>
        </w:tc>
        <w:tc>
          <w:tcPr>
            <w:tcW w:type="dxa" w:w="576"/>
          </w:tcPr>
          <w:p>
            <w:r>
              <w:t>3.78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1.85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172.315</w:t>
            </w:r>
          </w:p>
        </w:tc>
        <w:tc>
          <w:tcPr>
            <w:tcW w:type="dxa" w:w="576"/>
          </w:tcPr>
          <w:p>
            <w:r>
              <w:t>2.83b</w:t>
            </w:r>
          </w:p>
        </w:tc>
        <w:tc>
          <w:tcPr>
            <w:tcW w:type="dxa" w:w="576"/>
          </w:tcPr>
          <w:p>
            <w:r>
              <w:t>-57.26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4920</w:t>
            </w:r>
          </w:p>
        </w:tc>
        <w:tc>
          <w:tcPr>
            <w:tcW w:type="dxa" w:w="576"/>
          </w:tcPr>
          <w:p>
            <w:r>
              <w:t>ICPT</w:t>
            </w:r>
          </w:p>
        </w:tc>
        <w:tc>
          <w:tcPr>
            <w:tcW w:type="dxa" w:w="576"/>
          </w:tcPr>
          <w:p>
            <w:r>
              <w:t>-0.00037</w:t>
            </w:r>
          </w:p>
        </w:tc>
        <w:tc>
          <w:tcPr>
            <w:tcW w:type="dxa" w:w="576"/>
          </w:tcPr>
          <w:p>
            <w:r>
              <w:t>ist88</w:t>
            </w:r>
          </w:p>
        </w:tc>
        <w:tc>
          <w:tcPr>
            <w:tcW w:type="dxa" w:w="576"/>
          </w:tcPr>
          <w:p>
            <w:r>
              <w:t>22.81</w:t>
            </w:r>
          </w:p>
        </w:tc>
        <w:tc>
          <w:tcPr>
            <w:tcW w:type="dxa" w:w="576"/>
          </w:tcPr>
          <w:p>
            <w:r>
              <w:t>1.9</w:t>
            </w:r>
          </w:p>
        </w:tc>
        <w:tc>
          <w:tcPr>
            <w:tcW w:type="dxa" w:w="576"/>
          </w:tcPr>
          <w:p>
            <w:r>
              <w:t>PharmaceuticalsOther</w:t>
            </w:r>
          </w:p>
        </w:tc>
        <w:tc>
          <w:tcPr>
            <w:tcW w:type="dxa" w:w="576"/>
          </w:tcPr>
          <w:p>
            <w:r>
              <w:t>-35.63</w:t>
            </w:r>
          </w:p>
        </w:tc>
        <w:tc>
          <w:tcPr>
            <w:tcW w:type="dxa" w:w="576"/>
          </w:tcPr>
          <w:p>
            <w:r>
              <w:t>-1.47</w:t>
            </w:r>
          </w:p>
        </w:tc>
        <w:tc>
          <w:tcPr>
            <w:tcW w:type="dxa" w:w="576"/>
          </w:tcPr>
          <w:p>
            <w:r>
              <w:t>99.6</w:t>
            </w:r>
          </w:p>
        </w:tc>
        <w:tc>
          <w:tcPr>
            <w:tcW w:type="dxa" w:w="576"/>
          </w:tcPr>
          <w:p>
            <w:r>
              <w:t>1.20b</w:t>
            </w:r>
          </w:p>
        </w:tc>
        <w:tc>
          <w:tcPr>
            <w:tcW w:type="dxa" w:w="576"/>
          </w:tcPr>
          <w:p>
            <w:r>
              <w:t>-54.01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-71</w:t>
            </w:r>
          </w:p>
        </w:tc>
        <w:tc>
          <w:tcPr>
            <w:tcW w:type="dxa" w:w="576"/>
          </w:tcPr>
          <w:p>
            <w:r>
              <w:t>LYFT</w:t>
            </w:r>
          </w:p>
        </w:tc>
        <w:tc>
          <w:tcPr>
            <w:tcW w:type="dxa" w:w="576"/>
          </w:tcPr>
          <w:p>
            <w:r>
              <w:t>-0.00048</w:t>
            </w:r>
          </w:p>
        </w:tc>
        <w:tc>
          <w:tcPr>
            <w:tcW w:type="dxa" w:w="576"/>
          </w:tcPr>
          <w:p>
            <w:r>
              <w:t>ist108</w:t>
            </w:r>
          </w:p>
        </w:tc>
        <w:tc>
          <w:tcPr>
            <w:tcW w:type="dxa" w:w="576"/>
          </w:tcPr>
          <w:p>
            <w:r>
              <w:t>18.64</w:t>
            </w:r>
          </w:p>
        </w:tc>
        <w:tc>
          <w:tcPr>
            <w:tcW w:type="dxa" w:w="576"/>
          </w:tcPr>
          <w:p>
            <w:r>
              <w:t>0.87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-10.94</w:t>
            </w:r>
          </w:p>
        </w:tc>
        <w:tc>
          <w:tcPr>
            <w:tcW w:type="dxa" w:w="576"/>
          </w:tcPr>
          <w:p>
            <w:r>
              <w:t>-0.28</w:t>
            </w:r>
          </w:p>
        </w:tc>
        <w:tc>
          <w:tcPr>
            <w:tcW w:type="dxa" w:w="576"/>
          </w:tcPr>
          <w:p>
            <w:r>
              <w:t>54.5</w:t>
            </w:r>
          </w:p>
        </w:tc>
        <w:tc>
          <w:tcPr>
            <w:tcW w:type="dxa" w:w="576"/>
          </w:tcPr>
          <w:p>
            <w:r>
              <w:t>15.69b</w:t>
            </w:r>
          </w:p>
        </w:tc>
        <w:tc>
          <w:tcPr>
            <w:tcW w:type="dxa" w:w="576"/>
          </w:tcPr>
          <w:p>
            <w:r>
              <w:t>-53.52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5154</w:t>
            </w:r>
          </w:p>
        </w:tc>
        <w:tc>
          <w:tcPr>
            <w:tcW w:type="dxa" w:w="576"/>
          </w:tcPr>
          <w:p>
            <w:r>
              <w:t>BHC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ist27</w:t>
            </w:r>
          </w:p>
        </w:tc>
        <w:tc>
          <w:tcPr>
            <w:tcW w:type="dxa" w:w="576"/>
          </w:tcPr>
          <w:p>
            <w:r>
              <w:t>10.49</w:t>
            </w:r>
          </w:p>
        </w:tc>
        <w:tc>
          <w:tcPr>
            <w:tcW w:type="dxa" w:w="576"/>
          </w:tcPr>
          <w:p>
            <w:r>
              <w:t>-0.15</w:t>
            </w:r>
          </w:p>
        </w:tc>
        <w:tc>
          <w:tcPr>
            <w:tcW w:type="dxa" w:w="576"/>
          </w:tcPr>
          <w:p>
            <w:r>
              <w:t>PharmaceuticalsOther</w:t>
            </w:r>
          </w:p>
        </w:tc>
        <w:tc>
          <w:tcPr>
            <w:tcW w:type="dxa" w:w="576"/>
          </w:tcPr>
          <w:p>
            <w:r>
              <w:t>-12.24</w:t>
            </w:r>
          </w:p>
        </w:tc>
        <w:tc>
          <w:tcPr>
            <w:tcW w:type="dxa" w:w="576"/>
          </w:tcPr>
          <w:p>
            <w:r>
              <w:t>6.88</w:t>
            </w:r>
          </w:p>
        </w:tc>
        <w:tc>
          <w:tcPr>
            <w:tcW w:type="dxa" w:w="576"/>
          </w:tcPr>
          <w:p>
            <w:r>
              <w:t>29.6800</w:t>
            </w:r>
          </w:p>
        </w:tc>
        <w:tc>
          <w:tcPr>
            <w:tcW w:type="dxa" w:w="576"/>
          </w:tcPr>
          <w:p>
            <w:r>
              <w:t>9.59b</w:t>
            </w:r>
          </w:p>
        </w:tc>
        <w:tc>
          <w:tcPr>
            <w:tcW w:type="dxa" w:w="576"/>
          </w:tcPr>
          <w:p>
            <w:r>
              <w:t>-53.38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-157</w:t>
            </w:r>
          </w:p>
        </w:tc>
        <w:tc>
          <w:tcPr>
            <w:tcW w:type="dxa" w:w="576"/>
          </w:tcPr>
          <w:p>
            <w:r>
              <w:t>FIVE</w:t>
            </w:r>
          </w:p>
        </w:tc>
        <w:tc>
          <w:tcPr>
            <w:tcW w:type="dxa" w:w="576"/>
          </w:tcPr>
          <w:p>
            <w:r>
              <w:t>0.00042</w:t>
            </w:r>
          </w:p>
        </w:tc>
        <w:tc>
          <w:tcPr>
            <w:tcW w:type="dxa" w:w="576"/>
          </w:tcPr>
          <w:p>
            <w:r>
              <w:t>ist63</w:t>
            </w:r>
          </w:p>
        </w:tc>
        <w:tc>
          <w:tcPr>
            <w:tcW w:type="dxa" w:w="576"/>
          </w:tcPr>
          <w:p>
            <w:r>
              <w:t>7.11</w:t>
            </w:r>
          </w:p>
        </w:tc>
        <w:tc>
          <w:tcPr>
            <w:tcW w:type="dxa" w:w="576"/>
          </w:tcPr>
          <w:p>
            <w:r>
              <w:t>0.59</w:t>
            </w:r>
          </w:p>
        </w:tc>
        <w:tc>
          <w:tcPr>
            <w:tcW w:type="dxa" w:w="576"/>
          </w:tcPr>
          <w:p>
            <w:r>
              <w:t>DiscountStores</w:t>
            </w:r>
          </w:p>
        </w:tc>
        <w:tc>
          <w:tcPr>
            <w:tcW w:type="dxa" w:w="576"/>
          </w:tcPr>
          <w:p>
            <w:r>
              <w:t>-6.25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197.45</w:t>
            </w:r>
          </w:p>
        </w:tc>
        <w:tc>
          <w:tcPr>
            <w:tcW w:type="dxa" w:w="576"/>
          </w:tcPr>
          <w:p>
            <w:r>
              <w:t>10.18b</w:t>
            </w:r>
          </w:p>
        </w:tc>
        <w:tc>
          <w:tcPr>
            <w:tcW w:type="dxa" w:w="576"/>
          </w:tcPr>
          <w:p>
            <w:r>
              <w:t>-52.87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125</w:t>
            </w:r>
          </w:p>
        </w:tc>
        <w:tc>
          <w:tcPr>
            <w:tcW w:type="dxa" w:w="576"/>
          </w:tcPr>
          <w:p>
            <w:r>
              <w:t>OIL</w:t>
            </w:r>
          </w:p>
        </w:tc>
        <w:tc>
          <w:tcPr>
            <w:tcW w:type="dxa" w:w="576"/>
          </w:tcPr>
          <w:p>
            <w:r>
              <w:t>-0.00012</w:t>
            </w:r>
          </w:p>
        </w:tc>
        <w:tc>
          <w:tcPr>
            <w:tcW w:type="dxa" w:w="576"/>
          </w:tcPr>
          <w:p>
            <w:r>
              <w:t>ist133</w:t>
            </w:r>
          </w:p>
        </w:tc>
        <w:tc>
          <w:tcPr>
            <w:tcW w:type="dxa" w:w="576"/>
          </w:tcPr>
          <w:p>
            <w:r>
              <w:t>6.02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12.82</w:t>
            </w:r>
          </w:p>
        </w:tc>
        <w:tc>
          <w:tcPr>
            <w:tcW w:type="dxa" w:w="576"/>
          </w:tcPr>
          <w:p>
            <w:r>
              <w:t>3.57</w:t>
            </w:r>
          </w:p>
        </w:tc>
        <w:tc>
          <w:tcPr>
            <w:tcW w:type="dxa" w:w="576"/>
          </w:tcPr>
          <w:p>
            <w:r>
              <w:t>18.34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-52.73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68</w:t>
            </w:r>
          </w:p>
        </w:tc>
        <w:tc>
          <w:tcPr>
            <w:tcW w:type="dxa" w:w="576"/>
          </w:tcPr>
          <w:p>
            <w:r>
              <w:t>BIG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ist29</w:t>
            </w:r>
          </w:p>
        </w:tc>
        <w:tc>
          <w:tcPr>
            <w:tcW w:type="dxa" w:w="576"/>
          </w:tcPr>
          <w:p>
            <w:r>
              <w:t>9.09</w:t>
            </w:r>
          </w:p>
        </w:tc>
        <w:tc>
          <w:tcPr>
            <w:tcW w:type="dxa" w:w="576"/>
          </w:tcPr>
          <w:p>
            <w:r>
              <w:t>0.67</w:t>
            </w:r>
          </w:p>
        </w:tc>
        <w:tc>
          <w:tcPr>
            <w:tcW w:type="dxa" w:w="576"/>
          </w:tcPr>
          <w:p>
            <w:r>
              <w:t>DiscountStores</w:t>
            </w:r>
          </w:p>
        </w:tc>
        <w:tc>
          <w:tcPr>
            <w:tcW w:type="dxa" w:w="576"/>
          </w:tcPr>
          <w:p>
            <w:r>
              <w:t>-28.38</w:t>
            </w:r>
          </w:p>
        </w:tc>
        <w:tc>
          <w:tcPr>
            <w:tcW w:type="dxa" w:w="576"/>
          </w:tcPr>
          <w:p>
            <w:r>
              <w:t>-0.6</w:t>
            </w:r>
          </w:p>
        </w:tc>
        <w:tc>
          <w:tcPr>
            <w:tcW w:type="dxa" w:w="576"/>
          </w:tcPr>
          <w:p>
            <w:r>
              <w:t>67</w:t>
            </w:r>
          </w:p>
        </w:tc>
        <w:tc>
          <w:tcPr>
            <w:tcW w:type="dxa" w:w="576"/>
          </w:tcPr>
          <w:p>
            <w:r>
              <w:t>1.95b</w:t>
            </w:r>
          </w:p>
        </w:tc>
        <w:tc>
          <w:tcPr>
            <w:tcW w:type="dxa" w:w="576"/>
          </w:tcPr>
          <w:p>
            <w:r>
              <w:t>-52.18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608</w:t>
            </w:r>
          </w:p>
        </w:tc>
        <w:tc>
          <w:tcPr>
            <w:tcW w:type="dxa" w:w="576"/>
          </w:tcPr>
          <w:p>
            <w:r>
              <w:t>TPR</w:t>
            </w:r>
          </w:p>
        </w:tc>
        <w:tc>
          <w:tcPr>
            <w:tcW w:type="dxa" w:w="576"/>
          </w:tcPr>
          <w:p>
            <w:r>
              <w:t>-1e-05</w:t>
            </w:r>
          </w:p>
        </w:tc>
        <w:tc>
          <w:tcPr>
            <w:tcW w:type="dxa" w:w="576"/>
          </w:tcPr>
          <w:p>
            <w:r>
              <w:t>ist184</w:t>
            </w:r>
          </w:p>
        </w:tc>
        <w:tc>
          <w:tcPr>
            <w:tcW w:type="dxa" w:w="576"/>
          </w:tcPr>
          <w:p>
            <w:r>
              <w:t>17.45</w:t>
            </w:r>
          </w:p>
        </w:tc>
        <w:tc>
          <w:tcPr>
            <w:tcW w:type="dxa" w:w="576"/>
          </w:tcPr>
          <w:p>
            <w:r>
              <w:t>4.62</w:t>
            </w:r>
          </w:p>
        </w:tc>
        <w:tc>
          <w:tcPr>
            <w:tcW w:type="dxa" w:w="576"/>
          </w:tcPr>
          <w:p>
            <w:r>
              <w:t>ApparelOrFootwearRetail</w:t>
            </w:r>
          </w:p>
        </w:tc>
        <w:tc>
          <w:tcPr>
            <w:tcW w:type="dxa" w:w="576"/>
          </w:tcPr>
          <w:p>
            <w:r>
              <w:t>50.0</w:t>
            </w:r>
          </w:p>
        </w:tc>
        <w:tc>
          <w:tcPr>
            <w:tcW w:type="dxa" w:w="576"/>
          </w:tcPr>
          <w:p>
            <w:r>
              <w:t>37.5</w:t>
            </w:r>
          </w:p>
        </w:tc>
        <w:tc>
          <w:tcPr>
            <w:tcW w:type="dxa" w:w="576"/>
          </w:tcPr>
          <w:p>
            <w:r>
              <w:t>35.45</w:t>
            </w:r>
          </w:p>
        </w:tc>
        <w:tc>
          <w:tcPr>
            <w:tcW w:type="dxa" w:w="576"/>
          </w:tcPr>
          <w:p>
            <w:r>
              <w:t>9.60b</w:t>
            </w:r>
          </w:p>
        </w:tc>
        <w:tc>
          <w:tcPr>
            <w:tcW w:type="dxa" w:w="576"/>
          </w:tcPr>
          <w:p>
            <w:r>
              <w:t>-52.1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942</w:t>
            </w:r>
          </w:p>
        </w:tc>
        <w:tc>
          <w:tcPr>
            <w:tcW w:type="dxa" w:w="576"/>
          </w:tcPr>
          <w:p>
            <w:r>
              <w:t>XOM</w:t>
            </w:r>
          </w:p>
        </w:tc>
        <w:tc>
          <w:tcPr>
            <w:tcW w:type="dxa" w:w="576"/>
          </w:tcPr>
          <w:p>
            <w:r>
              <w:t>-1e-05</w:t>
            </w:r>
          </w:p>
        </w:tc>
        <w:tc>
          <w:tcPr>
            <w:tcW w:type="dxa" w:w="576"/>
          </w:tcPr>
          <w:p>
            <w:r>
              <w:t>ist207</w:t>
            </w:r>
          </w:p>
        </w:tc>
        <w:tc>
          <w:tcPr>
            <w:tcW w:type="dxa" w:w="576"/>
          </w:tcPr>
          <w:p>
            <w:r>
              <w:t>6.69</w:t>
            </w:r>
          </w:p>
        </w:tc>
        <w:tc>
          <w:tcPr>
            <w:tcW w:type="dxa" w:w="576"/>
          </w:tcPr>
          <w:p>
            <w:r>
              <w:t>0.97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9.8</w:t>
            </w:r>
          </w:p>
        </w:tc>
        <w:tc>
          <w:tcPr>
            <w:tcW w:type="dxa" w:w="576"/>
          </w:tcPr>
          <w:p>
            <w:r>
              <w:t>-1.15</w:t>
            </w:r>
          </w:p>
        </w:tc>
        <w:tc>
          <w:tcPr>
            <w:tcW w:type="dxa" w:w="576"/>
          </w:tcPr>
          <w:p>
            <w:r>
              <w:t>63.01</w:t>
            </w:r>
          </w:p>
        </w:tc>
        <w:tc>
          <w:tcPr>
            <w:tcW w:type="dxa" w:w="576"/>
          </w:tcPr>
          <w:p>
            <w:r>
              <w:t>200.50b</w:t>
            </w:r>
          </w:p>
        </w:tc>
        <w:tc>
          <w:tcPr>
            <w:tcW w:type="dxa" w:w="576"/>
          </w:tcPr>
          <w:p>
            <w:r>
              <w:t>-51.84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-41</w:t>
            </w:r>
          </w:p>
        </w:tc>
        <w:tc>
          <w:tcPr>
            <w:tcW w:type="dxa" w:w="576"/>
          </w:tcPr>
          <w:p>
            <w:r>
              <w:t>JBL</w:t>
            </w:r>
          </w:p>
        </w:tc>
        <w:tc>
          <w:tcPr>
            <w:tcW w:type="dxa" w:w="576"/>
          </w:tcPr>
          <w:p>
            <w:r>
              <w:t>3e-05</w:t>
            </w:r>
          </w:p>
        </w:tc>
        <w:tc>
          <w:tcPr>
            <w:tcW w:type="dxa" w:w="576"/>
          </w:tcPr>
          <w:p>
            <w:r>
              <w:t>ist94</w:t>
            </w:r>
          </w:p>
        </w:tc>
        <w:tc>
          <w:tcPr>
            <w:tcW w:type="dxa" w:w="576"/>
          </w:tcPr>
          <w:p>
            <w:r>
              <w:t>6.67</w:t>
            </w:r>
          </w:p>
        </w:tc>
        <w:tc>
          <w:tcPr>
            <w:tcW w:type="dxa" w:w="576"/>
          </w:tcPr>
          <w:p>
            <w:r>
              <w:t>0.69</w:t>
            </w:r>
          </w:p>
        </w:tc>
        <w:tc>
          <w:tcPr>
            <w:tcW w:type="dxa" w:w="576"/>
          </w:tcPr>
          <w:p>
            <w:r>
              <w:t>ElectronicComponents</w:t>
            </w:r>
          </w:p>
        </w:tc>
        <w:tc>
          <w:tcPr>
            <w:tcW w:type="dxa" w:w="576"/>
          </w:tcPr>
          <w:p>
            <w:r>
              <w:t>-11.76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46.18</w:t>
            </w:r>
          </w:p>
        </w:tc>
        <w:tc>
          <w:tcPr>
            <w:tcW w:type="dxa" w:w="576"/>
          </w:tcPr>
          <w:p>
            <w:r>
              <w:t>6.50b</w:t>
            </w:r>
          </w:p>
        </w:tc>
        <w:tc>
          <w:tcPr>
            <w:tcW w:type="dxa" w:w="576"/>
          </w:tcPr>
          <w:p>
            <w:r>
              <w:t>-51.35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44</w:t>
            </w:r>
          </w:p>
        </w:tc>
        <w:tc>
          <w:tcPr>
            <w:tcW w:type="dxa" w:w="576"/>
          </w:tcPr>
          <w:p>
            <w:r>
              <w:t>CLLS</w:t>
            </w:r>
          </w:p>
        </w:tc>
        <w:tc>
          <w:tcPr>
            <w:tcW w:type="dxa" w:w="576"/>
          </w:tcPr>
          <w:p>
            <w:r>
              <w:t>-8e-05</w:t>
            </w:r>
          </w:p>
        </w:tc>
        <w:tc>
          <w:tcPr>
            <w:tcW w:type="dxa" w:w="576"/>
          </w:tcPr>
          <w:p>
            <w:r>
              <w:t>ist40</w:t>
            </w:r>
          </w:p>
        </w:tc>
        <w:tc>
          <w:tcPr>
            <w:tcW w:type="dxa" w:w="576"/>
          </w:tcPr>
          <w:p>
            <w:r>
              <w:t>9.81</w:t>
            </w:r>
          </w:p>
        </w:tc>
        <w:tc>
          <w:tcPr>
            <w:tcW w:type="dxa" w:w="576"/>
          </w:tcPr>
          <w:p>
            <w:r>
              <w:t>7.28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400.0</w:t>
            </w:r>
          </w:p>
        </w:tc>
        <w:tc>
          <w:tcPr>
            <w:tcW w:type="dxa" w:w="576"/>
          </w:tcPr>
          <w:p>
            <w:r>
              <w:t>3.33</w:t>
            </w:r>
          </w:p>
        </w:tc>
        <w:tc>
          <w:tcPr>
            <w:tcW w:type="dxa" w:w="576"/>
          </w:tcPr>
          <w:p>
            <w:r>
              <w:t>34.71</w:t>
            </w:r>
          </w:p>
        </w:tc>
        <w:tc>
          <w:tcPr>
            <w:tcW w:type="dxa" w:w="576"/>
          </w:tcPr>
          <w:p>
            <w:r>
              <w:t>974.70m</w:t>
            </w:r>
          </w:p>
        </w:tc>
        <w:tc>
          <w:tcPr>
            <w:tcW w:type="dxa" w:w="576"/>
          </w:tcPr>
          <w:p>
            <w:r>
              <w:t>-51.29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545</w:t>
            </w:r>
          </w:p>
        </w:tc>
        <w:tc>
          <w:tcPr>
            <w:tcW w:type="dxa" w:w="576"/>
          </w:tcPr>
          <w:p>
            <w:r>
              <w:t>HES</w:t>
            </w:r>
          </w:p>
        </w:tc>
        <w:tc>
          <w:tcPr>
            <w:tcW w:type="dxa" w:w="576"/>
          </w:tcPr>
          <w:p>
            <w:r>
              <w:t>-2e-05</w:t>
            </w:r>
          </w:p>
        </w:tc>
        <w:tc>
          <w:tcPr>
            <w:tcW w:type="dxa" w:w="576"/>
          </w:tcPr>
          <w:p>
            <w:r>
              <w:t>ist81</w:t>
            </w:r>
          </w:p>
        </w:tc>
        <w:tc>
          <w:tcPr>
            <w:tcW w:type="dxa" w:w="576"/>
          </w:tcPr>
          <w:p>
            <w:r>
              <w:t>6.61</w:t>
            </w:r>
          </w:p>
        </w:tc>
        <w:tc>
          <w:tcPr>
            <w:tcW w:type="dxa" w:w="576"/>
          </w:tcPr>
          <w:p>
            <w:r>
              <w:t>0.57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64.98</w:t>
            </w:r>
          </w:p>
        </w:tc>
        <w:tc>
          <w:tcPr>
            <w:tcW w:type="dxa" w:w="576"/>
          </w:tcPr>
          <w:p>
            <w:r>
              <w:t>17.92b</w:t>
            </w:r>
          </w:p>
        </w:tc>
        <w:tc>
          <w:tcPr>
            <w:tcW w:type="dxa" w:w="576"/>
          </w:tcPr>
          <w:p>
            <w:r>
              <w:t>-51.18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5749</w:t>
            </w:r>
          </w:p>
        </w:tc>
        <w:tc>
          <w:tcPr>
            <w:tcW w:type="dxa" w:w="576"/>
          </w:tcPr>
          <w:p>
            <w:r>
              <w:t>FOSL</w:t>
            </w:r>
          </w:p>
        </w:tc>
        <w:tc>
          <w:tcPr>
            <w:tcW w:type="dxa" w:w="576"/>
          </w:tcPr>
          <w:p>
            <w:r>
              <w:t>-4e-05</w:t>
            </w:r>
          </w:p>
        </w:tc>
        <w:tc>
          <w:tcPr>
            <w:tcW w:type="dxa" w:w="576"/>
          </w:tcPr>
          <w:p>
            <w:r>
              <w:t>ist64</w:t>
            </w:r>
          </w:p>
        </w:tc>
        <w:tc>
          <w:tcPr>
            <w:tcW w:type="dxa" w:w="576"/>
          </w:tcPr>
          <w:p>
            <w:r>
              <w:t>62.41</w:t>
            </w:r>
          </w:p>
        </w:tc>
        <w:tc>
          <w:tcPr>
            <w:tcW w:type="dxa" w:w="576"/>
          </w:tcPr>
          <w:p>
            <w:r>
              <w:t>2.55</w:t>
            </w:r>
          </w:p>
        </w:tc>
        <w:tc>
          <w:tcPr>
            <w:tcW w:type="dxa" w:w="576"/>
          </w:tcPr>
          <w:p>
            <w:r>
              <w:t>OtherConsumerSpecialties</w:t>
            </w:r>
          </w:p>
        </w:tc>
        <w:tc>
          <w:tcPr>
            <w:tcW w:type="dxa" w:w="576"/>
          </w:tcPr>
          <w:p>
            <w:r>
              <w:t>-49.3</w:t>
            </w:r>
          </w:p>
        </w:tc>
        <w:tc>
          <w:tcPr>
            <w:tcW w:type="dxa" w:w="576"/>
          </w:tcPr>
          <w:p>
            <w:r>
              <w:t>13.26</w:t>
            </w:r>
          </w:p>
        </w:tc>
        <w:tc>
          <w:tcPr>
            <w:tcW w:type="dxa" w:w="576"/>
          </w:tcPr>
          <w:p>
            <w:r>
              <w:t>28.5999</w:t>
            </w:r>
          </w:p>
        </w:tc>
        <w:tc>
          <w:tcPr>
            <w:tcW w:type="dxa" w:w="576"/>
          </w:tcPr>
          <w:p>
            <w:r>
              <w:t>786.78m</w:t>
            </w:r>
          </w:p>
        </w:tc>
        <w:tc>
          <w:tcPr>
            <w:tcW w:type="dxa" w:w="576"/>
          </w:tcPr>
          <w:p>
            <w:r>
              <w:t>-50.91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614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ist52</w:t>
            </w:r>
          </w:p>
        </w:tc>
        <w:tc>
          <w:tcPr>
            <w:tcW w:type="dxa" w:w="576"/>
          </w:tcPr>
          <w:p>
            <w:r>
              <w:t>4.28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4.31</w:t>
            </w:r>
          </w:p>
        </w:tc>
        <w:tc>
          <w:tcPr>
            <w:tcW w:type="dxa" w:w="576"/>
          </w:tcPr>
          <w:p>
            <w:r>
              <w:t>0.81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32</w:t>
            </w:r>
          </w:p>
        </w:tc>
        <w:tc>
          <w:tcPr>
            <w:tcW w:type="dxa" w:w="576"/>
          </w:tcPr>
          <w:p>
            <w:r>
              <w:t>PHM</w:t>
            </w:r>
          </w:p>
        </w:tc>
        <w:tc>
          <w:tcPr>
            <w:tcW w:type="dxa" w:w="576"/>
          </w:tcPr>
          <w:p>
            <w:r>
              <w:t>4e-05</w:t>
            </w:r>
          </w:p>
        </w:tc>
        <w:tc>
          <w:tcPr>
            <w:tcW w:type="dxa" w:w="576"/>
          </w:tcPr>
          <w:p>
            <w:r>
              <w:t>ist146</w:t>
            </w:r>
          </w:p>
        </w:tc>
        <w:tc>
          <w:tcPr>
            <w:tcW w:type="dxa" w:w="576"/>
          </w:tcPr>
          <w:p>
            <w:r>
              <w:t>7.72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Homebuilding</w:t>
            </w:r>
          </w:p>
        </w:tc>
        <w:tc>
          <w:tcPr>
            <w:tcW w:type="dxa" w:w="576"/>
          </w:tcPr>
          <w:p>
            <w:r>
              <w:t>-37.37</w:t>
            </w:r>
          </w:p>
        </w:tc>
        <w:tc>
          <w:tcPr>
            <w:tcW w:type="dxa" w:w="576"/>
          </w:tcPr>
          <w:p>
            <w:r>
              <w:t>-4.41</w:t>
            </w:r>
          </w:p>
        </w:tc>
        <w:tc>
          <w:tcPr>
            <w:tcW w:type="dxa" w:w="576"/>
          </w:tcPr>
          <w:p>
            <w:r>
              <w:t>50.23</w:t>
            </w:r>
          </w:p>
        </w:tc>
        <w:tc>
          <w:tcPr>
            <w:tcW w:type="dxa" w:w="576"/>
          </w:tcPr>
          <w:p>
            <w:r>
              <w:t>12.43b</w:t>
            </w:r>
          </w:p>
        </w:tc>
        <w:tc>
          <w:tcPr>
            <w:tcW w:type="dxa" w:w="576"/>
          </w:tcPr>
          <w:p>
            <w:r>
              <w:t>-50.12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281</w:t>
            </w:r>
          </w:p>
        </w:tc>
        <w:tc>
          <w:tcPr>
            <w:tcW w:type="dxa" w:w="576"/>
          </w:tcPr>
          <w:p>
            <w:r>
              <w:t>WEN</w:t>
            </w:r>
          </w:p>
        </w:tc>
        <w:tc>
          <w:tcPr>
            <w:tcW w:type="dxa" w:w="576"/>
          </w:tcPr>
          <w:p>
            <w:r>
              <w:t>2e-05</w:t>
            </w:r>
          </w:p>
        </w:tc>
        <w:tc>
          <w:tcPr>
            <w:tcW w:type="dxa" w:w="576"/>
          </w:tcPr>
          <w:p>
            <w:r>
              <w:t>ist201</w:t>
            </w:r>
          </w:p>
        </w:tc>
        <w:tc>
          <w:tcPr>
            <w:tcW w:type="dxa" w:w="576"/>
          </w:tcPr>
          <w:p>
            <w:r>
              <w:t>3.73</w:t>
            </w:r>
          </w:p>
        </w:tc>
        <w:tc>
          <w:tcPr>
            <w:tcW w:type="dxa" w:w="576"/>
          </w:tcPr>
          <w:p>
            <w:r>
              <w:t>0.43</w:t>
            </w:r>
          </w:p>
        </w:tc>
        <w:tc>
          <w:tcPr>
            <w:tcW w:type="dxa" w:w="576"/>
          </w:tcPr>
          <w:p>
            <w:r>
              <w:t>Restaurants</w:t>
            </w:r>
          </w:p>
        </w:tc>
        <w:tc>
          <w:tcPr>
            <w:tcW w:type="dxa" w:w="576"/>
          </w:tcPr>
          <w:p>
            <w:r>
              <w:t>22.86</w:t>
            </w:r>
          </w:p>
        </w:tc>
        <w:tc>
          <w:tcPr>
            <w:tcW w:type="dxa" w:w="576"/>
          </w:tcPr>
          <w:p>
            <w:r>
              <w:t>-0.78</w:t>
            </w:r>
          </w:p>
        </w:tc>
        <w:tc>
          <w:tcPr>
            <w:tcW w:type="dxa" w:w="576"/>
          </w:tcPr>
          <w:p>
            <w:r>
              <w:t>24.9100</w:t>
            </w:r>
          </w:p>
        </w:tc>
        <w:tc>
          <w:tcPr>
            <w:tcW w:type="dxa" w:w="576"/>
          </w:tcPr>
          <w:p>
            <w:r>
              <w:t>4.65b</w:t>
            </w:r>
          </w:p>
        </w:tc>
        <w:tc>
          <w:tcPr>
            <w:tcW w:type="dxa" w:w="576"/>
          </w:tcPr>
          <w:p>
            <w:r>
              <w:t>-50.11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166</w:t>
            </w:r>
          </w:p>
        </w:tc>
        <w:tc>
          <w:tcPr>
            <w:tcW w:type="dxa" w:w="576"/>
          </w:tcPr>
          <w:p>
            <w:r>
              <w:t>ANF</w:t>
            </w:r>
          </w:p>
        </w:tc>
        <w:tc>
          <w:tcPr>
            <w:tcW w:type="dxa" w:w="576"/>
          </w:tcPr>
          <w:p>
            <w:r>
              <w:t>-0.00012</w:t>
            </w:r>
          </w:p>
        </w:tc>
        <w:tc>
          <w:tcPr>
            <w:tcW w:type="dxa" w:w="576"/>
          </w:tcPr>
          <w:p>
            <w:r>
              <w:t>ist17</w:t>
            </w:r>
          </w:p>
        </w:tc>
        <w:tc>
          <w:tcPr>
            <w:tcW w:type="dxa" w:w="576"/>
          </w:tcPr>
          <w:p>
            <w:r>
              <w:t>11.77</w:t>
            </w:r>
          </w:p>
        </w:tc>
        <w:tc>
          <w:tcPr>
            <w:tcW w:type="dxa" w:w="576"/>
          </w:tcPr>
          <w:p>
            <w:r>
              <w:t>0.49</w:t>
            </w:r>
          </w:p>
        </w:tc>
        <w:tc>
          <w:tcPr>
            <w:tcW w:type="dxa" w:w="576"/>
          </w:tcPr>
          <w:p>
            <w:r>
              <w:t>ApparelOrFootwearRetail</w:t>
            </w:r>
          </w:p>
        </w:tc>
        <w:tc>
          <w:tcPr>
            <w:tcW w:type="dxa" w:w="576"/>
          </w:tcPr>
          <w:p>
            <w:r>
              <w:t>-22.86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25.84</w:t>
            </w:r>
          </w:p>
        </w:tc>
        <w:tc>
          <w:tcPr>
            <w:tcW w:type="dxa" w:w="576"/>
          </w:tcPr>
          <w:p>
            <w:r>
              <w:t>1.54b</w:t>
            </w:r>
          </w:p>
        </w:tc>
        <w:tc>
          <w:tcPr>
            <w:tcW w:type="dxa" w:w="576"/>
          </w:tcPr>
          <w:p>
            <w:r>
              <w:t>-49.03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978</w:t>
            </w:r>
          </w:p>
        </w:tc>
        <w:tc>
          <w:tcPr>
            <w:tcW w:type="dxa" w:w="576"/>
          </w:tcPr>
          <w:p>
            <w:r>
              <w:t>WFC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ist202</w:t>
            </w:r>
          </w:p>
        </w:tc>
        <w:tc>
          <w:tcPr>
            <w:tcW w:type="dxa" w:w="576"/>
          </w:tcPr>
          <w:p>
            <w:r>
              <w:t>8.7</w:t>
            </w:r>
          </w:p>
        </w:tc>
        <w:tc>
          <w:tcPr>
            <w:tcW w:type="dxa" w:w="576"/>
          </w:tcPr>
          <w:p>
            <w:r>
              <w:t>0.52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-3.98</w:t>
            </w:r>
          </w:p>
        </w:tc>
        <w:tc>
          <w:tcPr>
            <w:tcW w:type="dxa" w:w="576"/>
          </w:tcPr>
          <w:p>
            <w:r>
              <w:t>12.52</w:t>
            </w:r>
          </w:p>
        </w:tc>
        <w:tc>
          <w:tcPr>
            <w:tcW w:type="dxa" w:w="576"/>
          </w:tcPr>
          <w:p>
            <w:r>
              <w:t>48.5000</w:t>
            </w:r>
          </w:p>
        </w:tc>
        <w:tc>
          <w:tcPr>
            <w:tcW w:type="dxa" w:w="576"/>
          </w:tcPr>
          <w:p>
            <w:r>
              <w:t>131.06b</w:t>
            </w:r>
          </w:p>
        </w:tc>
        <w:tc>
          <w:tcPr>
            <w:tcW w:type="dxa" w:w="576"/>
          </w:tcPr>
          <w:p>
            <w:r>
              <w:t>-48.96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745</w:t>
            </w:r>
          </w:p>
        </w:tc>
        <w:tc>
          <w:tcPr>
            <w:tcW w:type="dxa" w:w="576"/>
          </w:tcPr>
          <w:p>
            <w:r>
              <w:t>ACA.PA</w:t>
            </w:r>
          </w:p>
        </w:tc>
        <w:tc>
          <w:tcPr>
            <w:tcW w:type="dxa" w:w="576"/>
          </w:tcPr>
          <w:p>
            <w:r>
              <w:t>-2e-05</w:t>
            </w:r>
          </w:p>
        </w:tc>
        <w:tc>
          <w:tcPr>
            <w:tcW w:type="dxa" w:w="576"/>
          </w:tcPr>
          <w:p>
            <w:r>
              <w:t>ist5</w:t>
            </w:r>
          </w:p>
        </w:tc>
        <w:tc>
          <w:tcPr>
            <w:tcW w:type="dxa" w:w="576"/>
          </w:tcPr>
          <w:p>
            <w:r>
              <w:t>6.12</w:t>
            </w:r>
          </w:p>
        </w:tc>
        <w:tc>
          <w:tcPr>
            <w:tcW w:type="dxa" w:w="576"/>
          </w:tcPr>
          <w:p>
            <w:r>
              <w:t>0.28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-48.67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4957</w:t>
            </w:r>
          </w:p>
        </w:tc>
        <w:tc>
          <w:tcPr>
            <w:tcW w:type="dxa" w:w="576"/>
          </w:tcPr>
          <w:p>
            <w:r>
              <w:t>VEON</w:t>
            </w:r>
          </w:p>
        </w:tc>
        <w:tc>
          <w:tcPr>
            <w:tcW w:type="dxa" w:w="576"/>
          </w:tcPr>
          <w:p>
            <w:r>
              <w:t>-4e-05</w:t>
            </w:r>
          </w:p>
        </w:tc>
        <w:tc>
          <w:tcPr>
            <w:tcW w:type="dxa" w:w="576"/>
          </w:tcPr>
          <w:p>
            <w:r>
              <w:t>ist196</w:t>
            </w:r>
          </w:p>
        </w:tc>
        <w:tc>
          <w:tcPr>
            <w:tcW w:type="dxa" w:w="576"/>
          </w:tcPr>
          <w:p>
            <w:r>
              <w:t>5.58</w:t>
            </w:r>
          </w:p>
        </w:tc>
        <w:tc>
          <w:tcPr>
            <w:tcW w:type="dxa" w:w="576"/>
          </w:tcPr>
          <w:p>
            <w:r>
              <w:t>1.21</w:t>
            </w:r>
          </w:p>
        </w:tc>
        <w:tc>
          <w:tcPr>
            <w:tcW w:type="dxa" w:w="576"/>
          </w:tcPr>
          <w:p>
            <w:r>
              <w:t>WirelessTelecommunications</w:t>
            </w:r>
          </w:p>
        </w:tc>
        <w:tc>
          <w:tcPr>
            <w:tcW w:type="dxa" w:w="576"/>
          </w:tcPr>
          <w:p>
            <w:r>
              <w:t>-15.0</w:t>
            </w:r>
          </w:p>
        </w:tc>
        <w:tc>
          <w:tcPr>
            <w:tcW w:type="dxa" w:w="576"/>
          </w:tcPr>
          <w:p>
            <w:r>
              <w:t>-3.33</w:t>
            </w:r>
          </w:p>
        </w:tc>
        <w:tc>
          <w:tcPr>
            <w:tcW w:type="dxa" w:w="576"/>
          </w:tcPr>
          <w:p>
            <w:r>
              <w:t>2.7800</w:t>
            </w:r>
          </w:p>
        </w:tc>
        <w:tc>
          <w:tcPr>
            <w:tcW w:type="dxa" w:w="576"/>
          </w:tcPr>
          <w:p>
            <w:r>
              <w:t>2.89b</w:t>
            </w:r>
          </w:p>
        </w:tc>
        <w:tc>
          <w:tcPr>
            <w:tcW w:type="dxa" w:w="576"/>
          </w:tcPr>
          <w:p>
            <w:r>
              <w:t>-46.17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-68</w:t>
            </w:r>
          </w:p>
        </w:tc>
        <w:tc>
          <w:tcPr>
            <w:tcW w:type="dxa" w:w="576"/>
          </w:tcPr>
          <w:p>
            <w:r>
              <w:t>HCA</w:t>
            </w:r>
          </w:p>
        </w:tc>
        <w:tc>
          <w:tcPr>
            <w:tcW w:type="dxa" w:w="576"/>
          </w:tcPr>
          <w:p>
            <w:r>
              <w:t>0.0004</w:t>
            </w:r>
          </w:p>
        </w:tc>
        <w:tc>
          <w:tcPr>
            <w:tcW w:type="dxa" w:w="576"/>
          </w:tcPr>
          <w:p>
            <w:r>
              <w:t>ist79</w:t>
            </w:r>
          </w:p>
        </w:tc>
        <w:tc>
          <w:tcPr>
            <w:tcW w:type="dxa" w:w="576"/>
          </w:tcPr>
          <w:p>
            <w:r>
              <w:t>12.8</w:t>
            </w:r>
          </w:p>
        </w:tc>
        <w:tc>
          <w:tcPr>
            <w:tcW w:type="dxa" w:w="576"/>
          </w:tcPr>
          <w:p>
            <w:r>
              <w:t>0.5</w:t>
            </w:r>
          </w:p>
        </w:tc>
        <w:tc>
          <w:tcPr>
            <w:tcW w:type="dxa" w:w="576"/>
          </w:tcPr>
          <w:p>
            <w:r>
              <w:t>HospitalOrNursingManagement</w:t>
            </w:r>
          </w:p>
        </w:tc>
        <w:tc>
          <w:tcPr>
            <w:tcW w:type="dxa" w:w="576"/>
          </w:tcPr>
          <w:p>
            <w:r>
              <w:t>25.45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174.5500</w:t>
            </w:r>
          </w:p>
        </w:tc>
        <w:tc>
          <w:tcPr>
            <w:tcW w:type="dxa" w:w="576"/>
          </w:tcPr>
          <w:p>
            <w:r>
              <w:t>58.58b</w:t>
            </w:r>
          </w:p>
        </w:tc>
        <w:tc>
          <w:tcPr>
            <w:tcW w:type="dxa" w:w="576"/>
          </w:tcPr>
          <w:p>
            <w:r>
              <w:t>-45.1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681</w:t>
            </w:r>
          </w:p>
        </w:tc>
        <w:tc>
          <w:tcPr>
            <w:tcW w:type="dxa" w:w="576"/>
          </w:tcPr>
          <w:p>
            <w:r>
              <w:t>JUVE.MI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ist100</w:t>
            </w:r>
          </w:p>
        </w:tc>
        <w:tc>
          <w:tcPr>
            <w:tcW w:type="dxa" w:w="576"/>
          </w:tcPr>
          <w:p>
            <w:r>
              <w:t>4.97</w:t>
            </w:r>
          </w:p>
        </w:tc>
        <w:tc>
          <w:tcPr>
            <w:tcW w:type="dxa" w:w="576"/>
          </w:tcPr>
          <w:p>
            <w:r>
              <w:t>-0.43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-44.86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356</w:t>
            </w:r>
          </w:p>
        </w:tc>
        <w:tc>
          <w:tcPr>
            <w:tcW w:type="dxa" w:w="576"/>
          </w:tcPr>
          <w:p>
            <w:r>
              <w:t>JPC</w:t>
            </w:r>
          </w:p>
        </w:tc>
        <w:tc>
          <w:tcPr>
            <w:tcW w:type="dxa" w:w="576"/>
          </w:tcPr>
          <w:p>
            <w:r>
              <w:t>-0.0</w:t>
            </w:r>
          </w:p>
        </w:tc>
        <w:tc>
          <w:tcPr>
            <w:tcW w:type="dxa" w:w="576"/>
          </w:tcPr>
          <w:p>
            <w:r>
              <w:t>ist98</w:t>
            </w:r>
          </w:p>
        </w:tc>
        <w:tc>
          <w:tcPr>
            <w:tcW w:type="dxa" w:w="576"/>
          </w:tcPr>
          <w:p>
            <w:r>
              <w:t>1.48</w:t>
            </w:r>
          </w:p>
        </w:tc>
        <w:tc>
          <w:tcPr>
            <w:tcW w:type="dxa" w:w="576"/>
          </w:tcPr>
          <w:p>
            <w:r>
              <w:t>0.32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10.765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-44.86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-12</w:t>
            </w:r>
          </w:p>
        </w:tc>
        <w:tc>
          <w:tcPr>
            <w:tcW w:type="dxa" w:w="576"/>
          </w:tcPr>
          <w:p>
            <w:r>
              <w:t>ROST</w:t>
            </w:r>
          </w:p>
        </w:tc>
        <w:tc>
          <w:tcPr>
            <w:tcW w:type="dxa" w:w="576"/>
          </w:tcPr>
          <w:p>
            <w:r>
              <w:t>0.00023</w:t>
            </w:r>
          </w:p>
        </w:tc>
        <w:tc>
          <w:tcPr>
            <w:tcW w:type="dxa" w:w="576"/>
          </w:tcPr>
          <w:p>
            <w:r>
              <w:t>ist159</w:t>
            </w:r>
          </w:p>
        </w:tc>
        <w:tc>
          <w:tcPr>
            <w:tcW w:type="dxa" w:w="576"/>
          </w:tcPr>
          <w:p>
            <w:r>
              <w:t>10.38</w:t>
            </w:r>
          </w:p>
        </w:tc>
        <w:tc>
          <w:tcPr>
            <w:tcW w:type="dxa" w:w="576"/>
          </w:tcPr>
          <w:p>
            <w:r>
              <w:t>0.31</w:t>
            </w:r>
          </w:p>
        </w:tc>
        <w:tc>
          <w:tcPr>
            <w:tcW w:type="dxa" w:w="576"/>
          </w:tcPr>
          <w:p>
            <w:r>
              <w:t>ApparelOrFootwearRetail</w:t>
            </w:r>
          </w:p>
        </w:tc>
        <w:tc>
          <w:tcPr>
            <w:tcW w:type="dxa" w:w="576"/>
          </w:tcPr>
          <w:p>
            <w:r>
              <w:t>-9.09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124.16</w:t>
            </w:r>
          </w:p>
        </w:tc>
        <w:tc>
          <w:tcPr>
            <w:tcW w:type="dxa" w:w="576"/>
          </w:tcPr>
          <w:p>
            <w:r>
              <w:t>41.90b</w:t>
            </w:r>
          </w:p>
        </w:tc>
        <w:tc>
          <w:tcPr>
            <w:tcW w:type="dxa" w:w="576"/>
          </w:tcPr>
          <w:p>
            <w:r>
              <w:t>-43.68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1614</w:t>
            </w:r>
          </w:p>
        </w:tc>
        <w:tc>
          <w:tcPr>
            <w:tcW w:type="dxa" w:w="576"/>
          </w:tcPr>
          <w:p>
            <w:r>
              <w:t>ZYNE</w:t>
            </w:r>
          </w:p>
        </w:tc>
        <w:tc>
          <w:tcPr>
            <w:tcW w:type="dxa" w:w="576"/>
          </w:tcPr>
          <w:p>
            <w:r>
              <w:t>-7e-05</w:t>
            </w:r>
          </w:p>
        </w:tc>
        <w:tc>
          <w:tcPr>
            <w:tcW w:type="dxa" w:w="576"/>
          </w:tcPr>
          <w:p>
            <w:r>
              <w:t>ist211</w:t>
            </w:r>
          </w:p>
        </w:tc>
        <w:tc>
          <w:tcPr>
            <w:tcW w:type="dxa" w:w="576"/>
          </w:tcPr>
          <w:p>
            <w:r>
              <w:t>33.01</w:t>
            </w:r>
          </w:p>
        </w:tc>
        <w:tc>
          <w:tcPr>
            <w:tcW w:type="dxa" w:w="576"/>
          </w:tcPr>
          <w:p>
            <w:r>
              <w:t>-2.54</w:t>
            </w:r>
          </w:p>
        </w:tc>
        <w:tc>
          <w:tcPr>
            <w:tcW w:type="dxa" w:w="576"/>
          </w:tcPr>
          <w:p>
            <w:r>
              <w:t>PharmaceuticalsOther</w:t>
            </w:r>
          </w:p>
        </w:tc>
        <w:tc>
          <w:tcPr>
            <w:tcW w:type="dxa" w:w="576"/>
          </w:tcPr>
          <w:p>
            <w:r>
              <w:t>65.15</w:t>
            </w:r>
          </w:p>
        </w:tc>
        <w:tc>
          <w:tcPr>
            <w:tcW w:type="dxa" w:w="576"/>
          </w:tcPr>
          <w:p>
            <w:r>
              <w:t>-1.67</w:t>
            </w:r>
          </w:p>
        </w:tc>
        <w:tc>
          <w:tcPr>
            <w:tcW w:type="dxa" w:w="576"/>
          </w:tcPr>
          <w:p>
            <w:r>
              <w:t>7.45</w:t>
            </w:r>
          </w:p>
        </w:tc>
        <w:tc>
          <w:tcPr>
            <w:tcW w:type="dxa" w:w="576"/>
          </w:tcPr>
          <w:p>
            <w:r>
              <w:t>133.51m</w:t>
            </w:r>
          </w:p>
        </w:tc>
        <w:tc>
          <w:tcPr>
            <w:tcW w:type="dxa" w:w="576"/>
          </w:tcPr>
          <w:p>
            <w:r>
              <w:t>-43.65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2016</w:t>
            </w:r>
          </w:p>
        </w:tc>
        <w:tc>
          <w:tcPr>
            <w:tcW w:type="dxa" w:w="576"/>
          </w:tcPr>
          <w:p>
            <w:r>
              <w:t>TA</w:t>
            </w:r>
          </w:p>
        </w:tc>
        <w:tc>
          <w:tcPr>
            <w:tcW w:type="dxa" w:w="576"/>
          </w:tcPr>
          <w:p>
            <w:r>
              <w:t>-0.00011</w:t>
            </w:r>
          </w:p>
        </w:tc>
        <w:tc>
          <w:tcPr>
            <w:tcW w:type="dxa" w:w="576"/>
          </w:tcPr>
          <w:p>
            <w:r>
              <w:t>ist179</w:t>
            </w:r>
          </w:p>
        </w:tc>
        <w:tc>
          <w:tcPr>
            <w:tcW w:type="dxa" w:w="576"/>
          </w:tcPr>
          <w:p>
            <w:r>
              <w:t>21.18</w:t>
            </w:r>
          </w:p>
        </w:tc>
        <w:tc>
          <w:tcPr>
            <w:tcW w:type="dxa" w:w="576"/>
          </w:tcPr>
          <w:p>
            <w:r>
              <w:t>1.26</w:t>
            </w:r>
          </w:p>
        </w:tc>
        <w:tc>
          <w:tcPr>
            <w:tcW w:type="dxa" w:w="576"/>
          </w:tcPr>
          <w:p>
            <w:r>
              <w:t>OtherConsumerServices</w:t>
            </w:r>
          </w:p>
        </w:tc>
        <w:tc>
          <w:tcPr>
            <w:tcW w:type="dxa" w:w="576"/>
          </w:tcPr>
          <w:p>
            <w:r>
              <w:t>5.56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35.99</w:t>
            </w:r>
          </w:p>
        </w:tc>
        <w:tc>
          <w:tcPr>
            <w:tcW w:type="dxa" w:w="576"/>
          </w:tcPr>
          <w:p>
            <w:r>
              <w:t>458.06m</w:t>
            </w:r>
          </w:p>
        </w:tc>
        <w:tc>
          <w:tcPr>
            <w:tcW w:type="dxa" w:w="576"/>
          </w:tcPr>
          <w:p>
            <w:r>
              <w:t>-43.32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110</w:t>
            </w:r>
          </w:p>
        </w:tc>
        <w:tc>
          <w:tcPr>
            <w:tcW w:type="dxa" w:w="576"/>
          </w:tcPr>
          <w:p>
            <w:r>
              <w:t>PLUS</w:t>
            </w:r>
          </w:p>
        </w:tc>
        <w:tc>
          <w:tcPr>
            <w:tcW w:type="dxa" w:w="576"/>
          </w:tcPr>
          <w:p>
            <w:r>
              <w:t>0.0002</w:t>
            </w:r>
          </w:p>
        </w:tc>
        <w:tc>
          <w:tcPr>
            <w:tcW w:type="dxa" w:w="576"/>
          </w:tcPr>
          <w:p>
            <w:r>
              <w:t>ist148</w:t>
            </w:r>
          </w:p>
        </w:tc>
        <w:tc>
          <w:tcPr>
            <w:tcW w:type="dxa" w:w="576"/>
          </w:tcPr>
          <w:p>
            <w:r>
              <w:t>12.66</w:t>
            </w:r>
          </w:p>
        </w:tc>
        <w:tc>
          <w:tcPr>
            <w:tcW w:type="dxa" w:w="576"/>
          </w:tcPr>
          <w:p>
            <w:r>
              <w:t>3.3</w:t>
            </w:r>
          </w:p>
        </w:tc>
        <w:tc>
          <w:tcPr>
            <w:tcW w:type="dxa" w:w="576"/>
          </w:tcPr>
          <w:p>
            <w:r>
              <w:t>ElectronicsDistributors</w:t>
            </w:r>
          </w:p>
        </w:tc>
        <w:tc>
          <w:tcPr>
            <w:tcW w:type="dxa" w:w="576"/>
          </w:tcPr>
          <w:p>
            <w:r>
              <w:t>92.31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94.9900</w:t>
            </w:r>
          </w:p>
        </w:tc>
        <w:tc>
          <w:tcPr>
            <w:tcW w:type="dxa" w:w="576"/>
          </w:tcPr>
          <w:p>
            <w:r>
              <w:t>1.19b</w:t>
            </w:r>
          </w:p>
        </w:tc>
        <w:tc>
          <w:tcPr>
            <w:tcW w:type="dxa" w:w="576"/>
          </w:tcPr>
          <w:p>
            <w:r>
              <w:t>-43.23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205</w:t>
            </w:r>
          </w:p>
        </w:tc>
        <w:tc>
          <w:tcPr>
            <w:tcW w:type="dxa" w:w="576"/>
          </w:tcPr>
          <w:p>
            <w:r>
              <w:t>CUB</w:t>
            </w:r>
          </w:p>
        </w:tc>
        <w:tc>
          <w:tcPr>
            <w:tcW w:type="dxa" w:w="576"/>
          </w:tcPr>
          <w:p>
            <w:r>
              <w:t>8e-05</w:t>
            </w:r>
          </w:p>
        </w:tc>
        <w:tc>
          <w:tcPr>
            <w:tcW w:type="dxa" w:w="576"/>
          </w:tcPr>
          <w:p>
            <w:r>
              <w:t>ist50</w:t>
            </w:r>
          </w:p>
        </w:tc>
        <w:tc>
          <w:tcPr>
            <w:tcW w:type="dxa" w:w="576"/>
          </w:tcPr>
          <w:p>
            <w:r>
              <w:t>3.3</w:t>
            </w:r>
          </w:p>
        </w:tc>
        <w:tc>
          <w:tcPr>
            <w:tcW w:type="dxa" w:w="576"/>
          </w:tcPr>
          <w:p>
            <w:r>
              <w:t>0.02</w:t>
            </w:r>
          </w:p>
        </w:tc>
        <w:tc>
          <w:tcPr>
            <w:tcW w:type="dxa" w:w="576"/>
          </w:tcPr>
          <w:p>
            <w:r>
              <w:t>AerospaceAndDefense</w:t>
            </w:r>
          </w:p>
        </w:tc>
        <w:tc>
          <w:tcPr>
            <w:tcW w:type="dxa" w:w="576"/>
          </w:tcPr>
          <w:p>
            <w:r>
              <w:t>-37.25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68.1550</w:t>
            </w:r>
          </w:p>
        </w:tc>
        <w:tc>
          <w:tcPr>
            <w:tcW w:type="dxa" w:w="576"/>
          </w:tcPr>
          <w:p>
            <w:r>
              <w:t>1.99b</w:t>
            </w:r>
          </w:p>
        </w:tc>
        <w:tc>
          <w:tcPr>
            <w:tcW w:type="dxa" w:w="576"/>
          </w:tcPr>
          <w:p>
            <w:r>
              <w:t>-42.99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728</w:t>
            </w:r>
          </w:p>
        </w:tc>
        <w:tc>
          <w:tcPr>
            <w:tcW w:type="dxa" w:w="576"/>
          </w:tcPr>
          <w:p>
            <w:r>
              <w:t>GPRO</w:t>
            </w:r>
          </w:p>
        </w:tc>
        <w:tc>
          <w:tcPr>
            <w:tcW w:type="dxa" w:w="576"/>
          </w:tcPr>
          <w:p>
            <w:r>
              <w:t>-0.00024</w:t>
            </w:r>
          </w:p>
        </w:tc>
        <w:tc>
          <w:tcPr>
            <w:tcW w:type="dxa" w:w="576"/>
          </w:tcPr>
          <w:p>
            <w:r>
              <w:t>ist76</w:t>
            </w:r>
          </w:p>
        </w:tc>
        <w:tc>
          <w:tcPr>
            <w:tcW w:type="dxa" w:w="576"/>
          </w:tcPr>
          <w:p>
            <w:r>
              <w:t>18.56</w:t>
            </w:r>
          </w:p>
        </w:tc>
        <w:tc>
          <w:tcPr>
            <w:tcW w:type="dxa" w:w="576"/>
          </w:tcPr>
          <w:p>
            <w:r>
              <w:t>1.52</w:t>
            </w:r>
          </w:p>
        </w:tc>
        <w:tc>
          <w:tcPr>
            <w:tcW w:type="dxa" w:w="576"/>
          </w:tcPr>
          <w:p>
            <w:r>
              <w:t>ElectronicsOrAppliances</w:t>
            </w:r>
          </w:p>
        </w:tc>
        <w:tc>
          <w:tcPr>
            <w:tcW w:type="dxa" w:w="576"/>
          </w:tcPr>
          <w:p>
            <w:r>
              <w:t>-4.31</w:t>
            </w:r>
          </w:p>
        </w:tc>
        <w:tc>
          <w:tcPr>
            <w:tcW w:type="dxa" w:w="576"/>
          </w:tcPr>
          <w:p>
            <w:r>
              <w:t>-1.25</w:t>
            </w:r>
          </w:p>
        </w:tc>
        <w:tc>
          <w:tcPr>
            <w:tcW w:type="dxa" w:w="576"/>
          </w:tcPr>
          <w:p>
            <w:r>
              <w:t>11.19</w:t>
            </w:r>
          </w:p>
        </w:tc>
        <w:tc>
          <w:tcPr>
            <w:tcW w:type="dxa" w:w="576"/>
          </w:tcPr>
          <w:p>
            <w:r>
              <w:t>1.58b</w:t>
            </w:r>
          </w:p>
        </w:tc>
        <w:tc>
          <w:tcPr>
            <w:tcW w:type="dxa" w:w="576"/>
          </w:tcPr>
          <w:p>
            <w:r>
              <w:t>-42.91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-285</w:t>
            </w:r>
          </w:p>
        </w:tc>
        <w:tc>
          <w:tcPr>
            <w:tcW w:type="dxa" w:w="576"/>
          </w:tcPr>
          <w:p>
            <w:r>
              <w:t>ROKU</w:t>
            </w:r>
          </w:p>
        </w:tc>
        <w:tc>
          <w:tcPr>
            <w:tcW w:type="dxa" w:w="576"/>
          </w:tcPr>
          <w:p>
            <w:r>
              <w:t>0.00219</w:t>
            </w:r>
          </w:p>
        </w:tc>
        <w:tc>
          <w:tcPr>
            <w:tcW w:type="dxa" w:w="576"/>
          </w:tcPr>
          <w:p>
            <w:r>
              <w:t>ist158</w:t>
            </w:r>
          </w:p>
        </w:tc>
        <w:tc>
          <w:tcPr>
            <w:tcW w:type="dxa" w:w="576"/>
          </w:tcPr>
          <w:p>
            <w:r>
              <w:t>10.11</w:t>
            </w:r>
          </w:p>
        </w:tc>
        <w:tc>
          <w:tcPr>
            <w:tcW w:type="dxa" w:w="576"/>
          </w:tcPr>
          <w:p>
            <w:r>
              <w:t>0.66</w:t>
            </w:r>
          </w:p>
        </w:tc>
        <w:tc>
          <w:tcPr>
            <w:tcW w:type="dxa" w:w="576"/>
          </w:tcPr>
          <w:p>
            <w:r>
              <w:t>ElectronicsOrAppliances</w:t>
            </w:r>
          </w:p>
        </w:tc>
        <w:tc>
          <w:tcPr>
            <w:tcW w:type="dxa" w:w="576"/>
          </w:tcPr>
          <w:p>
            <w:r>
              <w:t>0.95</w:t>
            </w:r>
          </w:p>
        </w:tc>
        <w:tc>
          <w:tcPr>
            <w:tcW w:type="dxa" w:w="576"/>
          </w:tcPr>
          <w:p>
            <w:r>
              <w:t>0.94</w:t>
            </w:r>
          </w:p>
        </w:tc>
        <w:tc>
          <w:tcPr>
            <w:tcW w:type="dxa" w:w="576"/>
          </w:tcPr>
          <w:p>
            <w:r>
              <w:t>448.17</w:t>
            </w:r>
          </w:p>
        </w:tc>
        <w:tc>
          <w:tcPr>
            <w:tcW w:type="dxa" w:w="576"/>
          </w:tcPr>
          <w:p>
            <w:r>
              <w:t>53.95b</w:t>
            </w:r>
          </w:p>
        </w:tc>
        <w:tc>
          <w:tcPr>
            <w:tcW w:type="dxa" w:w="576"/>
          </w:tcPr>
          <w:p>
            <w:r>
              <w:t>-42.6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287</w:t>
            </w:r>
          </w:p>
        </w:tc>
        <w:tc>
          <w:tcPr>
            <w:tcW w:type="dxa" w:w="576"/>
          </w:tcPr>
          <w:p>
            <w:r>
              <w:t>CGC</w:t>
            </w:r>
          </w:p>
        </w:tc>
        <w:tc>
          <w:tcPr>
            <w:tcW w:type="dxa" w:w="576"/>
          </w:tcPr>
          <w:p>
            <w:r>
              <w:t>0.00016</w:t>
            </w:r>
          </w:p>
        </w:tc>
        <w:tc>
          <w:tcPr>
            <w:tcW w:type="dxa" w:w="576"/>
          </w:tcPr>
          <w:p>
            <w:r>
              <w:t>ist37</w:t>
            </w:r>
          </w:p>
        </w:tc>
        <w:tc>
          <w:tcPr>
            <w:tcW w:type="dxa" w:w="576"/>
          </w:tcPr>
          <w:p>
            <w:r>
              <w:t>33.82</w:t>
            </w:r>
          </w:p>
        </w:tc>
        <w:tc>
          <w:tcPr>
            <w:tcW w:type="dxa" w:w="576"/>
          </w:tcPr>
          <w:p>
            <w:r>
              <w:t>-0.53</w:t>
            </w:r>
          </w:p>
        </w:tc>
        <w:tc>
          <w:tcPr>
            <w:tcW w:type="dxa" w:w="576"/>
          </w:tcPr>
          <w:p>
            <w:r>
              <w:t>AgriculturalCommoditiesOrMilling</w:t>
            </w:r>
          </w:p>
        </w:tc>
        <w:tc>
          <w:tcPr>
            <w:tcW w:type="dxa" w:w="576"/>
          </w:tcPr>
          <w:p>
            <w:r>
              <w:t>9.27</w:t>
            </w:r>
          </w:p>
        </w:tc>
        <w:tc>
          <w:tcPr>
            <w:tcW w:type="dxa" w:w="576"/>
          </w:tcPr>
          <w:p>
            <w:r>
              <w:t>0.12</w:t>
            </w:r>
          </w:p>
        </w:tc>
        <w:tc>
          <w:tcPr>
            <w:tcW w:type="dxa" w:w="576"/>
          </w:tcPr>
          <w:p>
            <w:r>
              <w:t>45.4</w:t>
            </w:r>
          </w:p>
        </w:tc>
        <w:tc>
          <w:tcPr>
            <w:tcW w:type="dxa" w:w="576"/>
          </w:tcPr>
          <w:p>
            <w:r>
              <w:t>16.80b</w:t>
            </w:r>
          </w:p>
        </w:tc>
        <w:tc>
          <w:tcPr>
            <w:tcW w:type="dxa" w:w="576"/>
          </w:tcPr>
          <w:p>
            <w:r>
              <w:t>-41.24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1168</w:t>
            </w:r>
          </w:p>
        </w:tc>
        <w:tc>
          <w:tcPr>
            <w:tcW w:type="dxa" w:w="576"/>
          </w:tcPr>
          <w:p>
            <w:r>
              <w:t>GE</w:t>
            </w:r>
          </w:p>
        </w:tc>
        <w:tc>
          <w:tcPr>
            <w:tcW w:type="dxa" w:w="576"/>
          </w:tcPr>
          <w:p>
            <w:r>
              <w:t>-3e-05</w:t>
            </w:r>
          </w:p>
        </w:tc>
        <w:tc>
          <w:tcPr>
            <w:tcW w:type="dxa" w:w="576"/>
          </w:tcPr>
          <w:p>
            <w:r>
              <w:t>ist69</w:t>
            </w:r>
          </w:p>
        </w:tc>
        <w:tc>
          <w:tcPr>
            <w:tcW w:type="dxa" w:w="576"/>
          </w:tcPr>
          <w:p>
            <w:r>
              <w:t>6.88</w:t>
            </w:r>
          </w:p>
        </w:tc>
        <w:tc>
          <w:tcPr>
            <w:tcW w:type="dxa" w:w="576"/>
          </w:tcPr>
          <w:p>
            <w:r>
              <w:t>0.27</w:t>
            </w:r>
          </w:p>
        </w:tc>
        <w:tc>
          <w:tcPr>
            <w:tcW w:type="dxa" w:w="576"/>
          </w:tcPr>
          <w:p>
            <w:r>
              <w:t>FinanceOrRentalOrLeasing</w:t>
            </w:r>
          </w:p>
        </w:tc>
        <w:tc>
          <w:tcPr>
            <w:tcW w:type="dxa" w:w="576"/>
          </w:tcPr>
          <w:p>
            <w:r>
              <w:t>-18.09</w:t>
            </w:r>
          </w:p>
        </w:tc>
        <w:tc>
          <w:tcPr>
            <w:tcW w:type="dxa" w:w="576"/>
          </w:tcPr>
          <w:p>
            <w:r>
              <w:t>-1.16</w:t>
            </w:r>
          </w:p>
        </w:tc>
        <w:tc>
          <w:tcPr>
            <w:tcW w:type="dxa" w:w="576"/>
          </w:tcPr>
          <w:p>
            <w:r>
              <w:t>13.2600</w:t>
            </w:r>
          </w:p>
        </w:tc>
        <w:tc>
          <w:tcPr>
            <w:tcW w:type="dxa" w:w="576"/>
          </w:tcPr>
          <w:p>
            <w:r>
              <w:t>98.11b</w:t>
            </w:r>
          </w:p>
        </w:tc>
        <w:tc>
          <w:tcPr>
            <w:tcW w:type="dxa" w:w="576"/>
          </w:tcPr>
          <w:p>
            <w:r>
              <w:t>-40.99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734</w:t>
            </w:r>
          </w:p>
        </w:tc>
        <w:tc>
          <w:tcPr>
            <w:tcW w:type="dxa" w:w="576"/>
          </w:tcPr>
          <w:p>
            <w:r>
              <w:t>DDS</w:t>
            </w:r>
          </w:p>
        </w:tc>
        <w:tc>
          <w:tcPr>
            <w:tcW w:type="dxa" w:w="576"/>
          </w:tcPr>
          <w:p>
            <w:r>
              <w:t>0.00012</w:t>
            </w:r>
          </w:p>
        </w:tc>
        <w:tc>
          <w:tcPr>
            <w:tcW w:type="dxa" w:w="576"/>
          </w:tcPr>
          <w:p>
            <w:r>
              <w:t>ist54</w:t>
            </w:r>
          </w:p>
        </w:tc>
        <w:tc>
          <w:tcPr>
            <w:tcW w:type="dxa" w:w="576"/>
          </w:tcPr>
          <w:p>
            <w:r>
              <w:t>1.14</w:t>
            </w:r>
          </w:p>
        </w:tc>
        <w:tc>
          <w:tcPr>
            <w:tcW w:type="dxa" w:w="576"/>
          </w:tcPr>
          <w:p>
            <w:r>
              <w:t>-0.35</w:t>
            </w:r>
          </w:p>
        </w:tc>
        <w:tc>
          <w:tcPr>
            <w:tcW w:type="dxa" w:w="576"/>
          </w:tcPr>
          <w:p>
            <w:r>
              <w:t>DepartmentStores</w:t>
            </w:r>
          </w:p>
        </w:tc>
        <w:tc>
          <w:tcPr>
            <w:tcW w:type="dxa" w:w="576"/>
          </w:tcPr>
          <w:p>
            <w:r>
              <w:t>-35.37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128.0000</w:t>
            </w:r>
          </w:p>
        </w:tc>
        <w:tc>
          <w:tcPr>
            <w:tcW w:type="dxa" w:w="576"/>
          </w:tcPr>
          <w:p>
            <w:r>
              <w:t>1.83b</w:t>
            </w:r>
          </w:p>
        </w:tc>
        <w:tc>
          <w:tcPr>
            <w:tcW w:type="dxa" w:w="576"/>
          </w:tcPr>
          <w:p>
            <w:r>
              <w:t>-40.8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297</w:t>
            </w:r>
          </w:p>
        </w:tc>
        <w:tc>
          <w:tcPr>
            <w:tcW w:type="dxa" w:w="576"/>
          </w:tcPr>
          <w:p>
            <w:r>
              <w:t>ULTA</w:t>
            </w:r>
          </w:p>
        </w:tc>
        <w:tc>
          <w:tcPr>
            <w:tcW w:type="dxa" w:w="576"/>
          </w:tcPr>
          <w:p>
            <w:r>
              <w:t>0.00078</w:t>
            </w:r>
          </w:p>
        </w:tc>
        <w:tc>
          <w:tcPr>
            <w:tcW w:type="dxa" w:w="576"/>
          </w:tcPr>
          <w:p>
            <w:r>
              <w:t>ist191</w:t>
            </w:r>
          </w:p>
        </w:tc>
        <w:tc>
          <w:tcPr>
            <w:tcW w:type="dxa" w:w="576"/>
          </w:tcPr>
          <w:p>
            <w:r>
              <w:t>4.76</w:t>
            </w:r>
          </w:p>
        </w:tc>
        <w:tc>
          <w:tcPr>
            <w:tcW w:type="dxa" w:w="576"/>
          </w:tcPr>
          <w:p>
            <w:r>
              <w:t>0.26</w:t>
            </w:r>
          </w:p>
        </w:tc>
        <w:tc>
          <w:tcPr>
            <w:tcW w:type="dxa" w:w="576"/>
          </w:tcPr>
          <w:p>
            <w:r>
              <w:t>SpecialtyStores</w:t>
            </w:r>
          </w:p>
        </w:tc>
        <w:tc>
          <w:tcPr>
            <w:tcW w:type="dxa" w:w="576"/>
          </w:tcPr>
          <w:p>
            <w:r>
              <w:t>5.71</w:t>
            </w:r>
          </w:p>
        </w:tc>
        <w:tc>
          <w:tcPr>
            <w:tcW w:type="dxa" w:w="576"/>
          </w:tcPr>
          <w:p>
            <w:r>
              <w:t>-7.5</w:t>
            </w:r>
          </w:p>
        </w:tc>
        <w:tc>
          <w:tcPr>
            <w:tcW w:type="dxa" w:w="576"/>
          </w:tcPr>
          <w:p>
            <w:r>
              <w:t>310.4875</w:t>
            </w:r>
          </w:p>
        </w:tc>
        <w:tc>
          <w:tcPr>
            <w:tcW w:type="dxa" w:w="576"/>
          </w:tcPr>
          <w:p>
            <w:r>
              <w:t>16.18b</w:t>
            </w:r>
          </w:p>
        </w:tc>
        <w:tc>
          <w:tcPr>
            <w:tcW w:type="dxa" w:w="576"/>
          </w:tcPr>
          <w:p>
            <w:r>
              <w:t>-40.39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-343</w:t>
            </w:r>
          </w:p>
        </w:tc>
        <w:tc>
          <w:tcPr>
            <w:tcW w:type="dxa" w:w="576"/>
          </w:tcPr>
          <w:p>
            <w:r>
              <w:t>OSTK</w:t>
            </w:r>
          </w:p>
        </w:tc>
        <w:tc>
          <w:tcPr>
            <w:tcW w:type="dxa" w:w="576"/>
          </w:tcPr>
          <w:p>
            <w:r>
              <w:t>4e-05</w:t>
            </w:r>
          </w:p>
        </w:tc>
        <w:tc>
          <w:tcPr>
            <w:tcW w:type="dxa" w:w="576"/>
          </w:tcPr>
          <w:p>
            <w:r>
              <w:t>ist137</w:t>
            </w:r>
          </w:p>
        </w:tc>
        <w:tc>
          <w:tcPr>
            <w:tcW w:type="dxa" w:w="576"/>
          </w:tcPr>
          <w:p>
            <w:r>
              <w:t>33.17</w:t>
            </w:r>
          </w:p>
        </w:tc>
        <w:tc>
          <w:tcPr>
            <w:tcW w:type="dxa" w:w="576"/>
          </w:tcPr>
          <w:p>
            <w:r>
              <w:t>0.96</w:t>
            </w:r>
          </w:p>
        </w:tc>
        <w:tc>
          <w:tcPr>
            <w:tcW w:type="dxa" w:w="576"/>
          </w:tcPr>
          <w:p>
            <w:r>
              <w:t>InternetRetail</w:t>
            </w:r>
          </w:p>
        </w:tc>
        <w:tc>
          <w:tcPr>
            <w:tcW w:type="dxa" w:w="576"/>
          </w:tcPr>
          <w:p>
            <w:r>
              <w:t>9.04</w:t>
            </w:r>
          </w:p>
        </w:tc>
        <w:tc>
          <w:tcPr>
            <w:tcW w:type="dxa" w:w="576"/>
          </w:tcPr>
          <w:p>
            <w:r>
              <w:t>0.74</w:t>
            </w:r>
          </w:p>
        </w:tc>
        <w:tc>
          <w:tcPr>
            <w:tcW w:type="dxa" w:w="576"/>
          </w:tcPr>
          <w:p>
            <w:r>
              <w:t>128.5</w:t>
            </w:r>
          </w:p>
        </w:tc>
        <w:tc>
          <w:tcPr>
            <w:tcW w:type="dxa" w:w="576"/>
          </w:tcPr>
          <w:p>
            <w:r>
              <w:t>3.88b</w:t>
            </w:r>
          </w:p>
        </w:tc>
        <w:tc>
          <w:tcPr>
            <w:tcW w:type="dxa" w:w="576"/>
          </w:tcPr>
          <w:p>
            <w:r>
              <w:t>-40.3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545</w:t>
            </w:r>
          </w:p>
        </w:tc>
        <w:tc>
          <w:tcPr>
            <w:tcW w:type="dxa" w:w="576"/>
          </w:tcPr>
          <w:p>
            <w:r>
              <w:t>BAS.DE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ist24</w:t>
            </w:r>
          </w:p>
        </w:tc>
        <w:tc>
          <w:tcPr>
            <w:tcW w:type="dxa" w:w="576"/>
          </w:tcPr>
          <w:p>
            <w:r>
              <w:t>4.43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-39.89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563</w:t>
            </w:r>
          </w:p>
        </w:tc>
        <w:tc>
          <w:tcPr>
            <w:tcW w:type="dxa" w:w="576"/>
          </w:tcPr>
          <w:p>
            <w:r>
              <w:t>NEWR</w:t>
            </w:r>
          </w:p>
        </w:tc>
        <w:tc>
          <w:tcPr>
            <w:tcW w:type="dxa" w:w="576"/>
          </w:tcPr>
          <w:p>
            <w:r>
              <w:t>0.00028</w:t>
            </w:r>
          </w:p>
        </w:tc>
        <w:tc>
          <w:tcPr>
            <w:tcW w:type="dxa" w:w="576"/>
          </w:tcPr>
          <w:p>
            <w:r>
              <w:t>ist123</w:t>
            </w:r>
          </w:p>
        </w:tc>
        <w:tc>
          <w:tcPr>
            <w:tcW w:type="dxa" w:w="576"/>
          </w:tcPr>
          <w:p>
            <w:r>
              <w:t>6.45</w:t>
            </w:r>
          </w:p>
        </w:tc>
        <w:tc>
          <w:tcPr>
            <w:tcW w:type="dxa" w:w="576"/>
          </w:tcPr>
          <w:p>
            <w:r>
              <w:t>0.98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-10.0</w:t>
            </w:r>
          </w:p>
        </w:tc>
        <w:tc>
          <w:tcPr>
            <w:tcW w:type="dxa" w:w="576"/>
          </w:tcPr>
          <w:p>
            <w:r>
              <w:t>-50.0</w:t>
            </w:r>
          </w:p>
        </w:tc>
        <w:tc>
          <w:tcPr>
            <w:tcW w:type="dxa" w:w="576"/>
          </w:tcPr>
          <w:p>
            <w:r>
              <w:t>80.8</w:t>
            </w:r>
          </w:p>
        </w:tc>
        <w:tc>
          <w:tcPr>
            <w:tcW w:type="dxa" w:w="576"/>
          </w:tcPr>
          <w:p>
            <w:r>
              <w:t>4.94b</w:t>
            </w:r>
          </w:p>
        </w:tc>
        <w:tc>
          <w:tcPr>
            <w:tcW w:type="dxa" w:w="576"/>
          </w:tcPr>
          <w:p>
            <w:r>
              <w:t>-39.86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306</w:t>
            </w:r>
          </w:p>
        </w:tc>
        <w:tc>
          <w:tcPr>
            <w:tcW w:type="dxa" w:w="576"/>
          </w:tcPr>
          <w:p>
            <w:r>
              <w:t>Y</w:t>
            </w:r>
          </w:p>
        </w:tc>
        <w:tc>
          <w:tcPr>
            <w:tcW w:type="dxa" w:w="576"/>
          </w:tcPr>
          <w:p>
            <w:r>
              <w:t>0.00093</w:t>
            </w:r>
          </w:p>
        </w:tc>
        <w:tc>
          <w:tcPr>
            <w:tcW w:type="dxa" w:w="576"/>
          </w:tcPr>
          <w:p>
            <w:r>
              <w:t>ist208</w:t>
            </w:r>
          </w:p>
        </w:tc>
        <w:tc>
          <w:tcPr>
            <w:tcW w:type="dxa" w:w="576"/>
          </w:tcPr>
          <w:p>
            <w:r>
              <w:t>6.04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PropertyOrCasualtyInsurance</w:t>
            </w:r>
          </w:p>
        </w:tc>
        <w:tc>
          <w:tcPr>
            <w:tcW w:type="dxa" w:w="576"/>
          </w:tcPr>
          <w:p>
            <w:r>
              <w:t>-12.5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847.9450</w:t>
            </w:r>
          </w:p>
        </w:tc>
        <w:tc>
          <w:tcPr>
            <w:tcW w:type="dxa" w:w="576"/>
          </w:tcPr>
          <w:p>
            <w:r>
              <w:t>8.43b</w:t>
            </w:r>
          </w:p>
        </w:tc>
        <w:tc>
          <w:tcPr>
            <w:tcW w:type="dxa" w:w="576"/>
          </w:tcPr>
          <w:p>
            <w:r>
              <w:t>-39.8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3398</w:t>
            </w:r>
          </w:p>
        </w:tc>
        <w:tc>
          <w:tcPr>
            <w:tcW w:type="dxa" w:w="576"/>
          </w:tcPr>
          <w:p>
            <w:r>
              <w:t>GSAT</w:t>
            </w:r>
          </w:p>
        </w:tc>
        <w:tc>
          <w:tcPr>
            <w:tcW w:type="dxa" w:w="576"/>
          </w:tcPr>
          <w:p>
            <w:r>
              <w:t>-1e-05</w:t>
            </w:r>
          </w:p>
        </w:tc>
        <w:tc>
          <w:tcPr>
            <w:tcW w:type="dxa" w:w="576"/>
          </w:tcPr>
          <w:p>
            <w:r>
              <w:t>ist77</w:t>
            </w:r>
          </w:p>
        </w:tc>
        <w:tc>
          <w:tcPr>
            <w:tcW w:type="dxa" w:w="576"/>
          </w:tcPr>
          <w:p>
            <w:r>
              <w:t>5.88</w:t>
            </w:r>
          </w:p>
        </w:tc>
        <w:tc>
          <w:tcPr>
            <w:tcW w:type="dxa" w:w="576"/>
          </w:tcPr>
          <w:p>
            <w:r>
              <w:t>3.7</w:t>
            </w:r>
          </w:p>
        </w:tc>
        <w:tc>
          <w:tcPr>
            <w:tcW w:type="dxa" w:w="576"/>
          </w:tcPr>
          <w:p>
            <w:r>
              <w:t>WirelessTelecommunications</w:t>
            </w:r>
          </w:p>
        </w:tc>
        <w:tc>
          <w:tcPr>
            <w:tcW w:type="dxa" w:w="576"/>
          </w:tcPr>
          <w:p>
            <w:r>
              <w:t>-12.7</w:t>
            </w:r>
          </w:p>
        </w:tc>
        <w:tc>
          <w:tcPr>
            <w:tcW w:type="dxa" w:w="576"/>
          </w:tcPr>
          <w:p>
            <w:r>
              <w:t>0.23</w:t>
            </w:r>
          </w:p>
        </w:tc>
        <w:tc>
          <w:tcPr>
            <w:tcW w:type="dxa" w:w="576"/>
          </w:tcPr>
          <w:p>
            <w:r>
              <w:t>1.48</w:t>
            </w:r>
          </w:p>
        </w:tc>
        <w:tc>
          <w:tcPr>
            <w:tcW w:type="dxa" w:w="576"/>
          </w:tcPr>
          <w:p>
            <w:r>
              <w:t>1.80b</w:t>
            </w:r>
          </w:p>
        </w:tc>
        <w:tc>
          <w:tcPr>
            <w:tcW w:type="dxa" w:w="576"/>
          </w:tcPr>
          <w:p>
            <w:r>
              <w:t>-39.56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-441</w:t>
            </w:r>
          </w:p>
        </w:tc>
        <w:tc>
          <w:tcPr>
            <w:tcW w:type="dxa" w:w="576"/>
          </w:tcPr>
          <w:p>
            <w:r>
              <w:t>MTCH</w:t>
            </w:r>
          </w:p>
        </w:tc>
        <w:tc>
          <w:tcPr>
            <w:tcW w:type="dxa" w:w="576"/>
          </w:tcPr>
          <w:p>
            <w:r>
              <w:t>0.00015</w:t>
            </w:r>
          </w:p>
        </w:tc>
        <w:tc>
          <w:tcPr>
            <w:tcW w:type="dxa" w:w="576"/>
          </w:tcPr>
          <w:p>
            <w:r>
              <w:t>ist120</w:t>
            </w:r>
          </w:p>
        </w:tc>
        <w:tc>
          <w:tcPr>
            <w:tcW w:type="dxa" w:w="576"/>
          </w:tcPr>
          <w:p>
            <w:r>
              <w:t>11.96</w:t>
            </w:r>
          </w:p>
        </w:tc>
        <w:tc>
          <w:tcPr>
            <w:tcW w:type="dxa" w:w="576"/>
          </w:tcPr>
          <w:p>
            <w:r>
              <w:t>2.64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26.94</w:t>
            </w:r>
          </w:p>
        </w:tc>
        <w:tc>
          <w:tcPr>
            <w:tcW w:type="dxa" w:w="576"/>
          </w:tcPr>
          <w:p>
            <w:r>
              <w:t>-0.94</w:t>
            </w:r>
          </w:p>
        </w:tc>
        <w:tc>
          <w:tcPr>
            <w:tcW w:type="dxa" w:w="576"/>
          </w:tcPr>
          <w:p>
            <w:r>
              <w:t>159.8500</w:t>
            </w:r>
          </w:p>
        </w:tc>
        <w:tc>
          <w:tcPr>
            <w:tcW w:type="dxa" w:w="576"/>
          </w:tcPr>
          <w:p>
            <w:r>
              <w:t>35.91b</w:t>
            </w:r>
          </w:p>
        </w:tc>
        <w:tc>
          <w:tcPr>
            <w:tcW w:type="dxa" w:w="576"/>
          </w:tcPr>
          <w:p>
            <w:r>
              <w:t>-38.63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183</w:t>
            </w:r>
          </w:p>
        </w:tc>
        <w:tc>
          <w:tcPr>
            <w:tcW w:type="dxa" w:w="576"/>
          </w:tcPr>
          <w:p>
            <w:r>
              <w:t>BSX</w:t>
            </w:r>
          </w:p>
        </w:tc>
        <w:tc>
          <w:tcPr>
            <w:tcW w:type="dxa" w:w="576"/>
          </w:tcPr>
          <w:p>
            <w:r>
              <w:t>6e-05</w:t>
            </w:r>
          </w:p>
        </w:tc>
        <w:tc>
          <w:tcPr>
            <w:tcW w:type="dxa" w:w="576"/>
          </w:tcPr>
          <w:p>
            <w:r>
              <w:t>ist33</w:t>
            </w:r>
          </w:p>
        </w:tc>
        <w:tc>
          <w:tcPr>
            <w:tcW w:type="dxa" w:w="576"/>
          </w:tcPr>
          <w:p>
            <w:r>
              <w:t>8.8</w:t>
            </w:r>
          </w:p>
        </w:tc>
        <w:tc>
          <w:tcPr>
            <w:tcW w:type="dxa" w:w="576"/>
          </w:tcPr>
          <w:p>
            <w:r>
              <w:t>0.13</w:t>
            </w:r>
          </w:p>
        </w:tc>
        <w:tc>
          <w:tcPr>
            <w:tcW w:type="dxa" w:w="576"/>
          </w:tcPr>
          <w:p>
            <w:r>
              <w:t>MedicalSpecialties</w:t>
            </w:r>
          </w:p>
        </w:tc>
        <w:tc>
          <w:tcPr>
            <w:tcW w:type="dxa" w:w="576"/>
          </w:tcPr>
          <w:p>
            <w:r>
              <w:t>22.48</w:t>
            </w:r>
          </w:p>
        </w:tc>
        <w:tc>
          <w:tcPr>
            <w:tcW w:type="dxa" w:w="576"/>
          </w:tcPr>
          <w:p>
            <w:r>
              <w:t>-44.87</w:t>
            </w:r>
          </w:p>
        </w:tc>
        <w:tc>
          <w:tcPr>
            <w:tcW w:type="dxa" w:w="576"/>
          </w:tcPr>
          <w:p>
            <w:r>
              <w:t>43.44</w:t>
            </w:r>
          </w:p>
        </w:tc>
        <w:tc>
          <w:tcPr>
            <w:tcW w:type="dxa" w:w="576"/>
          </w:tcPr>
          <w:p>
            <w:r>
              <w:t>53.63b</w:t>
            </w:r>
          </w:p>
        </w:tc>
        <w:tc>
          <w:tcPr>
            <w:tcW w:type="dxa" w:w="576"/>
          </w:tcPr>
          <w:p>
            <w:r>
              <w:t>-38.36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-114</w:t>
            </w:r>
          </w:p>
        </w:tc>
        <w:tc>
          <w:tcPr>
            <w:tcW w:type="dxa" w:w="576"/>
          </w:tcPr>
          <w:p>
            <w:r>
              <w:t>DIS</w:t>
            </w:r>
          </w:p>
        </w:tc>
        <w:tc>
          <w:tcPr>
            <w:tcW w:type="dxa" w:w="576"/>
          </w:tcPr>
          <w:p>
            <w:r>
              <w:t>0.00027</w:t>
            </w:r>
          </w:p>
        </w:tc>
        <w:tc>
          <w:tcPr>
            <w:tcW w:type="dxa" w:w="576"/>
          </w:tcPr>
          <w:p>
            <w:r>
              <w:t>ist55</w:t>
            </w:r>
          </w:p>
        </w:tc>
        <w:tc>
          <w:tcPr>
            <w:tcW w:type="dxa" w:w="576"/>
          </w:tcPr>
          <w:p>
            <w:r>
              <w:t>9.23</w:t>
            </w:r>
          </w:p>
        </w:tc>
        <w:tc>
          <w:tcPr>
            <w:tcW w:type="dxa" w:w="576"/>
          </w:tcPr>
          <w:p>
            <w:r>
              <w:t>0.66</w:t>
            </w:r>
          </w:p>
        </w:tc>
        <w:tc>
          <w:tcPr>
            <w:tcW w:type="dxa" w:w="576"/>
          </w:tcPr>
          <w:p>
            <w:r>
              <w:t>CableOrSatelliteTV</w:t>
            </w:r>
          </w:p>
        </w:tc>
        <w:tc>
          <w:tcPr>
            <w:tcW w:type="dxa" w:w="576"/>
          </w:tcPr>
          <w:p>
            <w:r>
              <w:t>-6.84</w:t>
            </w:r>
          </w:p>
        </w:tc>
        <w:tc>
          <w:tcPr>
            <w:tcW w:type="dxa" w:w="576"/>
          </w:tcPr>
          <w:p>
            <w:r>
              <w:t>0.52</w:t>
            </w:r>
          </w:p>
        </w:tc>
        <w:tc>
          <w:tcPr>
            <w:tcW w:type="dxa" w:w="576"/>
          </w:tcPr>
          <w:p>
            <w:r>
              <w:t>183.4</w:t>
            </w:r>
          </w:p>
        </w:tc>
        <w:tc>
          <w:tcPr>
            <w:tcW w:type="dxa" w:w="576"/>
          </w:tcPr>
          <w:p>
            <w:r>
              <w:t>320.09b</w:t>
            </w:r>
          </w:p>
        </w:tc>
        <w:tc>
          <w:tcPr>
            <w:tcW w:type="dxa" w:w="576"/>
          </w:tcPr>
          <w:p>
            <w:r>
              <w:t>-38.23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-50</w:t>
            </w:r>
          </w:p>
        </w:tc>
        <w:tc>
          <w:tcPr>
            <w:tcW w:type="dxa" w:w="576"/>
          </w:tcPr>
          <w:p>
            <w:r>
              <w:t>JPM</w:t>
            </w:r>
          </w:p>
        </w:tc>
        <w:tc>
          <w:tcPr>
            <w:tcW w:type="dxa" w:w="576"/>
          </w:tcPr>
          <w:p>
            <w:r>
              <w:t>0.00018</w:t>
            </w:r>
          </w:p>
        </w:tc>
        <w:tc>
          <w:tcPr>
            <w:tcW w:type="dxa" w:w="576"/>
          </w:tcPr>
          <w:p>
            <w:r>
              <w:t>ist99</w:t>
            </w:r>
          </w:p>
        </w:tc>
        <w:tc>
          <w:tcPr>
            <w:tcW w:type="dxa" w:w="576"/>
          </w:tcPr>
          <w:p>
            <w:r>
              <w:t>7.51</w:t>
            </w:r>
          </w:p>
        </w:tc>
        <w:tc>
          <w:tcPr>
            <w:tcW w:type="dxa" w:w="576"/>
          </w:tcPr>
          <w:p>
            <w:r>
              <w:t>0.24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-4.62</w:t>
            </w:r>
          </w:p>
        </w:tc>
        <w:tc>
          <w:tcPr>
            <w:tcW w:type="dxa" w:w="576"/>
          </w:tcPr>
          <w:p>
            <w:r>
              <w:t>-0.11</w:t>
            </w:r>
          </w:p>
        </w:tc>
        <w:tc>
          <w:tcPr>
            <w:tcW w:type="dxa" w:w="576"/>
          </w:tcPr>
          <w:p>
            <w:r>
              <w:t>142.75</w:t>
            </w:r>
          </w:p>
        </w:tc>
        <w:tc>
          <w:tcPr>
            <w:tcW w:type="dxa" w:w="576"/>
          </w:tcPr>
          <w:p>
            <w:r>
              <w:t>411.93b</w:t>
            </w:r>
          </w:p>
        </w:tc>
        <w:tc>
          <w:tcPr>
            <w:tcW w:type="dxa" w:w="576"/>
          </w:tcPr>
          <w:p>
            <w:r>
              <w:t>-38.19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140</w:t>
            </w:r>
          </w:p>
        </w:tc>
        <w:tc>
          <w:tcPr>
            <w:tcW w:type="dxa" w:w="576"/>
          </w:tcPr>
          <w:p>
            <w:r>
              <w:t>NTAP</w:t>
            </w:r>
          </w:p>
        </w:tc>
        <w:tc>
          <w:tcPr>
            <w:tcW w:type="dxa" w:w="576"/>
          </w:tcPr>
          <w:p>
            <w:r>
              <w:t>6e-05</w:t>
            </w:r>
          </w:p>
        </w:tc>
        <w:tc>
          <w:tcPr>
            <w:tcW w:type="dxa" w:w="576"/>
          </w:tcPr>
          <w:p>
            <w:r>
              <w:t>ist128</w:t>
            </w:r>
          </w:p>
        </w:tc>
        <w:tc>
          <w:tcPr>
            <w:tcW w:type="dxa" w:w="576"/>
          </w:tcPr>
          <w:p>
            <w:r>
              <w:t>2.49</w:t>
            </w:r>
          </w:p>
        </w:tc>
        <w:tc>
          <w:tcPr>
            <w:tcW w:type="dxa" w:w="576"/>
          </w:tcPr>
          <w:p>
            <w:r>
              <w:t>0.09</w:t>
            </w:r>
          </w:p>
        </w:tc>
        <w:tc>
          <w:tcPr>
            <w:tcW w:type="dxa" w:w="576"/>
          </w:tcPr>
          <w:p>
            <w:r>
              <w:t>ComputerPeripherals</w:t>
            </w:r>
          </w:p>
        </w:tc>
        <w:tc>
          <w:tcPr>
            <w:tcW w:type="dxa" w:w="576"/>
          </w:tcPr>
          <w:p>
            <w:r>
              <w:t>2.7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70.64</w:t>
            </w:r>
          </w:p>
        </w:tc>
        <w:tc>
          <w:tcPr>
            <w:tcW w:type="dxa" w:w="576"/>
          </w:tcPr>
          <w:p>
            <w:r>
              <w:t>14.89b</w:t>
            </w:r>
          </w:p>
        </w:tc>
        <w:tc>
          <w:tcPr>
            <w:tcW w:type="dxa" w:w="576"/>
          </w:tcPr>
          <w:p>
            <w:r>
              <w:t>-38.09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-22</w:t>
            </w:r>
          </w:p>
        </w:tc>
        <w:tc>
          <w:tcPr>
            <w:tcW w:type="dxa" w:w="576"/>
          </w:tcPr>
          <w:p>
            <w:r>
              <w:t>CDW</w:t>
            </w:r>
          </w:p>
        </w:tc>
        <w:tc>
          <w:tcPr>
            <w:tcW w:type="dxa" w:w="576"/>
          </w:tcPr>
          <w:p>
            <w:r>
              <w:t>0.00049</w:t>
            </w:r>
          </w:p>
        </w:tc>
        <w:tc>
          <w:tcPr>
            <w:tcW w:type="dxa" w:w="576"/>
          </w:tcPr>
          <w:p>
            <w:r>
              <w:t>ist36</w:t>
            </w:r>
          </w:p>
        </w:tc>
        <w:tc>
          <w:tcPr>
            <w:tcW w:type="dxa" w:w="576"/>
          </w:tcPr>
          <w:p>
            <w:r>
              <w:t>12.66</w:t>
            </w:r>
          </w:p>
        </w:tc>
        <w:tc>
          <w:tcPr>
            <w:tcW w:type="dxa" w:w="576"/>
          </w:tcPr>
          <w:p>
            <w:r>
              <w:t>3.35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118.18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146.95</w:t>
            </w:r>
          </w:p>
        </w:tc>
        <w:tc>
          <w:tcPr>
            <w:tcW w:type="dxa" w:w="576"/>
          </w:tcPr>
          <w:p>
            <w:r>
              <w:t>20.16b</w:t>
            </w:r>
          </w:p>
        </w:tc>
        <w:tc>
          <w:tcPr>
            <w:tcW w:type="dxa" w:w="576"/>
          </w:tcPr>
          <w:p>
            <w:r>
              <w:t>-37.84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1143</w:t>
            </w:r>
          </w:p>
        </w:tc>
        <w:tc>
          <w:tcPr>
            <w:tcW w:type="dxa" w:w="576"/>
          </w:tcPr>
          <w:p>
            <w:r>
              <w:t>MAT</w:t>
            </w:r>
          </w:p>
        </w:tc>
        <w:tc>
          <w:tcPr>
            <w:tcW w:type="dxa" w:w="576"/>
          </w:tcPr>
          <w:p>
            <w:r>
              <w:t>-1e-05</w:t>
            </w:r>
          </w:p>
        </w:tc>
        <w:tc>
          <w:tcPr>
            <w:tcW w:type="dxa" w:w="576"/>
          </w:tcPr>
          <w:p>
            <w:r>
              <w:t>ist109</w:t>
            </w:r>
          </w:p>
        </w:tc>
        <w:tc>
          <w:tcPr>
            <w:tcW w:type="dxa" w:w="576"/>
          </w:tcPr>
          <w:p>
            <w:r>
              <w:t>5.03</w:t>
            </w:r>
          </w:p>
        </w:tc>
        <w:tc>
          <w:tcPr>
            <w:tcW w:type="dxa" w:w="576"/>
          </w:tcPr>
          <w:p>
            <w:r>
              <w:t>-0.05</w:t>
            </w:r>
          </w:p>
        </w:tc>
        <w:tc>
          <w:tcPr>
            <w:tcW w:type="dxa" w:w="576"/>
          </w:tcPr>
          <w:p>
            <w:r>
              <w:t>RecreationalProducts</w:t>
            </w:r>
          </w:p>
        </w:tc>
        <w:tc>
          <w:tcPr>
            <w:tcW w:type="dxa" w:w="576"/>
          </w:tcPr>
          <w:p>
            <w:r>
              <w:t>7.02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19.42</w:t>
            </w:r>
          </w:p>
        </w:tc>
        <w:tc>
          <w:tcPr>
            <w:tcW w:type="dxa" w:w="576"/>
          </w:tcPr>
          <w:p>
            <w:r>
              <w:t>6.46b</w:t>
            </w:r>
          </w:p>
        </w:tc>
        <w:tc>
          <w:tcPr>
            <w:tcW w:type="dxa" w:w="576"/>
          </w:tcPr>
          <w:p>
            <w:r>
              <w:t>-37.4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48</w:t>
            </w:r>
          </w:p>
        </w:tc>
        <w:tc>
          <w:tcPr>
            <w:tcW w:type="dxa" w:w="576"/>
          </w:tcPr>
          <w:p>
            <w:r>
              <w:t>SCHW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ist163</w:t>
            </w:r>
          </w:p>
        </w:tc>
        <w:tc>
          <w:tcPr>
            <w:tcW w:type="dxa" w:w="576"/>
          </w:tcPr>
          <w:p>
            <w:r>
              <w:t>5.87</w:t>
            </w:r>
          </w:p>
        </w:tc>
        <w:tc>
          <w:tcPr>
            <w:tcW w:type="dxa" w:w="576"/>
          </w:tcPr>
          <w:p>
            <w:r>
              <w:t>0.77</w:t>
            </w:r>
          </w:p>
        </w:tc>
        <w:tc>
          <w:tcPr>
            <w:tcW w:type="dxa" w:w="576"/>
          </w:tcPr>
          <w:p>
            <w:r>
              <w:t>InvestmentBanksOrBrokers</w:t>
            </w:r>
          </w:p>
        </w:tc>
        <w:tc>
          <w:tcPr>
            <w:tcW w:type="dxa" w:w="576"/>
          </w:tcPr>
          <w:p>
            <w:r>
              <w:t>-20.45</w:t>
            </w:r>
          </w:p>
        </w:tc>
        <w:tc>
          <w:tcPr>
            <w:tcW w:type="dxa" w:w="576"/>
          </w:tcPr>
          <w:p>
            <w:r>
              <w:t>15.44</w:t>
            </w:r>
          </w:p>
        </w:tc>
        <w:tc>
          <w:tcPr>
            <w:tcW w:type="dxa" w:w="576"/>
          </w:tcPr>
          <w:p>
            <w:r>
              <w:t>62.0400</w:t>
            </w:r>
          </w:p>
        </w:tc>
        <w:tc>
          <w:tcPr>
            <w:tcW w:type="dxa" w:w="576"/>
          </w:tcPr>
          <w:p>
            <w:r>
              <w:t>96.08b</w:t>
            </w:r>
          </w:p>
        </w:tc>
        <w:tc>
          <w:tcPr>
            <w:tcW w:type="dxa" w:w="576"/>
          </w:tcPr>
          <w:p>
            <w:r>
              <w:t>-37.06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240</w:t>
            </w:r>
          </w:p>
        </w:tc>
        <w:tc>
          <w:tcPr>
            <w:tcW w:type="dxa" w:w="576"/>
          </w:tcPr>
          <w:p>
            <w:r>
              <w:t>THG</w:t>
            </w:r>
          </w:p>
        </w:tc>
        <w:tc>
          <w:tcPr>
            <w:tcW w:type="dxa" w:w="576"/>
          </w:tcPr>
          <w:p>
            <w:r>
              <w:t>0.00019</w:t>
            </w:r>
          </w:p>
        </w:tc>
        <w:tc>
          <w:tcPr>
            <w:tcW w:type="dxa" w:w="576"/>
          </w:tcPr>
          <w:p>
            <w:r>
              <w:t>ist183</w:t>
            </w:r>
          </w:p>
        </w:tc>
        <w:tc>
          <w:tcPr>
            <w:tcW w:type="dxa" w:w="576"/>
          </w:tcPr>
          <w:p>
            <w:r>
              <w:t>1.21</w:t>
            </w:r>
          </w:p>
        </w:tc>
        <w:tc>
          <w:tcPr>
            <w:tcW w:type="dxa" w:w="576"/>
          </w:tcPr>
          <w:p>
            <w:r>
              <w:t>0.82</w:t>
            </w:r>
          </w:p>
        </w:tc>
        <w:tc>
          <w:tcPr>
            <w:tcW w:type="dxa" w:w="576"/>
          </w:tcPr>
          <w:p>
            <w:r>
              <w:t>PropertyOrCasualtyInsurance</w:t>
            </w:r>
          </w:p>
        </w:tc>
        <w:tc>
          <w:tcPr>
            <w:tcW w:type="dxa" w:w="576"/>
          </w:tcPr>
          <w:p>
            <w:r>
              <w:t>55.56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140.2400</w:t>
            </w:r>
          </w:p>
        </w:tc>
        <w:tc>
          <w:tcPr>
            <w:tcW w:type="dxa" w:w="576"/>
          </w:tcPr>
          <w:p>
            <w:r>
              <w:t>4.26b</w:t>
            </w:r>
          </w:p>
        </w:tc>
        <w:tc>
          <w:tcPr>
            <w:tcW w:type="dxa" w:w="576"/>
          </w:tcPr>
          <w:p>
            <w:r>
              <w:t>-37.01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-84</w:t>
            </w:r>
          </w:p>
        </w:tc>
        <w:tc>
          <w:tcPr>
            <w:tcW w:type="dxa" w:w="576"/>
          </w:tcPr>
          <w:p>
            <w:r>
              <w:t>NVR</w:t>
            </w:r>
          </w:p>
        </w:tc>
        <w:tc>
          <w:tcPr>
            <w:tcW w:type="dxa" w:w="576"/>
          </w:tcPr>
          <w:p>
            <w:r>
              <w:t>0.00704</w:t>
            </w:r>
          </w:p>
        </w:tc>
        <w:tc>
          <w:tcPr>
            <w:tcW w:type="dxa" w:w="576"/>
          </w:tcPr>
          <w:p>
            <w:r>
              <w:t>ist131</w:t>
            </w:r>
          </w:p>
        </w:tc>
        <w:tc>
          <w:tcPr>
            <w:tcW w:type="dxa" w:w="576"/>
          </w:tcPr>
          <w:p>
            <w:r>
              <w:t>1.71</w:t>
            </w:r>
          </w:p>
        </w:tc>
        <w:tc>
          <w:tcPr>
            <w:tcW w:type="dxa" w:w="576"/>
          </w:tcPr>
          <w:p>
            <w:r>
              <w:t>-0.17</w:t>
            </w:r>
          </w:p>
        </w:tc>
        <w:tc>
          <w:tcPr>
            <w:tcW w:type="dxa" w:w="576"/>
          </w:tcPr>
          <w:p>
            <w:r>
              <w:t>Homebuilding</w:t>
            </w:r>
          </w:p>
        </w:tc>
        <w:tc>
          <w:tcPr>
            <w:tcW w:type="dxa" w:w="576"/>
          </w:tcPr>
          <w:p>
            <w:r>
              <w:t>-25.64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4610</w:t>
            </w:r>
          </w:p>
        </w:tc>
        <w:tc>
          <w:tcPr>
            <w:tcW w:type="dxa" w:w="576"/>
          </w:tcPr>
          <w:p>
            <w:r>
              <w:t>16.63b</w:t>
            </w:r>
          </w:p>
        </w:tc>
        <w:tc>
          <w:tcPr>
            <w:tcW w:type="dxa" w:w="576"/>
          </w:tcPr>
          <w:p>
            <w:r>
              <w:t>-36.07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4442</w:t>
            </w:r>
          </w:p>
        </w:tc>
        <w:tc>
          <w:tcPr>
            <w:tcW w:type="dxa" w:w="576"/>
          </w:tcPr>
          <w:p>
            <w:r>
              <w:t>PAM</w:t>
            </w:r>
          </w:p>
        </w:tc>
        <w:tc>
          <w:tcPr>
            <w:tcW w:type="dxa" w:w="576"/>
          </w:tcPr>
          <w:p>
            <w:r>
              <w:t>8e-05</w:t>
            </w:r>
          </w:p>
        </w:tc>
        <w:tc>
          <w:tcPr>
            <w:tcW w:type="dxa" w:w="576"/>
          </w:tcPr>
          <w:p>
            <w:r>
              <w:t>ist138</w:t>
            </w:r>
          </w:p>
        </w:tc>
        <w:tc>
          <w:tcPr>
            <w:tcW w:type="dxa" w:w="576"/>
          </w:tcPr>
          <w:p>
            <w:r>
              <w:t>4.6</w:t>
            </w:r>
          </w:p>
        </w:tc>
        <w:tc>
          <w:tcPr>
            <w:tcW w:type="dxa" w:w="576"/>
          </w:tcPr>
          <w:p>
            <w:r>
              <w:t>-0.61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14.78</w:t>
            </w:r>
          </w:p>
        </w:tc>
        <w:tc>
          <w:tcPr>
            <w:tcW w:type="dxa" w:w="576"/>
          </w:tcPr>
          <w:p>
            <w:r>
              <w:t>737.38m</w:t>
            </w:r>
          </w:p>
        </w:tc>
        <w:tc>
          <w:tcPr>
            <w:tcW w:type="dxa" w:w="576"/>
          </w:tcPr>
          <w:p>
            <w:r>
              <w:t>-35.49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58</w:t>
            </w:r>
          </w:p>
        </w:tc>
        <w:tc>
          <w:tcPr>
            <w:tcW w:type="dxa" w:w="576"/>
          </w:tcPr>
          <w:p>
            <w:r>
              <w:t>ADS.DE</w:t>
            </w:r>
          </w:p>
        </w:tc>
        <w:tc>
          <w:tcPr>
            <w:tcW w:type="dxa" w:w="576"/>
          </w:tcPr>
          <w:p>
            <w:r>
              <w:t>0.00051</w:t>
            </w:r>
          </w:p>
        </w:tc>
        <w:tc>
          <w:tcPr>
            <w:tcW w:type="dxa" w:w="576"/>
          </w:tcPr>
          <w:p>
            <w:r>
              <w:t>ist8</w:t>
            </w:r>
          </w:p>
        </w:tc>
        <w:tc>
          <w:tcPr>
            <w:tcW w:type="dxa" w:w="576"/>
          </w:tcPr>
          <w:p>
            <w:r>
              <w:t>4.81</w:t>
            </w:r>
          </w:p>
        </w:tc>
        <w:tc>
          <w:tcPr>
            <w:tcW w:type="dxa" w:w="576"/>
          </w:tcPr>
          <w:p>
            <w:r>
              <w:t>-0.18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-35.48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-419</w:t>
            </w:r>
          </w:p>
        </w:tc>
        <w:tc>
          <w:tcPr>
            <w:tcW w:type="dxa" w:w="576"/>
          </w:tcPr>
          <w:p>
            <w:r>
              <w:t>GME</w:t>
            </w:r>
          </w:p>
        </w:tc>
        <w:tc>
          <w:tcPr>
            <w:tcW w:type="dxa" w:w="576"/>
          </w:tcPr>
          <w:p>
            <w:r>
              <w:t>-4e-05</w:t>
            </w:r>
          </w:p>
        </w:tc>
        <w:tc>
          <w:tcPr>
            <w:tcW w:type="dxa" w:w="576"/>
          </w:tcPr>
          <w:p>
            <w:r>
              <w:t>ist72</w:t>
            </w:r>
          </w:p>
        </w:tc>
        <w:tc>
          <w:tcPr>
            <w:tcW w:type="dxa" w:w="576"/>
          </w:tcPr>
          <w:p>
            <w:r>
              <w:t>8.96</w:t>
            </w:r>
          </w:p>
        </w:tc>
        <w:tc>
          <w:tcPr>
            <w:tcW w:type="dxa" w:w="576"/>
          </w:tcPr>
          <w:p>
            <w:r>
              <w:t>-1.32</w:t>
            </w:r>
          </w:p>
        </w:tc>
        <w:tc>
          <w:tcPr>
            <w:tcW w:type="dxa" w:w="576"/>
          </w:tcPr>
          <w:p>
            <w:r>
              <w:t>ElectronicsOrApplianceStores</w:t>
            </w:r>
          </w:p>
        </w:tc>
        <w:tc>
          <w:tcPr>
            <w:tcW w:type="dxa" w:w="576"/>
          </w:tcPr>
          <w:p>
            <w:r>
              <w:t>-16.75</w:t>
            </w:r>
          </w:p>
        </w:tc>
        <w:tc>
          <w:tcPr>
            <w:tcW w:type="dxa" w:w="576"/>
          </w:tcPr>
          <w:p>
            <w:r>
              <w:t>-3.27</w:t>
            </w:r>
          </w:p>
        </w:tc>
        <w:tc>
          <w:tcPr>
            <w:tcW w:type="dxa" w:w="576"/>
          </w:tcPr>
          <w:p>
            <w:r>
              <w:t>483</w:t>
            </w:r>
          </w:p>
        </w:tc>
        <w:tc>
          <w:tcPr>
            <w:tcW w:type="dxa" w:w="576"/>
          </w:tcPr>
          <w:p>
            <w:r>
              <w:t>6.45b</w:t>
            </w:r>
          </w:p>
        </w:tc>
        <w:tc>
          <w:tcPr>
            <w:tcW w:type="dxa" w:w="576"/>
          </w:tcPr>
          <w:p>
            <w:r>
              <w:t>-34.06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-128</w:t>
            </w:r>
          </w:p>
        </w:tc>
        <w:tc>
          <w:tcPr>
            <w:tcW w:type="dxa" w:w="576"/>
          </w:tcPr>
          <w:p>
            <w:r>
              <w:t>CTAS</w:t>
            </w:r>
          </w:p>
        </w:tc>
        <w:tc>
          <w:tcPr>
            <w:tcW w:type="dxa" w:w="576"/>
          </w:tcPr>
          <w:p>
            <w:r>
              <w:t>0.00052</w:t>
            </w:r>
          </w:p>
        </w:tc>
        <w:tc>
          <w:tcPr>
            <w:tcW w:type="dxa" w:w="576"/>
          </w:tcPr>
          <w:p>
            <w:r>
              <w:t>ist49</w:t>
            </w:r>
          </w:p>
        </w:tc>
        <w:tc>
          <w:tcPr>
            <w:tcW w:type="dxa" w:w="576"/>
          </w:tcPr>
          <w:p>
            <w:r>
              <w:t>5.88</w:t>
            </w:r>
          </w:p>
        </w:tc>
        <w:tc>
          <w:tcPr>
            <w:tcW w:type="dxa" w:w="576"/>
          </w:tcPr>
          <w:p>
            <w:r>
              <w:t>0.17</w:t>
            </w:r>
          </w:p>
        </w:tc>
        <w:tc>
          <w:tcPr>
            <w:tcW w:type="dxa" w:w="576"/>
          </w:tcPr>
          <w:p>
            <w:r>
              <w:t>OtherConsumerServices</w:t>
            </w:r>
          </w:p>
        </w:tc>
        <w:tc>
          <w:tcPr>
            <w:tcW w:type="dxa" w:w="576"/>
          </w:tcPr>
          <w:p>
            <w:r>
              <w:t>-13.64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369.1998</w:t>
            </w:r>
          </w:p>
        </w:tc>
        <w:tc>
          <w:tcPr>
            <w:tcW w:type="dxa" w:w="576"/>
          </w:tcPr>
          <w:p>
            <w:r>
              <w:t>34.83b</w:t>
            </w:r>
          </w:p>
        </w:tc>
        <w:tc>
          <w:tcPr>
            <w:tcW w:type="dxa" w:w="576"/>
          </w:tcPr>
          <w:p>
            <w:r>
              <w:t>-33.79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220</w:t>
            </w:r>
          </w:p>
        </w:tc>
        <w:tc>
          <w:tcPr>
            <w:tcW w:type="dxa" w:w="576"/>
          </w:tcPr>
          <w:p>
            <w:r>
              <w:t>RNR</w:t>
            </w:r>
          </w:p>
        </w:tc>
        <w:tc>
          <w:tcPr>
            <w:tcW w:type="dxa" w:w="576"/>
          </w:tcPr>
          <w:p>
            <w:r>
              <w:t>0.00029</w:t>
            </w:r>
          </w:p>
        </w:tc>
        <w:tc>
          <w:tcPr>
            <w:tcW w:type="dxa" w:w="576"/>
          </w:tcPr>
          <w:p>
            <w:r>
              <w:t>ist156</w:t>
            </w:r>
          </w:p>
        </w:tc>
        <w:tc>
          <w:tcPr>
            <w:tcW w:type="dxa" w:w="576"/>
          </w:tcPr>
          <w:p>
            <w:r>
              <w:t>7.59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PropertyOrCasualtyInsurance</w:t>
            </w:r>
          </w:p>
        </w:tc>
        <w:tc>
          <w:tcPr>
            <w:tcW w:type="dxa" w:w="576"/>
          </w:tcPr>
          <w:p>
            <w:r>
              <w:t>-28.57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202.68</w:t>
            </w:r>
          </w:p>
        </w:tc>
        <w:tc>
          <w:tcPr>
            <w:tcW w:type="dxa" w:w="576"/>
          </w:tcPr>
          <w:p>
            <w:r>
              <w:t>7.89b</w:t>
            </w:r>
          </w:p>
        </w:tc>
        <w:tc>
          <w:tcPr>
            <w:tcW w:type="dxa" w:w="576"/>
          </w:tcPr>
          <w:p>
            <w:r>
              <w:t>-33.56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33</w:t>
            </w:r>
          </w:p>
        </w:tc>
        <w:tc>
          <w:tcPr>
            <w:tcW w:type="dxa" w:w="576"/>
          </w:tcPr>
          <w:p>
            <w:r>
              <w:t>ROG</w:t>
            </w:r>
          </w:p>
        </w:tc>
        <w:tc>
          <w:tcPr>
            <w:tcW w:type="dxa" w:w="576"/>
          </w:tcPr>
          <w:p>
            <w:r>
              <w:t>0.00023</w:t>
            </w:r>
          </w:p>
        </w:tc>
        <w:tc>
          <w:tcPr>
            <w:tcW w:type="dxa" w:w="576"/>
          </w:tcPr>
          <w:p>
            <w:r>
              <w:t>ist157</w:t>
            </w:r>
          </w:p>
        </w:tc>
        <w:tc>
          <w:tcPr>
            <w:tcW w:type="dxa" w:w="576"/>
          </w:tcPr>
          <w:p>
            <w:r>
              <w:t>7.97</w:t>
            </w:r>
          </w:p>
        </w:tc>
        <w:tc>
          <w:tcPr>
            <w:tcW w:type="dxa" w:w="576"/>
          </w:tcPr>
          <w:p>
            <w:r>
              <w:t>0.22</w:t>
            </w:r>
          </w:p>
        </w:tc>
        <w:tc>
          <w:tcPr>
            <w:tcW w:type="dxa" w:w="576"/>
          </w:tcPr>
          <w:p>
            <w:r>
              <w:t>ChemicalsSpecialty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184.82</w:t>
            </w:r>
          </w:p>
        </w:tc>
        <w:tc>
          <w:tcPr>
            <w:tcW w:type="dxa" w:w="576"/>
          </w:tcPr>
          <w:p>
            <w:r>
              <w:t>3.12b</w:t>
            </w:r>
          </w:p>
        </w:tc>
        <w:tc>
          <w:tcPr>
            <w:tcW w:type="dxa" w:w="576"/>
          </w:tcPr>
          <w:p>
            <w:r>
              <w:t>-33.33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369</w:t>
            </w:r>
          </w:p>
        </w:tc>
        <w:tc>
          <w:tcPr>
            <w:tcW w:type="dxa" w:w="576"/>
          </w:tcPr>
          <w:p>
            <w:r>
              <w:t>SIRI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ist167</w:t>
            </w:r>
          </w:p>
        </w:tc>
        <w:tc>
          <w:tcPr>
            <w:tcW w:type="dxa" w:w="576"/>
          </w:tcPr>
          <w:p>
            <w:r>
              <w:t>2.68</w:t>
            </w:r>
          </w:p>
        </w:tc>
        <w:tc>
          <w:tcPr>
            <w:tcW w:type="dxa" w:w="576"/>
          </w:tcPr>
          <w:p>
            <w:r>
              <w:t>-0.49</w:t>
            </w:r>
          </w:p>
        </w:tc>
        <w:tc>
          <w:tcPr>
            <w:tcW w:type="dxa" w:w="576"/>
          </w:tcPr>
          <w:p>
            <w:r>
              <w:t>Broadcasting</w:t>
            </w:r>
          </w:p>
        </w:tc>
        <w:tc>
          <w:tcPr>
            <w:tcW w:type="dxa" w:w="576"/>
          </w:tcPr>
          <w:p>
            <w:r>
              <w:t>-33.04</w:t>
            </w:r>
          </w:p>
        </w:tc>
        <w:tc>
          <w:tcPr>
            <w:tcW w:type="dxa" w:w="576"/>
          </w:tcPr>
          <w:p>
            <w:r>
              <w:t>-1.73</w:t>
            </w:r>
          </w:p>
        </w:tc>
        <w:tc>
          <w:tcPr>
            <w:tcW w:type="dxa" w:w="576"/>
          </w:tcPr>
          <w:p>
            <w:r>
              <w:t>8.1400</w:t>
            </w:r>
          </w:p>
        </w:tc>
        <w:tc>
          <w:tcPr>
            <w:tcW w:type="dxa" w:w="576"/>
          </w:tcPr>
          <w:p>
            <w:r>
              <w:t>25.59b</w:t>
            </w:r>
          </w:p>
        </w:tc>
        <w:tc>
          <w:tcPr>
            <w:tcW w:type="dxa" w:w="576"/>
          </w:tcPr>
          <w:p>
            <w:r>
              <w:t>-32.68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-60</w:t>
            </w:r>
          </w:p>
        </w:tc>
        <w:tc>
          <w:tcPr>
            <w:tcW w:type="dxa" w:w="576"/>
          </w:tcPr>
          <w:p>
            <w:r>
              <w:t>UNP</w:t>
            </w:r>
          </w:p>
        </w:tc>
        <w:tc>
          <w:tcPr>
            <w:tcW w:type="dxa" w:w="576"/>
          </w:tcPr>
          <w:p>
            <w:r>
              <w:t>0.00036</w:t>
            </w:r>
          </w:p>
        </w:tc>
        <w:tc>
          <w:tcPr>
            <w:tcW w:type="dxa" w:w="576"/>
          </w:tcPr>
          <w:p>
            <w:r>
              <w:t>ist193</w:t>
            </w:r>
          </w:p>
        </w:tc>
        <w:tc>
          <w:tcPr>
            <w:tcW w:type="dxa" w:w="576"/>
          </w:tcPr>
          <w:p>
            <w:r>
              <w:t>5.96</w:t>
            </w:r>
          </w:p>
        </w:tc>
        <w:tc>
          <w:tcPr>
            <w:tcW w:type="dxa" w:w="576"/>
          </w:tcPr>
          <w:p>
            <w:r>
              <w:t>0.21</w:t>
            </w:r>
          </w:p>
        </w:tc>
        <w:tc>
          <w:tcPr>
            <w:tcW w:type="dxa" w:w="576"/>
          </w:tcPr>
          <w:p>
            <w:r>
              <w:t>Railroads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3.33</w:t>
            </w:r>
          </w:p>
        </w:tc>
        <w:tc>
          <w:tcPr>
            <w:tcW w:type="dxa" w:w="576"/>
          </w:tcPr>
          <w:p>
            <w:r>
              <w:t>221.28</w:t>
            </w:r>
          </w:p>
        </w:tc>
        <w:tc>
          <w:tcPr>
            <w:tcW w:type="dxa" w:w="576"/>
          </w:tcPr>
          <w:p>
            <w:r>
              <w:t>137.71b</w:t>
            </w:r>
          </w:p>
        </w:tc>
        <w:tc>
          <w:tcPr>
            <w:tcW w:type="dxa" w:w="576"/>
          </w:tcPr>
          <w:p>
            <w:r>
              <w:t>-32.1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-62</w:t>
            </w:r>
          </w:p>
        </w:tc>
        <w:tc>
          <w:tcPr>
            <w:tcW w:type="dxa" w:w="576"/>
          </w:tcPr>
          <w:p>
            <w:r>
              <w:t>SYK</w:t>
            </w:r>
          </w:p>
        </w:tc>
        <w:tc>
          <w:tcPr>
            <w:tcW w:type="dxa" w:w="576"/>
          </w:tcPr>
          <w:p>
            <w:r>
              <w:t>0.00035</w:t>
            </w:r>
          </w:p>
        </w:tc>
        <w:tc>
          <w:tcPr>
            <w:tcW w:type="dxa" w:w="576"/>
          </w:tcPr>
          <w:p>
            <w:r>
              <w:t>ist175</w:t>
            </w:r>
          </w:p>
        </w:tc>
        <w:tc>
          <w:tcPr>
            <w:tcW w:type="dxa" w:w="576"/>
          </w:tcPr>
          <w:p>
            <w:r>
              <w:t>8.42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MedicalSpecialties</w:t>
            </w:r>
          </w:p>
        </w:tc>
        <w:tc>
          <w:tcPr>
            <w:tcW w:type="dxa" w:w="576"/>
          </w:tcPr>
          <w:p>
            <w:r>
              <w:t>-34.72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247.4400</w:t>
            </w:r>
          </w:p>
        </w:tc>
        <w:tc>
          <w:tcPr>
            <w:tcW w:type="dxa" w:w="576"/>
          </w:tcPr>
          <w:p>
            <w:r>
              <w:t>87.92b</w:t>
            </w:r>
          </w:p>
        </w:tc>
        <w:tc>
          <w:tcPr>
            <w:tcW w:type="dxa" w:w="576"/>
          </w:tcPr>
          <w:p>
            <w:r>
              <w:t>-31.98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-38</w:t>
            </w:r>
          </w:p>
        </w:tc>
        <w:tc>
          <w:tcPr>
            <w:tcW w:type="dxa" w:w="576"/>
          </w:tcPr>
          <w:p>
            <w:r>
              <w:t>RPM</w:t>
            </w:r>
          </w:p>
        </w:tc>
        <w:tc>
          <w:tcPr>
            <w:tcW w:type="dxa" w:w="576"/>
          </w:tcPr>
          <w:p>
            <w:r>
              <w:t>0.00013</w:t>
            </w:r>
          </w:p>
        </w:tc>
        <w:tc>
          <w:tcPr>
            <w:tcW w:type="dxa" w:w="576"/>
          </w:tcPr>
          <w:p>
            <w:r>
              <w:t>ist160</w:t>
            </w:r>
          </w:p>
        </w:tc>
        <w:tc>
          <w:tcPr>
            <w:tcW w:type="dxa" w:w="576"/>
          </w:tcPr>
          <w:p>
            <w:r>
              <w:t>2.77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IndustrialSpecialties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98.3500</w:t>
            </w:r>
          </w:p>
        </w:tc>
        <w:tc>
          <w:tcPr>
            <w:tcW w:type="dxa" w:w="576"/>
          </w:tcPr>
          <w:p>
            <w:r>
              <w:t>10.94b</w:t>
            </w:r>
          </w:p>
        </w:tc>
        <w:tc>
          <w:tcPr>
            <w:tcW w:type="dxa" w:w="576"/>
          </w:tcPr>
          <w:p>
            <w:r>
              <w:t>-31.88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272</w:t>
            </w:r>
          </w:p>
        </w:tc>
        <w:tc>
          <w:tcPr>
            <w:tcW w:type="dxa" w:w="576"/>
          </w:tcPr>
          <w:p>
            <w:r>
              <w:t>GDXJ</w:t>
            </w:r>
          </w:p>
        </w:tc>
        <w:tc>
          <w:tcPr>
            <w:tcW w:type="dxa" w:w="576"/>
          </w:tcPr>
          <w:p>
            <w:r>
              <w:t>-0.00028</w:t>
            </w:r>
          </w:p>
        </w:tc>
        <w:tc>
          <w:tcPr>
            <w:tcW w:type="dxa" w:w="576"/>
          </w:tcPr>
          <w:p>
            <w:r>
              <w:t>ist68</w:t>
            </w:r>
          </w:p>
        </w:tc>
        <w:tc>
          <w:tcPr>
            <w:tcW w:type="dxa" w:w="576"/>
          </w:tcPr>
          <w:p>
            <w:r>
              <w:t>1.67</w:t>
            </w:r>
          </w:p>
        </w:tc>
        <w:tc>
          <w:tcPr>
            <w:tcW w:type="dxa" w:w="576"/>
          </w:tcPr>
          <w:p>
            <w:r>
              <w:t>-3.09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18.35</w:t>
            </w:r>
          </w:p>
        </w:tc>
        <w:tc>
          <w:tcPr>
            <w:tcW w:type="dxa" w:w="576"/>
          </w:tcPr>
          <w:p>
            <w:r>
              <w:t>-13.1</w:t>
            </w:r>
          </w:p>
        </w:tc>
        <w:tc>
          <w:tcPr>
            <w:tcW w:type="dxa" w:w="576"/>
          </w:tcPr>
          <w:p>
            <w:r>
              <w:t>65.9501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-31.74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-153</w:t>
            </w:r>
          </w:p>
        </w:tc>
        <w:tc>
          <w:tcPr>
            <w:tcW w:type="dxa" w:w="576"/>
          </w:tcPr>
          <w:p>
            <w:r>
              <w:t>ISRG</w:t>
            </w:r>
          </w:p>
        </w:tc>
        <w:tc>
          <w:tcPr>
            <w:tcW w:type="dxa" w:w="576"/>
          </w:tcPr>
          <w:p>
            <w:r>
              <w:t>0.00119</w:t>
            </w:r>
          </w:p>
        </w:tc>
        <w:tc>
          <w:tcPr>
            <w:tcW w:type="dxa" w:w="576"/>
          </w:tcPr>
          <w:p>
            <w:r>
              <w:t>ist93</w:t>
            </w:r>
          </w:p>
        </w:tc>
        <w:tc>
          <w:tcPr>
            <w:tcW w:type="dxa" w:w="576"/>
          </w:tcPr>
          <w:p>
            <w:r>
              <w:t>2.04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MedicalSpecialties</w:t>
            </w:r>
          </w:p>
        </w:tc>
        <w:tc>
          <w:tcPr>
            <w:tcW w:type="dxa" w:w="576"/>
          </w:tcPr>
          <w:p>
            <w:r>
              <w:t>-8.54</w:t>
            </w:r>
          </w:p>
        </w:tc>
        <w:tc>
          <w:tcPr>
            <w:tcW w:type="dxa" w:w="576"/>
          </w:tcPr>
          <w:p>
            <w:r>
              <w:t>4.1</w:t>
            </w:r>
          </w:p>
        </w:tc>
        <w:tc>
          <w:tcPr>
            <w:tcW w:type="dxa" w:w="576"/>
          </w:tcPr>
          <w:p>
            <w:r>
              <w:t>826.81</w:t>
            </w:r>
          </w:p>
        </w:tc>
        <w:tc>
          <w:tcPr>
            <w:tcW w:type="dxa" w:w="576"/>
          </w:tcPr>
          <w:p>
            <w:r>
              <w:t>87.63b</w:t>
            </w:r>
          </w:p>
        </w:tc>
        <w:tc>
          <w:tcPr>
            <w:tcW w:type="dxa" w:w="576"/>
          </w:tcPr>
          <w:p>
            <w:r>
              <w:t>-31.55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993</w:t>
            </w:r>
          </w:p>
        </w:tc>
        <w:tc>
          <w:tcPr>
            <w:tcW w:type="dxa" w:w="576"/>
          </w:tcPr>
          <w:p>
            <w:r>
              <w:t>MO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ist115</w:t>
            </w:r>
          </w:p>
        </w:tc>
        <w:tc>
          <w:tcPr>
            <w:tcW w:type="dxa" w:w="576"/>
          </w:tcPr>
          <w:p>
            <w:r>
              <w:t>3.77</w:t>
            </w:r>
          </w:p>
        </w:tc>
        <w:tc>
          <w:tcPr>
            <w:tcW w:type="dxa" w:w="576"/>
          </w:tcPr>
          <w:p>
            <w:r>
              <w:t>0.26</w:t>
            </w:r>
          </w:p>
        </w:tc>
        <w:tc>
          <w:tcPr>
            <w:tcW w:type="dxa" w:w="576"/>
          </w:tcPr>
          <w:p>
            <w:r>
              <w:t>Tobacco</w:t>
            </w:r>
          </w:p>
        </w:tc>
        <w:tc>
          <w:tcPr>
            <w:tcW w:type="dxa" w:w="576"/>
          </w:tcPr>
          <w:p>
            <w:r>
              <w:t>-15.92</w:t>
            </w:r>
          </w:p>
        </w:tc>
        <w:tc>
          <w:tcPr>
            <w:tcW w:type="dxa" w:w="576"/>
          </w:tcPr>
          <w:p>
            <w:r>
              <w:t>-0.41</w:t>
            </w:r>
          </w:p>
        </w:tc>
        <w:tc>
          <w:tcPr>
            <w:tcW w:type="dxa" w:w="576"/>
          </w:tcPr>
          <w:p>
            <w:r>
              <w:t>46.9600</w:t>
            </w:r>
          </w:p>
        </w:tc>
        <w:tc>
          <w:tcPr>
            <w:tcW w:type="dxa" w:w="576"/>
          </w:tcPr>
          <w:p>
            <w:r>
              <w:t>78.05b</w:t>
            </w:r>
          </w:p>
        </w:tc>
        <w:tc>
          <w:tcPr>
            <w:tcW w:type="dxa" w:w="576"/>
          </w:tcPr>
          <w:p>
            <w:r>
              <w:t>-31.27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-51</w:t>
            </w:r>
          </w:p>
        </w:tc>
        <w:tc>
          <w:tcPr>
            <w:tcW w:type="dxa" w:w="576"/>
          </w:tcPr>
          <w:p>
            <w:r>
              <w:t>HPQ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ist83</w:t>
            </w:r>
          </w:p>
        </w:tc>
        <w:tc>
          <w:tcPr>
            <w:tcW w:type="dxa" w:w="576"/>
          </w:tcPr>
          <w:p>
            <w:r>
              <w:t>5.75</w:t>
            </w:r>
          </w:p>
        </w:tc>
        <w:tc>
          <w:tcPr>
            <w:tcW w:type="dxa" w:w="576"/>
          </w:tcPr>
          <w:p>
            <w:r>
              <w:t>-0.08</w:t>
            </w:r>
          </w:p>
        </w:tc>
        <w:tc>
          <w:tcPr>
            <w:tcW w:type="dxa" w:w="576"/>
          </w:tcPr>
          <w:p>
            <w:r>
              <w:t>ComputerProcessingHardware</w:t>
            </w:r>
          </w:p>
        </w:tc>
        <w:tc>
          <w:tcPr>
            <w:tcW w:type="dxa" w:w="576"/>
          </w:tcPr>
          <w:p>
            <w:r>
              <w:t>12.24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26.1450</w:t>
            </w:r>
          </w:p>
        </w:tc>
        <w:tc>
          <w:tcPr>
            <w:tcW w:type="dxa" w:w="576"/>
          </w:tcPr>
          <w:p>
            <w:r>
              <w:t>32.54b</w:t>
            </w:r>
          </w:p>
        </w:tc>
        <w:tc>
          <w:tcPr>
            <w:tcW w:type="dxa" w:w="576"/>
          </w:tcPr>
          <w:p>
            <w:r>
              <w:t>-30.54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-230</w:t>
            </w:r>
          </w:p>
        </w:tc>
        <w:tc>
          <w:tcPr>
            <w:tcW w:type="dxa" w:w="576"/>
          </w:tcPr>
          <w:p>
            <w:r>
              <w:t>NKE</w:t>
            </w:r>
          </w:p>
        </w:tc>
        <w:tc>
          <w:tcPr>
            <w:tcW w:type="dxa" w:w="576"/>
          </w:tcPr>
          <w:p>
            <w:r>
              <w:t>0.0002</w:t>
            </w:r>
          </w:p>
        </w:tc>
        <w:tc>
          <w:tcPr>
            <w:tcW w:type="dxa" w:w="576"/>
          </w:tcPr>
          <w:p>
            <w:r>
              <w:t>ist125</w:t>
            </w:r>
          </w:p>
        </w:tc>
        <w:tc>
          <w:tcPr>
            <w:tcW w:type="dxa" w:w="576"/>
          </w:tcPr>
          <w:p>
            <w:r>
              <w:t>6.93</w:t>
            </w:r>
          </w:p>
        </w:tc>
        <w:tc>
          <w:tcPr>
            <w:tcW w:type="dxa" w:w="576"/>
          </w:tcPr>
          <w:p>
            <w:r>
              <w:t>0.66</w:t>
            </w:r>
          </w:p>
        </w:tc>
        <w:tc>
          <w:tcPr>
            <w:tcW w:type="dxa" w:w="576"/>
          </w:tcPr>
          <w:p>
            <w:r>
              <w:t>ApparelOrFootwear</w:t>
            </w:r>
          </w:p>
        </w:tc>
        <w:tc>
          <w:tcPr>
            <w:tcW w:type="dxa" w:w="576"/>
          </w:tcPr>
          <w:p>
            <w:r>
              <w:t>-8.85</w:t>
            </w:r>
          </w:p>
        </w:tc>
        <w:tc>
          <w:tcPr>
            <w:tcW w:type="dxa" w:w="576"/>
          </w:tcPr>
          <w:p>
            <w:r>
              <w:t>-0.25</w:t>
            </w:r>
          </w:p>
        </w:tc>
        <w:tc>
          <w:tcPr>
            <w:tcW w:type="dxa" w:w="576"/>
          </w:tcPr>
          <w:p>
            <w:r>
              <w:t>147.95</w:t>
            </w:r>
          </w:p>
        </w:tc>
        <w:tc>
          <w:tcPr>
            <w:tcW w:type="dxa" w:w="576"/>
          </w:tcPr>
          <w:p>
            <w:r>
              <w:t>218.55b</w:t>
            </w:r>
          </w:p>
        </w:tc>
        <w:tc>
          <w:tcPr>
            <w:tcW w:type="dxa" w:w="576"/>
          </w:tcPr>
          <w:p>
            <w:r>
              <w:t>-30.49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1555</w:t>
            </w:r>
          </w:p>
        </w:tc>
        <w:tc>
          <w:tcPr>
            <w:tcW w:type="dxa" w:w="576"/>
          </w:tcPr>
          <w:p>
            <w:r>
              <w:t>BAYN.DE</w:t>
            </w:r>
          </w:p>
        </w:tc>
        <w:tc>
          <w:tcPr>
            <w:tcW w:type="dxa" w:w="576"/>
          </w:tcPr>
          <w:p>
            <w:r>
              <w:t>0.00011</w:t>
            </w:r>
          </w:p>
        </w:tc>
        <w:tc>
          <w:tcPr>
            <w:tcW w:type="dxa" w:w="576"/>
          </w:tcPr>
          <w:p>
            <w:r>
              <w:t>ist26</w:t>
            </w:r>
          </w:p>
        </w:tc>
        <w:tc>
          <w:tcPr>
            <w:tcW w:type="dxa" w:w="576"/>
          </w:tcPr>
          <w:p>
            <w:r>
              <w:t>8.7</w:t>
            </w:r>
          </w:p>
        </w:tc>
        <w:tc>
          <w:tcPr>
            <w:tcW w:type="dxa" w:w="576"/>
          </w:tcPr>
          <w:p>
            <w:r>
              <w:t>5.3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-29.66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261</w:t>
            </w:r>
          </w:p>
        </w:tc>
        <w:tc>
          <w:tcPr>
            <w:tcW w:type="dxa" w:w="576"/>
          </w:tcPr>
          <w:p>
            <w:r>
              <w:t>KHC</w:t>
            </w:r>
          </w:p>
        </w:tc>
        <w:tc>
          <w:tcPr>
            <w:tcW w:type="dxa" w:w="576"/>
          </w:tcPr>
          <w:p>
            <w:r>
              <w:t>-0.00041</w:t>
            </w:r>
          </w:p>
        </w:tc>
        <w:tc>
          <w:tcPr>
            <w:tcW w:type="dxa" w:w="576"/>
          </w:tcPr>
          <w:p>
            <w:r>
              <w:t>ist101</w:t>
            </w:r>
          </w:p>
        </w:tc>
        <w:tc>
          <w:tcPr>
            <w:tcW w:type="dxa" w:w="576"/>
          </w:tcPr>
          <w:p>
            <w:r>
              <w:t>1.22</w:t>
            </w:r>
          </w:p>
        </w:tc>
        <w:tc>
          <w:tcPr>
            <w:tcW w:type="dxa" w:w="576"/>
          </w:tcPr>
          <w:p>
            <w:r>
              <w:t>0.27</w:t>
            </w:r>
          </w:p>
        </w:tc>
        <w:tc>
          <w:tcPr>
            <w:tcW w:type="dxa" w:w="576"/>
          </w:tcPr>
          <w:p>
            <w:r>
              <w:t>FoodMajorDiversified</w:t>
            </w:r>
          </w:p>
        </w:tc>
        <w:tc>
          <w:tcPr>
            <w:tcW w:type="dxa" w:w="576"/>
          </w:tcPr>
          <w:p>
            <w:r>
              <w:t>1.52</w:t>
            </w:r>
          </w:p>
        </w:tc>
        <w:tc>
          <w:tcPr>
            <w:tcW w:type="dxa" w:w="576"/>
          </w:tcPr>
          <w:p>
            <w:r>
              <w:t>-0.36</w:t>
            </w:r>
          </w:p>
        </w:tc>
        <w:tc>
          <w:tcPr>
            <w:tcW w:type="dxa" w:w="576"/>
          </w:tcPr>
          <w:p>
            <w:r>
              <w:t>36.3686</w:t>
            </w:r>
          </w:p>
        </w:tc>
        <w:tc>
          <w:tcPr>
            <w:tcW w:type="dxa" w:w="576"/>
          </w:tcPr>
          <w:p>
            <w:r>
              <w:t>40.36b</w:t>
            </w:r>
          </w:p>
        </w:tc>
        <w:tc>
          <w:tcPr>
            <w:tcW w:type="dxa" w:w="576"/>
          </w:tcPr>
          <w:p>
            <w:r>
              <w:t>-29.12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-381</w:t>
            </w:r>
          </w:p>
        </w:tc>
        <w:tc>
          <w:tcPr>
            <w:tcW w:type="dxa" w:w="576"/>
          </w:tcPr>
          <w:p>
            <w:r>
              <w:t>LRCX</w:t>
            </w:r>
          </w:p>
        </w:tc>
        <w:tc>
          <w:tcPr>
            <w:tcW w:type="dxa" w:w="576"/>
          </w:tcPr>
          <w:p>
            <w:r>
              <w:t>0.00052</w:t>
            </w:r>
          </w:p>
        </w:tc>
        <w:tc>
          <w:tcPr>
            <w:tcW w:type="dxa" w:w="576"/>
          </w:tcPr>
          <w:p>
            <w:r>
              <w:t>ist107</w:t>
            </w:r>
          </w:p>
        </w:tc>
        <w:tc>
          <w:tcPr>
            <w:tcW w:type="dxa" w:w="576"/>
          </w:tcPr>
          <w:p>
            <w:r>
              <w:t>6.55</w:t>
            </w:r>
          </w:p>
        </w:tc>
        <w:tc>
          <w:tcPr>
            <w:tcW w:type="dxa" w:w="576"/>
          </w:tcPr>
          <w:p>
            <w:r>
              <w:t>0.03</w:t>
            </w:r>
          </w:p>
        </w:tc>
        <w:tc>
          <w:tcPr>
            <w:tcW w:type="dxa" w:w="576"/>
          </w:tcPr>
          <w:p>
            <w:r>
              <w:t>ElectronicProductionEquipment</w:t>
            </w:r>
          </w:p>
        </w:tc>
        <w:tc>
          <w:tcPr>
            <w:tcW w:type="dxa" w:w="576"/>
          </w:tcPr>
          <w:p>
            <w:r>
              <w:t>-35.39</w:t>
            </w:r>
          </w:p>
        </w:tc>
        <w:tc>
          <w:tcPr>
            <w:tcW w:type="dxa" w:w="576"/>
          </w:tcPr>
          <w:p>
            <w:r>
              <w:t>1.74</w:t>
            </w:r>
          </w:p>
        </w:tc>
        <w:tc>
          <w:tcPr>
            <w:tcW w:type="dxa" w:w="576"/>
          </w:tcPr>
          <w:p>
            <w:r>
              <w:t>585.4161</w:t>
            </w:r>
          </w:p>
        </w:tc>
        <w:tc>
          <w:tcPr>
            <w:tcW w:type="dxa" w:w="576"/>
          </w:tcPr>
          <w:p>
            <w:r>
              <w:t>72.22b</w:t>
            </w:r>
          </w:p>
        </w:tc>
        <w:tc>
          <w:tcPr>
            <w:tcW w:type="dxa" w:w="576"/>
          </w:tcPr>
          <w:p>
            <w:r>
              <w:t>-28.8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103</w:t>
            </w:r>
          </w:p>
        </w:tc>
        <w:tc>
          <w:tcPr>
            <w:tcW w:type="dxa" w:w="576"/>
          </w:tcPr>
          <w:p>
            <w:r>
              <w:t>FDX</w:t>
            </w:r>
          </w:p>
        </w:tc>
        <w:tc>
          <w:tcPr>
            <w:tcW w:type="dxa" w:w="576"/>
          </w:tcPr>
          <w:p>
            <w:r>
              <w:t>0.00031</w:t>
            </w:r>
          </w:p>
        </w:tc>
        <w:tc>
          <w:tcPr>
            <w:tcW w:type="dxa" w:w="576"/>
          </w:tcPr>
          <w:p>
            <w:r>
              <w:t>ist61</w:t>
            </w:r>
          </w:p>
        </w:tc>
        <w:tc>
          <w:tcPr>
            <w:tcW w:type="dxa" w:w="576"/>
          </w:tcPr>
          <w:p>
            <w:r>
              <w:t>4.54</w:t>
            </w:r>
          </w:p>
        </w:tc>
        <w:tc>
          <w:tcPr>
            <w:tcW w:type="dxa" w:w="576"/>
          </w:tcPr>
          <w:p>
            <w:r>
              <w:t>0.04</w:t>
            </w:r>
          </w:p>
        </w:tc>
        <w:tc>
          <w:tcPr>
            <w:tcW w:type="dxa" w:w="576"/>
          </w:tcPr>
          <w:p>
            <w:r>
              <w:t>AirFreightOrCouriers</w:t>
            </w:r>
          </w:p>
        </w:tc>
        <w:tc>
          <w:tcPr>
            <w:tcW w:type="dxa" w:w="576"/>
          </w:tcPr>
          <w:p>
            <w:r>
              <w:t>-3.93</w:t>
            </w:r>
          </w:p>
        </w:tc>
        <w:tc>
          <w:tcPr>
            <w:tcW w:type="dxa" w:w="576"/>
          </w:tcPr>
          <w:p>
            <w:r>
              <w:t>-0.42</w:t>
            </w:r>
          </w:p>
        </w:tc>
        <w:tc>
          <w:tcPr>
            <w:tcW w:type="dxa" w:w="576"/>
          </w:tcPr>
          <w:p>
            <w:r>
              <w:t>305.66</w:t>
            </w:r>
          </w:p>
        </w:tc>
        <w:tc>
          <w:tcPr>
            <w:tcW w:type="dxa" w:w="576"/>
          </w:tcPr>
          <w:p>
            <w:r>
              <w:t>63.96b</w:t>
            </w:r>
          </w:p>
        </w:tc>
        <w:tc>
          <w:tcPr>
            <w:tcW w:type="dxa" w:w="576"/>
          </w:tcPr>
          <w:p>
            <w:r>
              <w:t>-28.57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-126</w:t>
            </w:r>
          </w:p>
        </w:tc>
        <w:tc>
          <w:tcPr>
            <w:tcW w:type="dxa" w:w="576"/>
          </w:tcPr>
          <w:p>
            <w:r>
              <w:t>ILMN</w:t>
            </w:r>
          </w:p>
        </w:tc>
        <w:tc>
          <w:tcPr>
            <w:tcW w:type="dxa" w:w="576"/>
          </w:tcPr>
          <w:p>
            <w:r>
              <w:t>0.00074</w:t>
            </w:r>
          </w:p>
        </w:tc>
        <w:tc>
          <w:tcPr>
            <w:tcW w:type="dxa" w:w="576"/>
          </w:tcPr>
          <w:p>
            <w:r>
              <w:t>ist89</w:t>
            </w:r>
          </w:p>
        </w:tc>
        <w:tc>
          <w:tcPr>
            <w:tcW w:type="dxa" w:w="576"/>
          </w:tcPr>
          <w:p>
            <w:r>
              <w:t>5.31</w:t>
            </w:r>
          </w:p>
        </w:tc>
        <w:tc>
          <w:tcPr>
            <w:tcW w:type="dxa" w:w="576"/>
          </w:tcPr>
          <w:p>
            <w:r>
              <w:t>1.24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22.12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453.68</w:t>
            </w:r>
          </w:p>
        </w:tc>
        <w:tc>
          <w:tcPr>
            <w:tcW w:type="dxa" w:w="576"/>
          </w:tcPr>
          <w:p>
            <w:r>
              <w:t>61.35b</w:t>
            </w:r>
          </w:p>
        </w:tc>
        <w:tc>
          <w:tcPr>
            <w:tcW w:type="dxa" w:w="576"/>
          </w:tcPr>
          <w:p>
            <w:r>
              <w:t>-28.37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701</w:t>
            </w:r>
          </w:p>
        </w:tc>
        <w:tc>
          <w:tcPr>
            <w:tcW w:type="dxa" w:w="576"/>
          </w:tcPr>
          <w:p>
            <w:r>
              <w:t>INCY</w:t>
            </w:r>
          </w:p>
        </w:tc>
        <w:tc>
          <w:tcPr>
            <w:tcW w:type="dxa" w:w="576"/>
          </w:tcPr>
          <w:p>
            <w:r>
              <w:t>0.00025</w:t>
            </w:r>
          </w:p>
        </w:tc>
        <w:tc>
          <w:tcPr>
            <w:tcW w:type="dxa" w:w="576"/>
          </w:tcPr>
          <w:p>
            <w:r>
              <w:t>ist90</w:t>
            </w:r>
          </w:p>
        </w:tc>
        <w:tc>
          <w:tcPr>
            <w:tcW w:type="dxa" w:w="576"/>
          </w:tcPr>
          <w:p>
            <w:r>
              <w:t>1.82</w:t>
            </w:r>
          </w:p>
        </w:tc>
        <w:tc>
          <w:tcPr>
            <w:tcW w:type="dxa" w:w="576"/>
          </w:tcPr>
          <w:p>
            <w:r>
              <w:t>0.21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-25.0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110.365</w:t>
            </w:r>
          </w:p>
        </w:tc>
        <w:tc>
          <w:tcPr>
            <w:tcW w:type="dxa" w:w="576"/>
          </w:tcPr>
          <w:p>
            <w:r>
              <w:t>19.92b</w:t>
            </w:r>
          </w:p>
        </w:tc>
        <w:tc>
          <w:tcPr>
            <w:tcW w:type="dxa" w:w="576"/>
          </w:tcPr>
          <w:p>
            <w:r>
              <w:t>-28.24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-41</w:t>
            </w:r>
          </w:p>
        </w:tc>
        <w:tc>
          <w:tcPr>
            <w:tcW w:type="dxa" w:w="576"/>
          </w:tcPr>
          <w:p>
            <w:r>
              <w:t>UBER</w:t>
            </w:r>
          </w:p>
        </w:tc>
        <w:tc>
          <w:tcPr>
            <w:tcW w:type="dxa" w:w="576"/>
          </w:tcPr>
          <w:p>
            <w:r>
              <w:t>0.00015</w:t>
            </w:r>
          </w:p>
        </w:tc>
        <w:tc>
          <w:tcPr>
            <w:tcW w:type="dxa" w:w="576"/>
          </w:tcPr>
          <w:p>
            <w:r>
              <w:t>ist189</w:t>
            </w:r>
          </w:p>
        </w:tc>
        <w:tc>
          <w:tcPr>
            <w:tcW w:type="dxa" w:w="576"/>
          </w:tcPr>
          <w:p>
            <w:r>
              <w:t>19.08</w:t>
            </w:r>
          </w:p>
        </w:tc>
        <w:tc>
          <w:tcPr>
            <w:tcW w:type="dxa" w:w="576"/>
          </w:tcPr>
          <w:p>
            <w:r>
              <w:t>-1.17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-1.6</w:t>
            </w:r>
          </w:p>
        </w:tc>
        <w:tc>
          <w:tcPr>
            <w:tcW w:type="dxa" w:w="576"/>
          </w:tcPr>
          <w:p>
            <w:r>
              <w:t>0.63</w:t>
            </w:r>
          </w:p>
        </w:tc>
        <w:tc>
          <w:tcPr>
            <w:tcW w:type="dxa" w:w="576"/>
          </w:tcPr>
          <w:p>
            <w:r>
              <w:t>60.03</w:t>
            </w:r>
          </w:p>
        </w:tc>
        <w:tc>
          <w:tcPr>
            <w:tcW w:type="dxa" w:w="576"/>
          </w:tcPr>
          <w:p>
            <w:r>
              <w:t>105.75b</w:t>
            </w:r>
          </w:p>
        </w:tc>
        <w:tc>
          <w:tcPr>
            <w:tcW w:type="dxa" w:w="576"/>
          </w:tcPr>
          <w:p>
            <w:r>
              <w:t>-28.09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-121</w:t>
            </w:r>
          </w:p>
        </w:tc>
        <w:tc>
          <w:tcPr>
            <w:tcW w:type="dxa" w:w="576"/>
          </w:tcPr>
          <w:p>
            <w:r>
              <w:t>BX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ist34</w:t>
            </w:r>
          </w:p>
        </w:tc>
        <w:tc>
          <w:tcPr>
            <w:tcW w:type="dxa" w:w="576"/>
          </w:tcPr>
          <w:p>
            <w:r>
              <w:t>8.66</w:t>
            </w:r>
          </w:p>
        </w:tc>
        <w:tc>
          <w:tcPr>
            <w:tcW w:type="dxa" w:w="576"/>
          </w:tcPr>
          <w:p>
            <w:r>
              <w:t>0.04</w:t>
            </w:r>
          </w:p>
        </w:tc>
        <w:tc>
          <w:tcPr>
            <w:tcW w:type="dxa" w:w="576"/>
          </w:tcPr>
          <w:p>
            <w:r>
              <w:t>InvestmentManagers</w:t>
            </w:r>
          </w:p>
        </w:tc>
        <w:tc>
          <w:tcPr>
            <w:tcW w:type="dxa" w:w="576"/>
          </w:tcPr>
          <w:p>
            <w:r>
              <w:t>-15.79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71.5000</w:t>
            </w:r>
          </w:p>
        </w:tc>
        <w:tc>
          <w:tcPr>
            <w:tcW w:type="dxa" w:w="576"/>
          </w:tcPr>
          <w:p>
            <w:r>
              <w:t>82.54b</w:t>
            </w:r>
          </w:p>
        </w:tc>
        <w:tc>
          <w:tcPr>
            <w:tcW w:type="dxa" w:w="576"/>
          </w:tcPr>
          <w:p>
            <w:r>
              <w:t>-28.07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386</w:t>
            </w:r>
          </w:p>
        </w:tc>
        <w:tc>
          <w:tcPr>
            <w:tcW w:type="dxa" w:w="576"/>
          </w:tcPr>
          <w:p>
            <w:r>
              <w:t>GSK</w:t>
            </w:r>
          </w:p>
        </w:tc>
        <w:tc>
          <w:tcPr>
            <w:tcW w:type="dxa" w:w="576"/>
          </w:tcPr>
          <w:p>
            <w:r>
              <w:t>-2e-05</w:t>
            </w:r>
          </w:p>
        </w:tc>
        <w:tc>
          <w:tcPr>
            <w:tcW w:type="dxa" w:w="576"/>
          </w:tcPr>
          <w:p>
            <w:r>
              <w:t>ist78</w:t>
            </w:r>
          </w:p>
        </w:tc>
        <w:tc>
          <w:tcPr>
            <w:tcW w:type="dxa" w:w="576"/>
          </w:tcPr>
          <w:p>
            <w:r>
              <w:t>-0.25</w:t>
            </w:r>
          </w:p>
        </w:tc>
        <w:tc>
          <w:tcPr>
            <w:tcW w:type="dxa" w:w="576"/>
          </w:tcPr>
          <w:p>
            <w:r>
              <w:t>0.9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25.15</w:t>
            </w:r>
          </w:p>
        </w:tc>
        <w:tc>
          <w:tcPr>
            <w:tcW w:type="dxa" w:w="576"/>
          </w:tcPr>
          <w:p>
            <w:r>
              <w:t>-1.73</w:t>
            </w:r>
          </w:p>
        </w:tc>
        <w:tc>
          <w:tcPr>
            <w:tcW w:type="dxa" w:w="576"/>
          </w:tcPr>
          <w:p>
            <w:r>
              <w:t>44.6500</w:t>
            </w:r>
          </w:p>
        </w:tc>
        <w:tc>
          <w:tcPr>
            <w:tcW w:type="dxa" w:w="576"/>
          </w:tcPr>
          <w:p>
            <w:r>
              <w:t>88.43b</w:t>
            </w:r>
          </w:p>
        </w:tc>
        <w:tc>
          <w:tcPr>
            <w:tcW w:type="dxa" w:w="576"/>
          </w:tcPr>
          <w:p>
            <w:r>
              <w:t>-27.73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469</w:t>
            </w:r>
          </w:p>
        </w:tc>
        <w:tc>
          <w:tcPr>
            <w:tcW w:type="dxa" w:w="576"/>
          </w:tcPr>
          <w:p>
            <w:r>
              <w:t>FE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ist62</w:t>
            </w:r>
          </w:p>
        </w:tc>
        <w:tc>
          <w:tcPr>
            <w:tcW w:type="dxa" w:w="576"/>
          </w:tcPr>
          <w:p>
            <w:r>
              <w:t>4.93</w:t>
            </w:r>
          </w:p>
        </w:tc>
        <w:tc>
          <w:tcPr>
            <w:tcW w:type="dxa" w:w="576"/>
          </w:tcPr>
          <w:p>
            <w:r>
              <w:t>-1.05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-9.3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52.515</w:t>
            </w:r>
          </w:p>
        </w:tc>
        <w:tc>
          <w:tcPr>
            <w:tcW w:type="dxa" w:w="576"/>
          </w:tcPr>
          <w:p>
            <w:r>
              <w:t>17.58b</w:t>
            </w:r>
          </w:p>
        </w:tc>
        <w:tc>
          <w:tcPr>
            <w:tcW w:type="dxa" w:w="576"/>
          </w:tcPr>
          <w:p>
            <w:r>
              <w:t>-27.0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678</w:t>
            </w:r>
          </w:p>
        </w:tc>
        <w:tc>
          <w:tcPr>
            <w:tcW w:type="dxa" w:w="576"/>
          </w:tcPr>
          <w:p>
            <w:r>
              <w:t>SRPT</w:t>
            </w:r>
          </w:p>
        </w:tc>
        <w:tc>
          <w:tcPr>
            <w:tcW w:type="dxa" w:w="576"/>
          </w:tcPr>
          <w:p>
            <w:r>
              <w:t>0.00024</w:t>
            </w:r>
          </w:p>
        </w:tc>
        <w:tc>
          <w:tcPr>
            <w:tcW w:type="dxa" w:w="576"/>
          </w:tcPr>
          <w:p>
            <w:r>
              <w:t>ist173</w:t>
            </w:r>
          </w:p>
        </w:tc>
        <w:tc>
          <w:tcPr>
            <w:tcW w:type="dxa" w:w="576"/>
          </w:tcPr>
          <w:p>
            <w:r>
              <w:t>5.74</w:t>
            </w:r>
          </w:p>
        </w:tc>
        <w:tc>
          <w:tcPr>
            <w:tcW w:type="dxa" w:w="576"/>
          </w:tcPr>
          <w:p>
            <w:r>
              <w:t>1.01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-7.87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181.8300</w:t>
            </w:r>
          </w:p>
        </w:tc>
        <w:tc>
          <w:tcPr>
            <w:tcW w:type="dxa" w:w="576"/>
          </w:tcPr>
          <w:p>
            <w:r>
              <w:t>7.30b</w:t>
            </w:r>
          </w:p>
        </w:tc>
        <w:tc>
          <w:tcPr>
            <w:tcW w:type="dxa" w:w="576"/>
          </w:tcPr>
          <w:p>
            <w:r>
              <w:t>-26.97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1333</w:t>
            </w:r>
          </w:p>
        </w:tc>
        <w:tc>
          <w:tcPr>
            <w:tcW w:type="dxa" w:w="576"/>
          </w:tcPr>
          <w:p>
            <w:r>
              <w:t>ANDE</w:t>
            </w:r>
          </w:p>
        </w:tc>
        <w:tc>
          <w:tcPr>
            <w:tcW w:type="dxa" w:w="576"/>
          </w:tcPr>
          <w:p>
            <w:r>
              <w:t>2e-05</w:t>
            </w:r>
          </w:p>
        </w:tc>
        <w:tc>
          <w:tcPr>
            <w:tcW w:type="dxa" w:w="576"/>
          </w:tcPr>
          <w:p>
            <w:r>
              <w:t>ist16</w:t>
            </w:r>
          </w:p>
        </w:tc>
        <w:tc>
          <w:tcPr>
            <w:tcW w:type="dxa" w:w="576"/>
          </w:tcPr>
          <w:p>
            <w:r>
              <w:t>9.52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AgriculturalCommoditiesOrMilling</w:t>
            </w:r>
          </w:p>
        </w:tc>
        <w:tc>
          <w:tcPr>
            <w:tcW w:type="dxa" w:w="576"/>
          </w:tcPr>
          <w:p>
            <w:r>
              <w:t>-16.67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26.22</w:t>
            </w:r>
          </w:p>
        </w:tc>
        <w:tc>
          <w:tcPr>
            <w:tcW w:type="dxa" w:w="576"/>
          </w:tcPr>
          <w:p>
            <w:r>
              <w:t>815.89m</w:t>
            </w:r>
          </w:p>
        </w:tc>
        <w:tc>
          <w:tcPr>
            <w:tcW w:type="dxa" w:w="576"/>
          </w:tcPr>
          <w:p>
            <w:r>
              <w:t>-26.61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-359</w:t>
            </w:r>
          </w:p>
        </w:tc>
        <w:tc>
          <w:tcPr>
            <w:tcW w:type="dxa" w:w="576"/>
          </w:tcPr>
          <w:p>
            <w:r>
              <w:t>KLAC</w:t>
            </w:r>
          </w:p>
        </w:tc>
        <w:tc>
          <w:tcPr>
            <w:tcW w:type="dxa" w:w="576"/>
          </w:tcPr>
          <w:p>
            <w:r>
              <w:t>0.00027</w:t>
            </w:r>
          </w:p>
        </w:tc>
        <w:tc>
          <w:tcPr>
            <w:tcW w:type="dxa" w:w="576"/>
          </w:tcPr>
          <w:p>
            <w:r>
              <w:t>ist102</w:t>
            </w:r>
          </w:p>
        </w:tc>
        <w:tc>
          <w:tcPr>
            <w:tcW w:type="dxa" w:w="576"/>
          </w:tcPr>
          <w:p>
            <w:r>
              <w:t>4.48</w:t>
            </w:r>
          </w:p>
        </w:tc>
        <w:tc>
          <w:tcPr>
            <w:tcW w:type="dxa" w:w="576"/>
          </w:tcPr>
          <w:p>
            <w:r>
              <w:t>0.75</w:t>
            </w:r>
          </w:p>
        </w:tc>
        <w:tc>
          <w:tcPr>
            <w:tcW w:type="dxa" w:w="576"/>
          </w:tcPr>
          <w:p>
            <w:r>
              <w:t>ElectronicProductionEquipment</w:t>
            </w:r>
          </w:p>
        </w:tc>
        <w:tc>
          <w:tcPr>
            <w:tcW w:type="dxa" w:w="576"/>
          </w:tcPr>
          <w:p>
            <w:r>
              <w:t>186.84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317.6000</w:t>
            </w:r>
          </w:p>
        </w:tc>
        <w:tc>
          <w:tcPr>
            <w:tcW w:type="dxa" w:w="576"/>
          </w:tcPr>
          <w:p>
            <w:r>
              <w:t>44.41b</w:t>
            </w:r>
          </w:p>
        </w:tc>
        <w:tc>
          <w:tcPr>
            <w:tcW w:type="dxa" w:w="576"/>
          </w:tcPr>
          <w:p>
            <w:r>
              <w:t>-26.38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149</w:t>
            </w:r>
          </w:p>
        </w:tc>
        <w:tc>
          <w:tcPr>
            <w:tcW w:type="dxa" w:w="576"/>
          </w:tcPr>
          <w:p>
            <w:r>
              <w:t>BIDU</w:t>
            </w:r>
          </w:p>
        </w:tc>
        <w:tc>
          <w:tcPr>
            <w:tcW w:type="dxa" w:w="576"/>
          </w:tcPr>
          <w:p>
            <w:r>
              <w:t>0.00042</w:t>
            </w:r>
          </w:p>
        </w:tc>
        <w:tc>
          <w:tcPr>
            <w:tcW w:type="dxa" w:w="576"/>
          </w:tcPr>
          <w:p>
            <w:r>
              <w:t>ist28</w:t>
            </w:r>
          </w:p>
        </w:tc>
        <w:tc>
          <w:tcPr>
            <w:tcW w:type="dxa" w:w="576"/>
          </w:tcPr>
          <w:p>
            <w:r>
              <w:t>10.75</w:t>
            </w:r>
          </w:p>
        </w:tc>
        <w:tc>
          <w:tcPr>
            <w:tcW w:type="dxa" w:w="576"/>
          </w:tcPr>
          <w:p>
            <w:r>
              <w:t>1.62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-9.76</w:t>
            </w:r>
          </w:p>
        </w:tc>
        <w:tc>
          <w:tcPr>
            <w:tcW w:type="dxa" w:w="576"/>
          </w:tcPr>
          <w:p>
            <w:r>
              <w:t>0.35</w:t>
            </w:r>
          </w:p>
        </w:tc>
        <w:tc>
          <w:tcPr>
            <w:tcW w:type="dxa" w:w="576"/>
          </w:tcPr>
          <w:p>
            <w:r>
              <w:t>264.94</w:t>
            </w:r>
          </w:p>
        </w:tc>
        <w:tc>
          <w:tcPr>
            <w:tcW w:type="dxa" w:w="576"/>
          </w:tcPr>
          <w:p>
            <w:r>
              <w:t>68.51b</w:t>
            </w:r>
          </w:p>
        </w:tc>
        <w:tc>
          <w:tcPr>
            <w:tcW w:type="dxa" w:w="576"/>
          </w:tcPr>
          <w:p>
            <w:r>
              <w:t>-26.05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2991</w:t>
            </w:r>
          </w:p>
        </w:tc>
        <w:tc>
          <w:tcPr>
            <w:tcW w:type="dxa" w:w="576"/>
          </w:tcPr>
          <w:p>
            <w:r>
              <w:t>TEVA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ist181</w:t>
            </w:r>
          </w:p>
        </w:tc>
        <w:tc>
          <w:tcPr>
            <w:tcW w:type="dxa" w:w="576"/>
          </w:tcPr>
          <w:p>
            <w:r>
              <w:t>5.69</w:t>
            </w:r>
          </w:p>
        </w:tc>
        <w:tc>
          <w:tcPr>
            <w:tcW w:type="dxa" w:w="576"/>
          </w:tcPr>
          <w:p>
            <w:r>
              <w:t>0.4</w:t>
            </w:r>
          </w:p>
        </w:tc>
        <w:tc>
          <w:tcPr>
            <w:tcW w:type="dxa" w:w="576"/>
          </w:tcPr>
          <w:p>
            <w:r>
              <w:t>PharmaceuticalsGeneric</w:t>
            </w:r>
          </w:p>
        </w:tc>
        <w:tc>
          <w:tcPr>
            <w:tcW w:type="dxa" w:w="576"/>
          </w:tcPr>
          <w:p>
            <w:r>
              <w:t>16.18</w:t>
            </w:r>
          </w:p>
        </w:tc>
        <w:tc>
          <w:tcPr>
            <w:tcW w:type="dxa" w:w="576"/>
          </w:tcPr>
          <w:p>
            <w:r>
              <w:t>0.28</w:t>
            </w:r>
          </w:p>
        </w:tc>
        <w:tc>
          <w:tcPr>
            <w:tcW w:type="dxa" w:w="576"/>
          </w:tcPr>
          <w:p>
            <w:r>
              <w:t>13.76</w:t>
            </w:r>
          </w:p>
        </w:tc>
        <w:tc>
          <w:tcPr>
            <w:tcW w:type="dxa" w:w="576"/>
          </w:tcPr>
          <w:p>
            <w:r>
              <w:t>13.59b</w:t>
            </w:r>
          </w:p>
        </w:tc>
        <w:tc>
          <w:tcPr>
            <w:tcW w:type="dxa" w:w="576"/>
          </w:tcPr>
          <w:p>
            <w:r>
              <w:t>-25.84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176</w:t>
            </w:r>
          </w:p>
        </w:tc>
        <w:tc>
          <w:tcPr>
            <w:tcW w:type="dxa" w:w="576"/>
          </w:tcPr>
          <w:p>
            <w:r>
              <w:t>KO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ist103</w:t>
            </w:r>
          </w:p>
        </w:tc>
        <w:tc>
          <w:tcPr>
            <w:tcW w:type="dxa" w:w="576"/>
          </w:tcPr>
          <w:p>
            <w:r>
              <w:t>1.46</w:t>
            </w:r>
          </w:p>
        </w:tc>
        <w:tc>
          <w:tcPr>
            <w:tcW w:type="dxa" w:w="576"/>
          </w:tcPr>
          <w:p>
            <w:r>
              <w:t>0.39</w:t>
            </w:r>
          </w:p>
        </w:tc>
        <w:tc>
          <w:tcPr>
            <w:tcW w:type="dxa" w:w="576"/>
          </w:tcPr>
          <w:p>
            <w:r>
              <w:t>BeveragesNonAlcoholic</w:t>
            </w:r>
          </w:p>
        </w:tc>
        <w:tc>
          <w:tcPr>
            <w:tcW w:type="dxa" w:w="576"/>
          </w:tcPr>
          <w:p>
            <w:r>
              <w:t>20.71</w:t>
            </w:r>
          </w:p>
        </w:tc>
        <w:tc>
          <w:tcPr>
            <w:tcW w:type="dxa" w:w="576"/>
          </w:tcPr>
          <w:p>
            <w:r>
              <w:t>0.44</w:t>
            </w:r>
          </w:p>
        </w:tc>
        <w:tc>
          <w:tcPr>
            <w:tcW w:type="dxa" w:w="576"/>
          </w:tcPr>
          <w:p>
            <w:r>
              <w:t>60.13</w:t>
            </w:r>
          </w:p>
        </w:tc>
        <w:tc>
          <w:tcPr>
            <w:tcW w:type="dxa" w:w="576"/>
          </w:tcPr>
          <w:p>
            <w:r>
              <w:t>209.59b</w:t>
            </w:r>
          </w:p>
        </w:tc>
        <w:tc>
          <w:tcPr>
            <w:tcW w:type="dxa" w:w="576"/>
          </w:tcPr>
          <w:p>
            <w:r>
              <w:t>-25.74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20</w:t>
            </w:r>
          </w:p>
        </w:tc>
        <w:tc>
          <w:tcPr>
            <w:tcW w:type="dxa" w:w="576"/>
          </w:tcPr>
          <w:p>
            <w:r>
              <w:t>MKC</w:t>
            </w:r>
          </w:p>
        </w:tc>
        <w:tc>
          <w:tcPr>
            <w:tcW w:type="dxa" w:w="576"/>
          </w:tcPr>
          <w:p>
            <w:r>
              <w:t>0.00015</w:t>
            </w:r>
          </w:p>
        </w:tc>
        <w:tc>
          <w:tcPr>
            <w:tcW w:type="dxa" w:w="576"/>
          </w:tcPr>
          <w:p>
            <w:r>
              <w:t>ist113</w:t>
            </w:r>
          </w:p>
        </w:tc>
        <w:tc>
          <w:tcPr>
            <w:tcW w:type="dxa" w:w="576"/>
          </w:tcPr>
          <w:p>
            <w:r>
              <w:t>0.12</w:t>
            </w:r>
          </w:p>
        </w:tc>
        <w:tc>
          <w:tcPr>
            <w:tcW w:type="dxa" w:w="576"/>
          </w:tcPr>
          <w:p>
            <w:r>
              <w:t>0.05</w:t>
            </w:r>
          </w:p>
        </w:tc>
        <w:tc>
          <w:tcPr>
            <w:tcW w:type="dxa" w:w="576"/>
          </w:tcPr>
          <w:p>
            <w:r>
              <w:t>FoodSpecialtyOrCandy</w:t>
            </w:r>
          </w:p>
        </w:tc>
        <w:tc>
          <w:tcPr>
            <w:tcW w:type="dxa" w:w="576"/>
          </w:tcPr>
          <w:p>
            <w:r>
              <w:t>-43.75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105.535</w:t>
            </w:r>
          </w:p>
        </w:tc>
        <w:tc>
          <w:tcPr>
            <w:tcW w:type="dxa" w:w="576"/>
          </w:tcPr>
          <w:p>
            <w:r>
              <w:t>23.67b</w:t>
            </w:r>
          </w:p>
        </w:tc>
        <w:tc>
          <w:tcPr>
            <w:tcW w:type="dxa" w:w="576"/>
          </w:tcPr>
          <w:p>
            <w:r>
              <w:t>-25.67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4119</w:t>
            </w:r>
          </w:p>
        </w:tc>
        <w:tc>
          <w:tcPr>
            <w:tcW w:type="dxa" w:w="576"/>
          </w:tcPr>
          <w:p>
            <w:r>
              <w:t>PCG</w:t>
            </w:r>
          </w:p>
        </w:tc>
        <w:tc>
          <w:tcPr>
            <w:tcW w:type="dxa" w:w="576"/>
          </w:tcPr>
          <w:p>
            <w:r>
              <w:t>-3e-05</w:t>
            </w:r>
          </w:p>
        </w:tc>
        <w:tc>
          <w:tcPr>
            <w:tcW w:type="dxa" w:w="576"/>
          </w:tcPr>
          <w:p>
            <w:r>
              <w:t>ist141</w:t>
            </w:r>
          </w:p>
        </w:tc>
        <w:tc>
          <w:tcPr>
            <w:tcW w:type="dxa" w:w="576"/>
          </w:tcPr>
          <w:p>
            <w:r>
              <w:t>9.82</w:t>
            </w:r>
          </w:p>
        </w:tc>
        <w:tc>
          <w:tcPr>
            <w:tcW w:type="dxa" w:w="576"/>
          </w:tcPr>
          <w:p>
            <w:r>
              <w:t>0.42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-5.93</w:t>
            </w:r>
          </w:p>
        </w:tc>
        <w:tc>
          <w:tcPr>
            <w:tcW w:type="dxa" w:w="576"/>
          </w:tcPr>
          <w:p>
            <w:r>
              <w:t>-1.63</w:t>
            </w:r>
          </w:p>
        </w:tc>
        <w:tc>
          <w:tcPr>
            <w:tcW w:type="dxa" w:w="576"/>
          </w:tcPr>
          <w:p>
            <w:r>
              <w:t>18.34</w:t>
            </w:r>
          </w:p>
        </w:tc>
        <w:tc>
          <w:tcPr>
            <w:tcW w:type="dxa" w:w="576"/>
          </w:tcPr>
          <w:p>
            <w:r>
              <w:t>23.76b</w:t>
            </w:r>
          </w:p>
        </w:tc>
        <w:tc>
          <w:tcPr>
            <w:tcW w:type="dxa" w:w="576"/>
          </w:tcPr>
          <w:p>
            <w:r>
              <w:t>-25.63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866</w:t>
            </w:r>
          </w:p>
        </w:tc>
        <w:tc>
          <w:tcPr>
            <w:tcW w:type="dxa" w:w="576"/>
          </w:tcPr>
          <w:p>
            <w:r>
              <w:t>IBM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ist87</w:t>
            </w:r>
          </w:p>
        </w:tc>
        <w:tc>
          <w:tcPr>
            <w:tcW w:type="dxa" w:w="576"/>
          </w:tcPr>
          <w:p>
            <w:r>
              <w:t>1.4</w:t>
            </w:r>
          </w:p>
        </w:tc>
        <w:tc>
          <w:tcPr>
            <w:tcW w:type="dxa" w:w="576"/>
          </w:tcPr>
          <w:p>
            <w:r>
              <w:t>0.66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4.42</w:t>
            </w:r>
          </w:p>
        </w:tc>
        <w:tc>
          <w:tcPr>
            <w:tcW w:type="dxa" w:w="576"/>
          </w:tcPr>
          <w:p>
            <w:r>
              <w:t>3.29</w:t>
            </w:r>
          </w:p>
        </w:tc>
        <w:tc>
          <w:tcPr>
            <w:tcW w:type="dxa" w:w="576"/>
          </w:tcPr>
          <w:p>
            <w:r>
              <w:t>158.75</w:t>
            </w:r>
          </w:p>
        </w:tc>
        <w:tc>
          <w:tcPr>
            <w:tcW w:type="dxa" w:w="576"/>
          </w:tcPr>
          <w:p>
            <w:r>
              <w:t>106.14b</w:t>
            </w:r>
          </w:p>
        </w:tc>
        <w:tc>
          <w:tcPr>
            <w:tcW w:type="dxa" w:w="576"/>
          </w:tcPr>
          <w:p>
            <w:r>
              <w:t>-25.43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357</w:t>
            </w:r>
          </w:p>
        </w:tc>
        <w:tc>
          <w:tcPr>
            <w:tcW w:type="dxa" w:w="576"/>
          </w:tcPr>
          <w:p>
            <w:r>
              <w:t>SLV</w:t>
            </w:r>
          </w:p>
        </w:tc>
        <w:tc>
          <w:tcPr>
            <w:tcW w:type="dxa" w:w="576"/>
          </w:tcPr>
          <w:p>
            <w:r>
              <w:t>-0.0</w:t>
            </w:r>
          </w:p>
        </w:tc>
        <w:tc>
          <w:tcPr>
            <w:tcW w:type="dxa" w:w="576"/>
          </w:tcPr>
          <w:p>
            <w:r>
              <w:t>ist169</w:t>
            </w:r>
          </w:p>
        </w:tc>
        <w:tc>
          <w:tcPr>
            <w:tcW w:type="dxa" w:w="576"/>
          </w:tcPr>
          <w:p>
            <w:r>
              <w:t>3.63</w:t>
            </w:r>
          </w:p>
        </w:tc>
        <w:tc>
          <w:tcPr>
            <w:tcW w:type="dxa" w:w="576"/>
          </w:tcPr>
          <w:p>
            <w:r>
              <w:t>-2.21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-1.21</w:t>
            </w:r>
          </w:p>
        </w:tc>
        <w:tc>
          <w:tcPr>
            <w:tcW w:type="dxa" w:w="576"/>
          </w:tcPr>
          <w:p>
            <w:r>
              <w:t>-0.4</w:t>
            </w:r>
          </w:p>
        </w:tc>
        <w:tc>
          <w:tcPr>
            <w:tcW w:type="dxa" w:w="576"/>
          </w:tcPr>
          <w:p>
            <w:r>
              <w:t>27.98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-25.31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42</w:t>
            </w:r>
          </w:p>
        </w:tc>
        <w:tc>
          <w:tcPr>
            <w:tcW w:type="dxa" w:w="576"/>
          </w:tcPr>
          <w:p>
            <w:r>
              <w:t>MCD</w:t>
            </w:r>
          </w:p>
        </w:tc>
        <w:tc>
          <w:tcPr>
            <w:tcW w:type="dxa" w:w="576"/>
          </w:tcPr>
          <w:p>
            <w:r>
              <w:t>0.00036</w:t>
            </w:r>
          </w:p>
        </w:tc>
        <w:tc>
          <w:tcPr>
            <w:tcW w:type="dxa" w:w="576"/>
          </w:tcPr>
          <w:p>
            <w:r>
              <w:t>ist110</w:t>
            </w:r>
          </w:p>
        </w:tc>
        <w:tc>
          <w:tcPr>
            <w:tcW w:type="dxa" w:w="576"/>
          </w:tcPr>
          <w:p>
            <w:r>
              <w:t>1.91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Restaurants</w:t>
            </w:r>
          </w:p>
        </w:tc>
        <w:tc>
          <w:tcPr>
            <w:tcW w:type="dxa" w:w="576"/>
          </w:tcPr>
          <w:p>
            <w:r>
              <w:t>-35.6</w:t>
            </w:r>
          </w:p>
        </w:tc>
        <w:tc>
          <w:tcPr>
            <w:tcW w:type="dxa" w:w="576"/>
          </w:tcPr>
          <w:p>
            <w:r>
              <w:t>1.6</w:t>
            </w:r>
          </w:p>
        </w:tc>
        <w:tc>
          <w:tcPr>
            <w:tcW w:type="dxa" w:w="576"/>
          </w:tcPr>
          <w:p>
            <w:r>
              <w:t>231.91</w:t>
            </w:r>
          </w:p>
        </w:tc>
        <w:tc>
          <w:tcPr>
            <w:tcW w:type="dxa" w:w="576"/>
          </w:tcPr>
          <w:p>
            <w:r>
              <w:t>155.51b</w:t>
            </w:r>
          </w:p>
        </w:tc>
        <w:tc>
          <w:tcPr>
            <w:tcW w:type="dxa" w:w="576"/>
          </w:tcPr>
          <w:p>
            <w:r>
              <w:t>-25.05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33</w:t>
            </w:r>
          </w:p>
        </w:tc>
        <w:tc>
          <w:tcPr>
            <w:tcW w:type="dxa" w:w="576"/>
          </w:tcPr>
          <w:p>
            <w:r>
              <w:t>FB</w:t>
            </w:r>
          </w:p>
        </w:tc>
        <w:tc>
          <w:tcPr>
            <w:tcW w:type="dxa" w:w="576"/>
          </w:tcPr>
          <w:p>
            <w:r>
              <w:t>0.00084</w:t>
            </w:r>
          </w:p>
        </w:tc>
        <w:tc>
          <w:tcPr>
            <w:tcW w:type="dxa" w:w="576"/>
          </w:tcPr>
          <w:p>
            <w:r>
              <w:t>ist60</w:t>
            </w:r>
          </w:p>
        </w:tc>
        <w:tc>
          <w:tcPr>
            <w:tcW w:type="dxa" w:w="576"/>
          </w:tcPr>
          <w:p>
            <w:r>
              <w:t>2.77</w:t>
            </w:r>
          </w:p>
        </w:tc>
        <w:tc>
          <w:tcPr>
            <w:tcW w:type="dxa" w:w="576"/>
          </w:tcPr>
          <w:p>
            <w:r>
              <w:t>0.14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-30.9</w:t>
            </w:r>
          </w:p>
        </w:tc>
        <w:tc>
          <w:tcPr>
            <w:tcW w:type="dxa" w:w="576"/>
          </w:tcPr>
          <w:p>
            <w:r>
              <w:t>-1.68</w:t>
            </w:r>
          </w:p>
        </w:tc>
        <w:tc>
          <w:tcPr>
            <w:tcW w:type="dxa" w:w="576"/>
          </w:tcPr>
          <w:p>
            <w:r>
              <w:t>304.67</w:t>
            </w:r>
          </w:p>
        </w:tc>
        <w:tc>
          <w:tcPr>
            <w:tcW w:type="dxa" w:w="576"/>
          </w:tcPr>
          <w:p>
            <w:r>
              <w:t>759.54b</w:t>
            </w:r>
          </w:p>
        </w:tc>
        <w:tc>
          <w:tcPr>
            <w:tcW w:type="dxa" w:w="576"/>
          </w:tcPr>
          <w:p>
            <w:r>
              <w:t>-24.78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-16</w:t>
            </w:r>
          </w:p>
        </w:tc>
        <w:tc>
          <w:tcPr>
            <w:tcW w:type="dxa" w:w="576"/>
          </w:tcPr>
          <w:p>
            <w:r>
              <w:t>HD</w:t>
            </w:r>
          </w:p>
        </w:tc>
        <w:tc>
          <w:tcPr>
            <w:tcW w:type="dxa" w:w="576"/>
          </w:tcPr>
          <w:p>
            <w:r>
              <w:t>0.00049</w:t>
            </w:r>
          </w:p>
        </w:tc>
        <w:tc>
          <w:tcPr>
            <w:tcW w:type="dxa" w:w="576"/>
          </w:tcPr>
          <w:p>
            <w:r>
              <w:t>ist80</w:t>
            </w:r>
          </w:p>
        </w:tc>
        <w:tc>
          <w:tcPr>
            <w:tcW w:type="dxa" w:w="576"/>
          </w:tcPr>
          <w:p>
            <w:r>
              <w:t>3.08</w:t>
            </w:r>
          </w:p>
        </w:tc>
        <w:tc>
          <w:tcPr>
            <w:tcW w:type="dxa" w:w="576"/>
          </w:tcPr>
          <w:p>
            <w:r>
              <w:t>0.03</w:t>
            </w:r>
          </w:p>
        </w:tc>
        <w:tc>
          <w:tcPr>
            <w:tcW w:type="dxa" w:w="576"/>
          </w:tcPr>
          <w:p>
            <w:r>
              <w:t>HomeImprovementChains</w:t>
            </w:r>
          </w:p>
        </w:tc>
        <w:tc>
          <w:tcPr>
            <w:tcW w:type="dxa" w:w="576"/>
          </w:tcPr>
          <w:p>
            <w:r>
              <w:t>-5.71</w:t>
            </w:r>
          </w:p>
        </w:tc>
        <w:tc>
          <w:tcPr>
            <w:tcW w:type="dxa" w:w="576"/>
          </w:tcPr>
          <w:p>
            <w:r>
              <w:t>2.05</w:t>
            </w:r>
          </w:p>
        </w:tc>
        <w:tc>
          <w:tcPr>
            <w:tcW w:type="dxa" w:w="576"/>
          </w:tcPr>
          <w:p>
            <w:r>
              <w:t>292.95</w:t>
            </w:r>
          </w:p>
        </w:tc>
        <w:tc>
          <w:tcPr>
            <w:tcW w:type="dxa" w:w="576"/>
          </w:tcPr>
          <w:p>
            <w:r>
              <w:t>295.17b</w:t>
            </w:r>
          </w:p>
        </w:tc>
        <w:tc>
          <w:tcPr>
            <w:tcW w:type="dxa" w:w="576"/>
          </w:tcPr>
          <w:p>
            <w:r>
              <w:t>-24.68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3450</w:t>
            </w:r>
          </w:p>
        </w:tc>
        <w:tc>
          <w:tcPr>
            <w:tcW w:type="dxa" w:w="576"/>
          </w:tcPr>
          <w:p>
            <w:r>
              <w:t>TEO</w:t>
            </w:r>
          </w:p>
        </w:tc>
        <w:tc>
          <w:tcPr>
            <w:tcW w:type="dxa" w:w="576"/>
          </w:tcPr>
          <w:p>
            <w:r>
              <w:t>-0.0</w:t>
            </w:r>
          </w:p>
        </w:tc>
        <w:tc>
          <w:tcPr>
            <w:tcW w:type="dxa" w:w="576"/>
          </w:tcPr>
          <w:p>
            <w:r>
              <w:t>ist180</w:t>
            </w:r>
          </w:p>
        </w:tc>
        <w:tc>
          <w:tcPr>
            <w:tcW w:type="dxa" w:w="576"/>
          </w:tcPr>
          <w:p>
            <w:r>
              <w:t>3.03</w:t>
            </w:r>
          </w:p>
        </w:tc>
        <w:tc>
          <w:tcPr>
            <w:tcW w:type="dxa" w:w="576"/>
          </w:tcPr>
          <w:p>
            <w:r>
              <w:t>0.15</w:t>
            </w:r>
          </w:p>
        </w:tc>
        <w:tc>
          <w:tcPr>
            <w:tcW w:type="dxa" w:w="576"/>
          </w:tcPr>
          <w:p>
            <w:r>
              <w:t>MajorTelecommunications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12.35</w:t>
            </w:r>
          </w:p>
        </w:tc>
        <w:tc>
          <w:tcPr>
            <w:tcW w:type="dxa" w:w="576"/>
          </w:tcPr>
          <w:p>
            <w:r>
              <w:t>825.27m</w:t>
            </w:r>
          </w:p>
        </w:tc>
        <w:tc>
          <w:tcPr>
            <w:tcW w:type="dxa" w:w="576"/>
          </w:tcPr>
          <w:p>
            <w:r>
              <w:t>-24.12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-139</w:t>
            </w:r>
          </w:p>
        </w:tc>
        <w:tc>
          <w:tcPr>
            <w:tcW w:type="dxa" w:w="576"/>
          </w:tcPr>
          <w:p>
            <w:r>
              <w:t>EL</w:t>
            </w:r>
          </w:p>
        </w:tc>
        <w:tc>
          <w:tcPr>
            <w:tcW w:type="dxa" w:w="576"/>
          </w:tcPr>
          <w:p>
            <w:r>
              <w:t>0.00039</w:t>
            </w:r>
          </w:p>
        </w:tc>
        <w:tc>
          <w:tcPr>
            <w:tcW w:type="dxa" w:w="576"/>
          </w:tcPr>
          <w:p>
            <w:r>
              <w:t>ist58</w:t>
            </w:r>
          </w:p>
        </w:tc>
        <w:tc>
          <w:tcPr>
            <w:tcW w:type="dxa" w:w="576"/>
          </w:tcPr>
          <w:p>
            <w:r>
              <w:t>5.63</w:t>
            </w:r>
          </w:p>
        </w:tc>
        <w:tc>
          <w:tcPr>
            <w:tcW w:type="dxa" w:w="576"/>
          </w:tcPr>
          <w:p>
            <w:r>
              <w:t>0.56</w:t>
            </w:r>
          </w:p>
        </w:tc>
        <w:tc>
          <w:tcPr>
            <w:tcW w:type="dxa" w:w="576"/>
          </w:tcPr>
          <w:p>
            <w:r>
              <w:t>HouseholdOrPersonalCare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267.2</w:t>
            </w:r>
          </w:p>
        </w:tc>
        <w:tc>
          <w:tcPr>
            <w:tcW w:type="dxa" w:w="576"/>
          </w:tcPr>
          <w:p>
            <w:r>
              <w:t>89.90b</w:t>
            </w:r>
          </w:p>
        </w:tc>
        <w:tc>
          <w:tcPr>
            <w:tcW w:type="dxa" w:w="576"/>
          </w:tcPr>
          <w:p>
            <w:r>
              <w:t>-24.06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382</w:t>
            </w:r>
          </w:p>
        </w:tc>
        <w:tc>
          <w:tcPr>
            <w:tcW w:type="dxa" w:w="576"/>
          </w:tcPr>
          <w:p>
            <w:r>
              <w:t>MMM</w:t>
            </w:r>
          </w:p>
        </w:tc>
        <w:tc>
          <w:tcPr>
            <w:tcW w:type="dxa" w:w="576"/>
          </w:tcPr>
          <w:p>
            <w:r>
              <w:t>0.00032</w:t>
            </w:r>
          </w:p>
        </w:tc>
        <w:tc>
          <w:tcPr>
            <w:tcW w:type="dxa" w:w="576"/>
          </w:tcPr>
          <w:p>
            <w:r>
              <w:t>ist114</w:t>
            </w:r>
          </w:p>
        </w:tc>
        <w:tc>
          <w:tcPr>
            <w:tcW w:type="dxa" w:w="576"/>
          </w:tcPr>
          <w:p>
            <w:r>
              <w:t>4.47</w:t>
            </w:r>
          </w:p>
        </w:tc>
        <w:tc>
          <w:tcPr>
            <w:tcW w:type="dxa" w:w="576"/>
          </w:tcPr>
          <w:p>
            <w:r>
              <w:t>0.18</w:t>
            </w:r>
          </w:p>
        </w:tc>
        <w:tc>
          <w:tcPr>
            <w:tcW w:type="dxa" w:w="576"/>
          </w:tcPr>
          <w:p>
            <w:r>
              <w:t>IndustrialConglomerates</w:t>
            </w:r>
          </w:p>
        </w:tc>
        <w:tc>
          <w:tcPr>
            <w:tcW w:type="dxa" w:w="576"/>
          </w:tcPr>
          <w:p>
            <w:r>
              <w:t>14.02</w:t>
            </w:r>
          </w:p>
        </w:tc>
        <w:tc>
          <w:tcPr>
            <w:tcW w:type="dxa" w:w="576"/>
          </w:tcPr>
          <w:p>
            <w:r>
              <w:t>-2.45</w:t>
            </w:r>
          </w:p>
        </w:tc>
        <w:tc>
          <w:tcPr>
            <w:tcW w:type="dxa" w:w="576"/>
          </w:tcPr>
          <w:p>
            <w:r>
              <w:t>187.27</w:t>
            </w:r>
          </w:p>
        </w:tc>
        <w:tc>
          <w:tcPr>
            <w:tcW w:type="dxa" w:w="576"/>
          </w:tcPr>
          <w:p>
            <w:r>
              <w:t>101.38b</w:t>
            </w:r>
          </w:p>
        </w:tc>
        <w:tc>
          <w:tcPr>
            <w:tcW w:type="dxa" w:w="576"/>
          </w:tcPr>
          <w:p>
            <w:r>
              <w:t>-24.02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675</w:t>
            </w:r>
          </w:p>
        </w:tc>
        <w:tc>
          <w:tcPr>
            <w:tcW w:type="dxa" w:w="576"/>
          </w:tcPr>
          <w:p>
            <w:r>
              <w:t>HSBC</w:t>
            </w:r>
          </w:p>
        </w:tc>
        <w:tc>
          <w:tcPr>
            <w:tcW w:type="dxa" w:w="576"/>
          </w:tcPr>
          <w:p>
            <w:r>
              <w:t>-0.00011</w:t>
            </w:r>
          </w:p>
        </w:tc>
        <w:tc>
          <w:tcPr>
            <w:tcW w:type="dxa" w:w="576"/>
          </w:tcPr>
          <w:p>
            <w:r>
              <w:t>ist84</w:t>
            </w:r>
          </w:p>
        </w:tc>
        <w:tc>
          <w:tcPr>
            <w:tcW w:type="dxa" w:w="576"/>
          </w:tcPr>
          <w:p>
            <w:r>
              <w:t>3.37</w:t>
            </w:r>
          </w:p>
        </w:tc>
        <w:tc>
          <w:tcPr>
            <w:tcW w:type="dxa" w:w="576"/>
          </w:tcPr>
          <w:p>
            <w:r>
              <w:t>1.17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-13.33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38.6100</w:t>
            </w:r>
          </w:p>
        </w:tc>
        <w:tc>
          <w:tcPr>
            <w:tcW w:type="dxa" w:w="576"/>
          </w:tcPr>
          <w:p>
            <w:r>
              <w:t>107.91b</w:t>
            </w:r>
          </w:p>
        </w:tc>
        <w:tc>
          <w:tcPr>
            <w:tcW w:type="dxa" w:w="576"/>
          </w:tcPr>
          <w:p>
            <w:r>
              <w:t>-23.99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510</w:t>
            </w:r>
          </w:p>
        </w:tc>
        <w:tc>
          <w:tcPr>
            <w:tcW w:type="dxa" w:w="576"/>
          </w:tcPr>
          <w:p>
            <w:r>
              <w:t>T</w:t>
            </w:r>
          </w:p>
        </w:tc>
        <w:tc>
          <w:tcPr>
            <w:tcW w:type="dxa" w:w="576"/>
          </w:tcPr>
          <w:p>
            <w:r>
              <w:t>1e-05</w:t>
            </w:r>
          </w:p>
        </w:tc>
        <w:tc>
          <w:tcPr>
            <w:tcW w:type="dxa" w:w="576"/>
          </w:tcPr>
          <w:p>
            <w:r>
              <w:t>ist178</w:t>
            </w:r>
          </w:p>
        </w:tc>
        <w:tc>
          <w:tcPr>
            <w:tcW w:type="dxa" w:w="576"/>
          </w:tcPr>
          <w:p>
            <w:r>
              <w:t>1.03</w:t>
            </w:r>
          </w:p>
        </w:tc>
        <w:tc>
          <w:tcPr>
            <w:tcW w:type="dxa" w:w="576"/>
          </w:tcPr>
          <w:p>
            <w:r>
              <w:t>0.04</w:t>
            </w:r>
          </w:p>
        </w:tc>
        <w:tc>
          <w:tcPr>
            <w:tcW w:type="dxa" w:w="576"/>
          </w:tcPr>
          <w:p>
            <w:r>
              <w:t>MajorTelecommunications</w:t>
            </w:r>
          </w:p>
        </w:tc>
        <w:tc>
          <w:tcPr>
            <w:tcW w:type="dxa" w:w="576"/>
          </w:tcPr>
          <w:p>
            <w:r>
              <w:t>-5.65</w:t>
            </w:r>
          </w:p>
        </w:tc>
        <w:tc>
          <w:tcPr>
            <w:tcW w:type="dxa" w:w="576"/>
          </w:tcPr>
          <w:p>
            <w:r>
              <w:t>-0.13</w:t>
            </w:r>
          </w:p>
        </w:tc>
        <w:tc>
          <w:tcPr>
            <w:tcW w:type="dxa" w:w="576"/>
          </w:tcPr>
          <w:p>
            <w:r>
              <w:t>38.8200</w:t>
            </w:r>
          </w:p>
        </w:tc>
        <w:tc>
          <w:tcPr>
            <w:tcW w:type="dxa" w:w="576"/>
          </w:tcPr>
          <w:p>
            <w:r>
              <w:t>203.16b</w:t>
            </w:r>
          </w:p>
        </w:tc>
        <w:tc>
          <w:tcPr>
            <w:tcW w:type="dxa" w:w="576"/>
          </w:tcPr>
          <w:p>
            <w:r>
              <w:t>-23.43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304</w:t>
            </w:r>
          </w:p>
        </w:tc>
        <w:tc>
          <w:tcPr>
            <w:tcW w:type="dxa" w:w="576"/>
          </w:tcPr>
          <w:p>
            <w:r>
              <w:t>PFE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ist144</w:t>
            </w:r>
          </w:p>
        </w:tc>
        <w:tc>
          <w:tcPr>
            <w:tcW w:type="dxa" w:w="576"/>
          </w:tcPr>
          <w:p>
            <w:r>
              <w:t>0.2</w:t>
            </w:r>
          </w:p>
        </w:tc>
        <w:tc>
          <w:tcPr>
            <w:tcW w:type="dxa" w:w="576"/>
          </w:tcPr>
          <w:p>
            <w:r>
              <w:t>-0.09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1.18</w:t>
            </w:r>
          </w:p>
        </w:tc>
        <w:tc>
          <w:tcPr>
            <w:tcW w:type="dxa" w:w="576"/>
          </w:tcPr>
          <w:p>
            <w:r>
              <w:t>-1.02</w:t>
            </w:r>
          </w:p>
        </w:tc>
        <w:tc>
          <w:tcPr>
            <w:tcW w:type="dxa" w:w="576"/>
          </w:tcPr>
          <w:p>
            <w:r>
              <w:t>43.0797</w:t>
            </w:r>
          </w:p>
        </w:tc>
        <w:tc>
          <w:tcPr>
            <w:tcW w:type="dxa" w:w="576"/>
          </w:tcPr>
          <w:p>
            <w:r>
              <w:t>193.65b</w:t>
            </w:r>
          </w:p>
        </w:tc>
        <w:tc>
          <w:tcPr>
            <w:tcW w:type="dxa" w:w="576"/>
          </w:tcPr>
          <w:p>
            <w:r>
              <w:t>-22.49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159</w:t>
            </w:r>
          </w:p>
        </w:tc>
        <w:tc>
          <w:tcPr>
            <w:tcW w:type="dxa" w:w="576"/>
          </w:tcPr>
          <w:p>
            <w:r>
              <w:t>BYND</w:t>
            </w:r>
          </w:p>
        </w:tc>
        <w:tc>
          <w:tcPr>
            <w:tcW w:type="dxa" w:w="576"/>
          </w:tcPr>
          <w:p>
            <w:r>
              <w:t>0.00041</w:t>
            </w:r>
          </w:p>
        </w:tc>
        <w:tc>
          <w:tcPr>
            <w:tcW w:type="dxa" w:w="576"/>
          </w:tcPr>
          <w:p>
            <w:r>
              <w:t>ist35</w:t>
            </w:r>
          </w:p>
        </w:tc>
        <w:tc>
          <w:tcPr>
            <w:tcW w:type="dxa" w:w="576"/>
          </w:tcPr>
          <w:p>
            <w:r>
              <w:t>19.47</w:t>
            </w:r>
          </w:p>
        </w:tc>
        <w:tc>
          <w:tcPr>
            <w:tcW w:type="dxa" w:w="576"/>
          </w:tcPr>
          <w:p>
            <w:r>
              <w:t>1.41</w:t>
            </w:r>
          </w:p>
        </w:tc>
        <w:tc>
          <w:tcPr>
            <w:tcW w:type="dxa" w:w="576"/>
          </w:tcPr>
          <w:p>
            <w:r>
              <w:t>FoodMajorDiversified</w:t>
            </w:r>
          </w:p>
        </w:tc>
        <w:tc>
          <w:tcPr>
            <w:tcW w:type="dxa" w:w="576"/>
          </w:tcPr>
          <w:p>
            <w:r>
              <w:t>-12.82</w:t>
            </w:r>
          </w:p>
        </w:tc>
        <w:tc>
          <w:tcPr>
            <w:tcW w:type="dxa" w:w="576"/>
          </w:tcPr>
          <w:p>
            <w:r>
              <w:t>0.14</w:t>
            </w:r>
          </w:p>
        </w:tc>
        <w:tc>
          <w:tcPr>
            <w:tcW w:type="dxa" w:w="576"/>
          </w:tcPr>
          <w:p>
            <w:r>
              <w:t>221</w:t>
            </w:r>
          </w:p>
        </w:tc>
        <w:tc>
          <w:tcPr>
            <w:tcW w:type="dxa" w:w="576"/>
          </w:tcPr>
          <w:p>
            <w:r>
              <w:t>10.54b</w:t>
            </w:r>
          </w:p>
        </w:tc>
        <w:tc>
          <w:tcPr>
            <w:tcW w:type="dxa" w:w="576"/>
          </w:tcPr>
          <w:p>
            <w:r>
              <w:t>-22.4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109</w:t>
            </w:r>
          </w:p>
        </w:tc>
        <w:tc>
          <w:tcPr>
            <w:tcW w:type="dxa" w:w="576"/>
          </w:tcPr>
          <w:p>
            <w:r>
              <w:t>ABBV</w:t>
            </w:r>
          </w:p>
        </w:tc>
        <w:tc>
          <w:tcPr>
            <w:tcW w:type="dxa" w:w="576"/>
          </w:tcPr>
          <w:p>
            <w:r>
              <w:t>0.00022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4.63</w:t>
            </w:r>
          </w:p>
        </w:tc>
        <w:tc>
          <w:tcPr>
            <w:tcW w:type="dxa" w:w="576"/>
          </w:tcPr>
          <w:p>
            <w:r>
              <w:t>-0.07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21.36</w:t>
            </w:r>
          </w:p>
        </w:tc>
        <w:tc>
          <w:tcPr>
            <w:tcW w:type="dxa" w:w="576"/>
          </w:tcPr>
          <w:p>
            <w:r>
              <w:t>2.02</w:t>
            </w:r>
          </w:p>
        </w:tc>
        <w:tc>
          <w:tcPr>
            <w:tcW w:type="dxa" w:w="576"/>
          </w:tcPr>
          <w:p>
            <w:r>
              <w:t>113.41</w:t>
            </w:r>
          </w:p>
        </w:tc>
        <w:tc>
          <w:tcPr>
            <w:tcW w:type="dxa" w:w="576"/>
          </w:tcPr>
          <w:p>
            <w:r>
              <w:t>188.82b</w:t>
            </w:r>
          </w:p>
        </w:tc>
        <w:tc>
          <w:tcPr>
            <w:tcW w:type="dxa" w:w="576"/>
          </w:tcPr>
          <w:p>
            <w:r>
              <w:t>-22.27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227</w:t>
            </w:r>
          </w:p>
        </w:tc>
        <w:tc>
          <w:tcPr>
            <w:tcW w:type="dxa" w:w="576"/>
          </w:tcPr>
          <w:p>
            <w:r>
              <w:t>MRK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ist117</w:t>
            </w:r>
          </w:p>
        </w:tc>
        <w:tc>
          <w:tcPr>
            <w:tcW w:type="dxa" w:w="576"/>
          </w:tcPr>
          <w:p>
            <w:r>
              <w:t>-1.29</w:t>
            </w:r>
          </w:p>
        </w:tc>
        <w:tc>
          <w:tcPr>
            <w:tcW w:type="dxa" w:w="576"/>
          </w:tcPr>
          <w:p>
            <w:r>
              <w:t>-0.45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49.05</w:t>
            </w:r>
          </w:p>
        </w:tc>
        <w:tc>
          <w:tcPr>
            <w:tcW w:type="dxa" w:w="576"/>
          </w:tcPr>
          <w:p>
            <w:r>
              <w:t>-6.13</w:t>
            </w:r>
          </w:p>
        </w:tc>
        <w:tc>
          <w:tcPr>
            <w:tcW w:type="dxa" w:w="576"/>
          </w:tcPr>
          <w:p>
            <w:r>
              <w:t>87.8</w:t>
            </w:r>
          </w:p>
        </w:tc>
        <w:tc>
          <w:tcPr>
            <w:tcW w:type="dxa" w:w="576"/>
          </w:tcPr>
          <w:p>
            <w:r>
              <w:t>195.62b</w:t>
            </w:r>
          </w:p>
        </w:tc>
        <w:tc>
          <w:tcPr>
            <w:tcW w:type="dxa" w:w="576"/>
          </w:tcPr>
          <w:p>
            <w:r>
              <w:t>-22.09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362</w:t>
            </w:r>
          </w:p>
        </w:tc>
        <w:tc>
          <w:tcPr>
            <w:tcW w:type="dxa" w:w="576"/>
          </w:tcPr>
          <w:p>
            <w:r>
              <w:t>BMY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ist32</w:t>
            </w:r>
          </w:p>
        </w:tc>
        <w:tc>
          <w:tcPr>
            <w:tcW w:type="dxa" w:w="576"/>
          </w:tcPr>
          <w:p>
            <w:r>
              <w:t>1.04</w:t>
            </w:r>
          </w:p>
        </w:tc>
        <w:tc>
          <w:tcPr>
            <w:tcW w:type="dxa" w:w="576"/>
          </w:tcPr>
          <w:p>
            <w:r>
              <w:t>-0.05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58.1</w:t>
            </w:r>
          </w:p>
        </w:tc>
        <w:tc>
          <w:tcPr>
            <w:tcW w:type="dxa" w:w="576"/>
          </w:tcPr>
          <w:p>
            <w:r>
              <w:t>-0.56</w:t>
            </w:r>
          </w:p>
        </w:tc>
        <w:tc>
          <w:tcPr>
            <w:tcW w:type="dxa" w:w="576"/>
          </w:tcPr>
          <w:p>
            <w:r>
              <w:t>67.8</w:t>
            </w:r>
          </w:p>
        </w:tc>
        <w:tc>
          <w:tcPr>
            <w:tcW w:type="dxa" w:w="576"/>
          </w:tcPr>
          <w:p>
            <w:r>
              <w:t>140.17b</w:t>
            </w:r>
          </w:p>
        </w:tc>
        <w:tc>
          <w:tcPr>
            <w:tcW w:type="dxa" w:w="576"/>
          </w:tcPr>
          <w:p>
            <w:r>
              <w:t>-21.73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231</w:t>
            </w:r>
          </w:p>
        </w:tc>
        <w:tc>
          <w:tcPr>
            <w:tcW w:type="dxa" w:w="576"/>
          </w:tcPr>
          <w:p>
            <w:r>
              <w:t>GDX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ist67</w:t>
            </w:r>
          </w:p>
        </w:tc>
        <w:tc>
          <w:tcPr>
            <w:tcW w:type="dxa" w:w="576"/>
          </w:tcPr>
          <w:p>
            <w:r>
              <w:t>-0.55</w:t>
            </w:r>
          </w:p>
        </w:tc>
        <w:tc>
          <w:tcPr>
            <w:tcW w:type="dxa" w:w="576"/>
          </w:tcPr>
          <w:p>
            <w:r>
              <w:t>-2.67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1.06</w:t>
            </w:r>
          </w:p>
        </w:tc>
        <w:tc>
          <w:tcPr>
            <w:tcW w:type="dxa" w:w="576"/>
          </w:tcPr>
          <w:p>
            <w:r>
              <w:t>-9.93</w:t>
            </w:r>
          </w:p>
        </w:tc>
        <w:tc>
          <w:tcPr>
            <w:tcW w:type="dxa" w:w="576"/>
          </w:tcPr>
          <w:p>
            <w:r>
              <w:t>45.78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-21.69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165</w:t>
            </w:r>
          </w:p>
        </w:tc>
        <w:tc>
          <w:tcPr>
            <w:tcW w:type="dxa" w:w="576"/>
          </w:tcPr>
          <w:p>
            <w:r>
              <w:t>NVS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ist132</w:t>
            </w:r>
          </w:p>
        </w:tc>
        <w:tc>
          <w:tcPr>
            <w:tcW w:type="dxa" w:w="576"/>
          </w:tcPr>
          <w:p>
            <w:r>
              <w:t>1.2</w:t>
            </w:r>
          </w:p>
        </w:tc>
        <w:tc>
          <w:tcPr>
            <w:tcW w:type="dxa" w:w="576"/>
          </w:tcPr>
          <w:p>
            <w:r>
              <w:t>1.11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1.26</w:t>
            </w:r>
          </w:p>
        </w:tc>
        <w:tc>
          <w:tcPr>
            <w:tcW w:type="dxa" w:w="576"/>
          </w:tcPr>
          <w:p>
            <w:r>
              <w:t>99.8429</w:t>
            </w:r>
          </w:p>
        </w:tc>
        <w:tc>
          <w:tcPr>
            <w:tcW w:type="dxa" w:w="576"/>
          </w:tcPr>
          <w:p>
            <w:r>
              <w:t>201.62b</w:t>
            </w:r>
          </w:p>
        </w:tc>
        <w:tc>
          <w:tcPr>
            <w:tcW w:type="dxa" w:w="576"/>
          </w:tcPr>
          <w:p>
            <w:r>
              <w:t>-21.25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24</w:t>
            </w:r>
          </w:p>
        </w:tc>
        <w:tc>
          <w:tcPr>
            <w:tcW w:type="dxa" w:w="576"/>
          </w:tcPr>
          <w:p>
            <w:r>
              <w:t>CMCSA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ist42</w:t>
            </w:r>
          </w:p>
        </w:tc>
        <w:tc>
          <w:tcPr>
            <w:tcW w:type="dxa" w:w="576"/>
          </w:tcPr>
          <w:p>
            <w:r>
              <w:t>4.85</w:t>
            </w:r>
          </w:p>
        </w:tc>
        <w:tc>
          <w:tcPr>
            <w:tcW w:type="dxa" w:w="576"/>
          </w:tcPr>
          <w:p>
            <w:r>
              <w:t>-0.28</w:t>
            </w:r>
          </w:p>
        </w:tc>
        <w:tc>
          <w:tcPr>
            <w:tcW w:type="dxa" w:w="576"/>
          </w:tcPr>
          <w:p>
            <w:r>
              <w:t>CableOrSatelliteTV</w:t>
            </w:r>
          </w:p>
        </w:tc>
        <w:tc>
          <w:tcPr>
            <w:tcW w:type="dxa" w:w="576"/>
          </w:tcPr>
          <w:p>
            <w:r>
              <w:t>-20.9</w:t>
            </w:r>
          </w:p>
        </w:tc>
        <w:tc>
          <w:tcPr>
            <w:tcW w:type="dxa" w:w="576"/>
          </w:tcPr>
          <w:p>
            <w:r>
              <w:t>5.44</w:t>
            </w:r>
          </w:p>
        </w:tc>
        <w:tc>
          <w:tcPr>
            <w:tcW w:type="dxa" w:w="576"/>
          </w:tcPr>
          <w:p>
            <w:r>
              <w:t>52.49</w:t>
            </w:r>
          </w:p>
        </w:tc>
        <w:tc>
          <w:tcPr>
            <w:tcW w:type="dxa" w:w="576"/>
          </w:tcPr>
          <w:p>
            <w:r>
              <w:t>230.92b</w:t>
            </w:r>
          </w:p>
        </w:tc>
        <w:tc>
          <w:tcPr>
            <w:tcW w:type="dxa" w:w="576"/>
          </w:tcPr>
          <w:p>
            <w:r>
              <w:t>-20.64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-16</w:t>
            </w:r>
          </w:p>
        </w:tc>
        <w:tc>
          <w:tcPr>
            <w:tcW w:type="dxa" w:w="576"/>
          </w:tcPr>
          <w:p>
            <w:r>
              <w:t>SYNA</w:t>
            </w:r>
          </w:p>
        </w:tc>
        <w:tc>
          <w:tcPr>
            <w:tcW w:type="dxa" w:w="576"/>
          </w:tcPr>
          <w:p>
            <w:r>
              <w:t>0.00011</w:t>
            </w:r>
          </w:p>
        </w:tc>
        <w:tc>
          <w:tcPr>
            <w:tcW w:type="dxa" w:w="576"/>
          </w:tcPr>
          <w:p>
            <w:r>
              <w:t>ist176</w:t>
            </w:r>
          </w:p>
        </w:tc>
        <w:tc>
          <w:tcPr>
            <w:tcW w:type="dxa" w:w="576"/>
          </w:tcPr>
          <w:p>
            <w:r>
              <w:t>6.57</w:t>
            </w:r>
          </w:p>
        </w:tc>
        <w:tc>
          <w:tcPr>
            <w:tcW w:type="dxa" w:w="576"/>
          </w:tcPr>
          <w:p>
            <w:r>
              <w:t>-0.77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26.92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108.01</w:t>
            </w:r>
          </w:p>
        </w:tc>
        <w:tc>
          <w:tcPr>
            <w:tcW w:type="dxa" w:w="576"/>
          </w:tcPr>
          <w:p>
            <w:r>
              <w:t>3.63b</w:t>
            </w:r>
          </w:p>
        </w:tc>
        <w:tc>
          <w:tcPr>
            <w:tcW w:type="dxa" w:w="576"/>
          </w:tcPr>
          <w:p>
            <w:r>
              <w:t>-20.59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95</w:t>
            </w:r>
          </w:p>
        </w:tc>
        <w:tc>
          <w:tcPr>
            <w:tcW w:type="dxa" w:w="576"/>
          </w:tcPr>
          <w:p>
            <w:r>
              <w:t>IPGP</w:t>
            </w:r>
          </w:p>
        </w:tc>
        <w:tc>
          <w:tcPr>
            <w:tcW w:type="dxa" w:w="576"/>
          </w:tcPr>
          <w:p>
            <w:r>
              <w:t>0.00043</w:t>
            </w:r>
          </w:p>
        </w:tc>
        <w:tc>
          <w:tcPr>
            <w:tcW w:type="dxa" w:w="576"/>
          </w:tcPr>
          <w:p>
            <w:r>
              <w:t>ist92</w:t>
            </w:r>
          </w:p>
        </w:tc>
        <w:tc>
          <w:tcPr>
            <w:tcW w:type="dxa" w:w="576"/>
          </w:tcPr>
          <w:p>
            <w:r>
              <w:t>4.28</w:t>
            </w:r>
          </w:p>
        </w:tc>
        <w:tc>
          <w:tcPr>
            <w:tcW w:type="dxa" w:w="576"/>
          </w:tcPr>
          <w:p>
            <w:r>
              <w:t>0.5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-8.33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262.5511</w:t>
            </w:r>
          </w:p>
        </w:tc>
        <w:tc>
          <w:tcPr>
            <w:tcW w:type="dxa" w:w="576"/>
          </w:tcPr>
          <w:p>
            <w:r>
              <w:t>12.17b</w:t>
            </w:r>
          </w:p>
        </w:tc>
        <w:tc>
          <w:tcPr>
            <w:tcW w:type="dxa" w:w="576"/>
          </w:tcPr>
          <w:p>
            <w:r>
              <w:t>-20.4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</w:t>
            </w:r>
          </w:p>
        </w:tc>
        <w:tc>
          <w:tcPr>
            <w:tcW w:type="dxa" w:w="576"/>
          </w:tcPr>
          <w:p>
            <w:r>
              <w:t>V</w:t>
            </w:r>
          </w:p>
        </w:tc>
        <w:tc>
          <w:tcPr>
            <w:tcW w:type="dxa" w:w="576"/>
          </w:tcPr>
          <w:p>
            <w:r>
              <w:t>0.00047</w:t>
            </w:r>
          </w:p>
        </w:tc>
        <w:tc>
          <w:tcPr>
            <w:tcW w:type="dxa" w:w="576"/>
          </w:tcPr>
          <w:p>
            <w:r>
              <w:t>ist195</w:t>
            </w:r>
          </w:p>
        </w:tc>
        <w:tc>
          <w:tcPr>
            <w:tcW w:type="dxa" w:w="576"/>
          </w:tcPr>
          <w:p>
            <w:r>
              <w:t>7.7</w:t>
            </w:r>
          </w:p>
        </w:tc>
        <w:tc>
          <w:tcPr>
            <w:tcW w:type="dxa" w:w="576"/>
          </w:tcPr>
          <w:p>
            <w:r>
              <w:t>0.93</w:t>
            </w:r>
          </w:p>
        </w:tc>
        <w:tc>
          <w:tcPr>
            <w:tcW w:type="dxa" w:w="576"/>
          </w:tcPr>
          <w:p>
            <w:r>
              <w:t>FinanceOrRentalOrLeasing</w:t>
            </w:r>
          </w:p>
        </w:tc>
        <w:tc>
          <w:tcPr>
            <w:tcW w:type="dxa" w:w="576"/>
          </w:tcPr>
          <w:p>
            <w:r>
              <w:t>-8.48</w:t>
            </w:r>
          </w:p>
        </w:tc>
        <w:tc>
          <w:tcPr>
            <w:tcW w:type="dxa" w:w="576"/>
          </w:tcPr>
          <w:p>
            <w:r>
              <w:t>0.07</w:t>
            </w:r>
          </w:p>
        </w:tc>
        <w:tc>
          <w:tcPr>
            <w:tcW w:type="dxa" w:w="576"/>
          </w:tcPr>
          <w:p>
            <w:r>
              <w:t>220.39</w:t>
            </w:r>
          </w:p>
        </w:tc>
        <w:tc>
          <w:tcPr>
            <w:tcW w:type="dxa" w:w="576"/>
          </w:tcPr>
          <w:p>
            <w:r>
              <w:t>430.36b</w:t>
            </w:r>
          </w:p>
        </w:tc>
        <w:tc>
          <w:tcPr>
            <w:tcW w:type="dxa" w:w="576"/>
          </w:tcPr>
          <w:p>
            <w:r>
              <w:t>-20.13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180</w:t>
            </w:r>
          </w:p>
        </w:tc>
        <w:tc>
          <w:tcPr>
            <w:tcW w:type="dxa" w:w="576"/>
          </w:tcPr>
          <w:p>
            <w:r>
              <w:t>DLTR</w:t>
            </w:r>
          </w:p>
        </w:tc>
        <w:tc>
          <w:tcPr>
            <w:tcW w:type="dxa" w:w="576"/>
          </w:tcPr>
          <w:p>
            <w:r>
              <w:t>0.00023</w:t>
            </w:r>
          </w:p>
        </w:tc>
        <w:tc>
          <w:tcPr>
            <w:tcW w:type="dxa" w:w="576"/>
          </w:tcPr>
          <w:p>
            <w:r>
              <w:t>ist56</w:t>
            </w:r>
          </w:p>
        </w:tc>
        <w:tc>
          <w:tcPr>
            <w:tcW w:type="dxa" w:w="576"/>
          </w:tcPr>
          <w:p>
            <w:r>
              <w:t>4.39</w:t>
            </w:r>
          </w:p>
        </w:tc>
        <w:tc>
          <w:tcPr>
            <w:tcW w:type="dxa" w:w="576"/>
          </w:tcPr>
          <w:p>
            <w:r>
              <w:t>0.16</w:t>
            </w:r>
          </w:p>
        </w:tc>
        <w:tc>
          <w:tcPr>
            <w:tcW w:type="dxa" w:w="576"/>
          </w:tcPr>
          <w:p>
            <w:r>
              <w:t>DiscountStores</w:t>
            </w:r>
          </w:p>
        </w:tc>
        <w:tc>
          <w:tcPr>
            <w:tcW w:type="dxa" w:w="576"/>
          </w:tcPr>
          <w:p>
            <w:r>
              <w:t>-2.38</w:t>
            </w:r>
          </w:p>
        </w:tc>
        <w:tc>
          <w:tcPr>
            <w:tcW w:type="dxa" w:w="576"/>
          </w:tcPr>
          <w:p>
            <w:r>
              <w:t>20.0</w:t>
            </w:r>
          </w:p>
        </w:tc>
        <w:tc>
          <w:tcPr>
            <w:tcW w:type="dxa" w:w="576"/>
          </w:tcPr>
          <w:p>
            <w:r>
              <w:t>115.45</w:t>
            </w:r>
          </w:p>
        </w:tc>
        <w:tc>
          <w:tcPr>
            <w:tcW w:type="dxa" w:w="576"/>
          </w:tcPr>
          <w:p>
            <w:r>
              <w:t>24.68b</w:t>
            </w:r>
          </w:p>
        </w:tc>
        <w:tc>
          <w:tcPr>
            <w:tcW w:type="dxa" w:w="576"/>
          </w:tcPr>
          <w:p>
            <w:r>
              <w:t>-19.95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55</w:t>
            </w:r>
          </w:p>
        </w:tc>
        <w:tc>
          <w:tcPr>
            <w:tcW w:type="dxa" w:w="576"/>
          </w:tcPr>
          <w:p>
            <w:r>
              <w:t>ZTS</w:t>
            </w:r>
          </w:p>
        </w:tc>
        <w:tc>
          <w:tcPr>
            <w:tcW w:type="dxa" w:w="576"/>
          </w:tcPr>
          <w:p>
            <w:r>
              <w:t>0.00051</w:t>
            </w:r>
          </w:p>
        </w:tc>
        <w:tc>
          <w:tcPr>
            <w:tcW w:type="dxa" w:w="576"/>
          </w:tcPr>
          <w:p>
            <w:r>
              <w:t>ist210</w:t>
            </w:r>
          </w:p>
        </w:tc>
        <w:tc>
          <w:tcPr>
            <w:tcW w:type="dxa" w:w="576"/>
          </w:tcPr>
          <w:p>
            <w:r>
              <w:t>1.92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PharmaceuticalsGeneric</w:t>
            </w:r>
          </w:p>
        </w:tc>
        <w:tc>
          <w:tcPr>
            <w:tcW w:type="dxa" w:w="576"/>
          </w:tcPr>
          <w:p>
            <w:r>
              <w:t>-12.5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176.64</w:t>
            </w:r>
          </w:p>
        </w:tc>
        <w:tc>
          <w:tcPr>
            <w:tcW w:type="dxa" w:w="576"/>
          </w:tcPr>
          <w:p>
            <w:r>
              <w:t>73.78b</w:t>
            </w:r>
          </w:p>
        </w:tc>
        <w:tc>
          <w:tcPr>
            <w:tcW w:type="dxa" w:w="576"/>
          </w:tcPr>
          <w:p>
            <w:r>
              <w:t>-19.89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1053</w:t>
            </w:r>
          </w:p>
        </w:tc>
        <w:tc>
          <w:tcPr>
            <w:tcW w:type="dxa" w:w="576"/>
          </w:tcPr>
          <w:p>
            <w:r>
              <w:t>TYO</w:t>
            </w:r>
          </w:p>
        </w:tc>
        <w:tc>
          <w:tcPr>
            <w:tcW w:type="dxa" w:w="576"/>
          </w:tcPr>
          <w:p>
            <w:r>
              <w:t>-0.00013</w:t>
            </w:r>
          </w:p>
        </w:tc>
        <w:tc>
          <w:tcPr>
            <w:tcW w:type="dxa" w:w="576"/>
          </w:tcPr>
          <w:p>
            <w:r>
              <w:t>ist187</w:t>
            </w:r>
          </w:p>
        </w:tc>
        <w:tc>
          <w:tcPr>
            <w:tcW w:type="dxa" w:w="576"/>
          </w:tcPr>
          <w:p>
            <w:r>
              <w:t>3.13</w:t>
            </w:r>
          </w:p>
        </w:tc>
        <w:tc>
          <w:tcPr>
            <w:tcW w:type="dxa" w:w="576"/>
          </w:tcPr>
          <w:p>
            <w:r>
              <w:t>0.48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10.39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-19.69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423</w:t>
            </w:r>
          </w:p>
        </w:tc>
        <w:tc>
          <w:tcPr>
            <w:tcW w:type="dxa" w:w="576"/>
          </w:tcPr>
          <w:p>
            <w:r>
              <w:t>CRON</w:t>
            </w:r>
          </w:p>
        </w:tc>
        <w:tc>
          <w:tcPr>
            <w:tcW w:type="dxa" w:w="576"/>
          </w:tcPr>
          <w:p>
            <w:r>
              <w:t>-4e-05</w:t>
            </w:r>
          </w:p>
        </w:tc>
        <w:tc>
          <w:tcPr>
            <w:tcW w:type="dxa" w:w="576"/>
          </w:tcPr>
          <w:p>
            <w:r>
              <w:t>ist47</w:t>
            </w:r>
          </w:p>
        </w:tc>
        <w:tc>
          <w:tcPr>
            <w:tcW w:type="dxa" w:w="576"/>
          </w:tcPr>
          <w:p>
            <w:r>
              <w:t>23.01</w:t>
            </w:r>
          </w:p>
        </w:tc>
        <w:tc>
          <w:tcPr>
            <w:tcW w:type="dxa" w:w="576"/>
          </w:tcPr>
          <w:p>
            <w:r>
              <w:t>1.22</w:t>
            </w:r>
          </w:p>
        </w:tc>
        <w:tc>
          <w:tcPr>
            <w:tcW w:type="dxa" w:w="576"/>
          </w:tcPr>
          <w:p>
            <w:r>
              <w:t>AgriculturalCommoditiesOrMilling</w:t>
            </w:r>
          </w:p>
        </w:tc>
        <w:tc>
          <w:tcPr>
            <w:tcW w:type="dxa" w:w="576"/>
          </w:tcPr>
          <w:p>
            <w:r>
              <w:t>14.69</w:t>
            </w:r>
          </w:p>
        </w:tc>
        <w:tc>
          <w:tcPr>
            <w:tcW w:type="dxa" w:w="576"/>
          </w:tcPr>
          <w:p>
            <w:r>
              <w:t>0.41</w:t>
            </w:r>
          </w:p>
        </w:tc>
        <w:tc>
          <w:tcPr>
            <w:tcW w:type="dxa" w:w="576"/>
          </w:tcPr>
          <w:p>
            <w:r>
              <w:t>11.75</w:t>
            </w:r>
          </w:p>
        </w:tc>
        <w:tc>
          <w:tcPr>
            <w:tcW w:type="dxa" w:w="576"/>
          </w:tcPr>
          <w:p>
            <w:r>
              <w:t>4.04b</w:t>
            </w:r>
          </w:p>
        </w:tc>
        <w:tc>
          <w:tcPr>
            <w:tcW w:type="dxa" w:w="576"/>
          </w:tcPr>
          <w:p>
            <w:r>
              <w:t>-19.45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-168</w:t>
            </w:r>
          </w:p>
        </w:tc>
        <w:tc>
          <w:tcPr>
            <w:tcW w:type="dxa" w:w="576"/>
          </w:tcPr>
          <w:p>
            <w:r>
              <w:t>TXN</w:t>
            </w:r>
          </w:p>
        </w:tc>
        <w:tc>
          <w:tcPr>
            <w:tcW w:type="dxa" w:w="576"/>
          </w:tcPr>
          <w:p>
            <w:r>
              <w:t>0.00023</w:t>
            </w:r>
          </w:p>
        </w:tc>
        <w:tc>
          <w:tcPr>
            <w:tcW w:type="dxa" w:w="576"/>
          </w:tcPr>
          <w:p>
            <w:r>
              <w:t>ist186</w:t>
            </w:r>
          </w:p>
        </w:tc>
        <w:tc>
          <w:tcPr>
            <w:tcW w:type="dxa" w:w="576"/>
          </w:tcPr>
          <w:p>
            <w:r>
              <w:t>5.18</w:t>
            </w:r>
          </w:p>
        </w:tc>
        <w:tc>
          <w:tcPr>
            <w:tcW w:type="dxa" w:w="576"/>
          </w:tcPr>
          <w:p>
            <w:r>
              <w:t>0.82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9.03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175.7</w:t>
            </w:r>
          </w:p>
        </w:tc>
        <w:tc>
          <w:tcPr>
            <w:tcW w:type="dxa" w:w="576"/>
          </w:tcPr>
          <w:p>
            <w:r>
              <w:t>154.75b</w:t>
            </w:r>
          </w:p>
        </w:tc>
        <w:tc>
          <w:tcPr>
            <w:tcW w:type="dxa" w:w="576"/>
          </w:tcPr>
          <w:p>
            <w:r>
              <w:t>-19.44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289</w:t>
            </w:r>
          </w:p>
        </w:tc>
        <w:tc>
          <w:tcPr>
            <w:tcW w:type="dxa" w:w="576"/>
          </w:tcPr>
          <w:p>
            <w:r>
              <w:t>EVRG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ist59</w:t>
            </w:r>
          </w:p>
        </w:tc>
        <w:tc>
          <w:tcPr>
            <w:tcW w:type="dxa" w:w="576"/>
          </w:tcPr>
          <w:p>
            <w:r>
              <w:t>3.91</w:t>
            </w:r>
          </w:p>
        </w:tc>
        <w:tc>
          <w:tcPr>
            <w:tcW w:type="dxa" w:w="576"/>
          </w:tcPr>
          <w:p>
            <w:r>
              <w:t>-0.19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112.5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76.57</w:t>
            </w:r>
          </w:p>
        </w:tc>
        <w:tc>
          <w:tcPr>
            <w:tcW w:type="dxa" w:w="576"/>
          </w:tcPr>
          <w:p>
            <w:r>
              <w:t>12.17b</w:t>
            </w:r>
          </w:p>
        </w:tc>
        <w:tc>
          <w:tcPr>
            <w:tcW w:type="dxa" w:w="576"/>
          </w:tcPr>
          <w:p>
            <w:r>
              <w:t>-19.25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2475630</w:t>
            </w:r>
          </w:p>
        </w:tc>
        <w:tc>
          <w:tcPr>
            <w:tcW w:type="dxa" w:w="576"/>
          </w:tcPr>
          <w:p>
            <w:r>
              <w:t>BAYN</w:t>
            </w:r>
          </w:p>
        </w:tc>
        <w:tc>
          <w:tcPr>
            <w:tcW w:type="dxa" w:w="576"/>
          </w:tcPr>
          <w:p>
            <w:r>
              <w:t>-0.0</w:t>
            </w:r>
          </w:p>
        </w:tc>
        <w:tc>
          <w:tcPr>
            <w:tcW w:type="dxa" w:w="576"/>
          </w:tcPr>
          <w:p>
            <w:r>
              <w:t>ist25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RegionalBanks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None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-19.18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74</w:t>
            </w:r>
          </w:p>
        </w:tc>
        <w:tc>
          <w:tcPr>
            <w:tcW w:type="dxa" w:w="576"/>
          </w:tcPr>
          <w:p>
            <w:r>
              <w:t>AZN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ist22</w:t>
            </w:r>
          </w:p>
        </w:tc>
        <w:tc>
          <w:tcPr>
            <w:tcW w:type="dxa" w:w="576"/>
          </w:tcPr>
          <w:p>
            <w:r>
              <w:t>0.55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5.08</w:t>
            </w:r>
          </w:p>
        </w:tc>
        <w:tc>
          <w:tcPr>
            <w:tcW w:type="dxa" w:w="576"/>
          </w:tcPr>
          <w:p>
            <w:r>
              <w:t>1.47</w:t>
            </w:r>
          </w:p>
        </w:tc>
        <w:tc>
          <w:tcPr>
            <w:tcW w:type="dxa" w:w="576"/>
          </w:tcPr>
          <w:p>
            <w:r>
              <w:t>64.94</w:t>
            </w:r>
          </w:p>
        </w:tc>
        <w:tc>
          <w:tcPr>
            <w:tcW w:type="dxa" w:w="576"/>
          </w:tcPr>
          <w:p>
            <w:r>
              <w:t>131.27b</w:t>
            </w:r>
          </w:p>
        </w:tc>
        <w:tc>
          <w:tcPr>
            <w:tcW w:type="dxa" w:w="576"/>
          </w:tcPr>
          <w:p>
            <w:r>
              <w:t>-18.78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-249</w:t>
            </w:r>
          </w:p>
        </w:tc>
        <w:tc>
          <w:tcPr>
            <w:tcW w:type="dxa" w:w="576"/>
          </w:tcPr>
          <w:p>
            <w:r>
              <w:t>GOOGL</w:t>
            </w:r>
          </w:p>
        </w:tc>
        <w:tc>
          <w:tcPr>
            <w:tcW w:type="dxa" w:w="576"/>
          </w:tcPr>
          <w:p>
            <w:r>
              <w:t>0.00278</w:t>
            </w:r>
          </w:p>
        </w:tc>
        <w:tc>
          <w:tcPr>
            <w:tcW w:type="dxa" w:w="576"/>
          </w:tcPr>
          <w:p>
            <w:r>
              <w:t>ist74</w:t>
            </w:r>
          </w:p>
        </w:tc>
        <w:tc>
          <w:tcPr>
            <w:tcW w:type="dxa" w:w="576"/>
          </w:tcPr>
          <w:p>
            <w:r>
              <w:t>12.26</w:t>
            </w:r>
          </w:p>
        </w:tc>
        <w:tc>
          <w:tcPr>
            <w:tcW w:type="dxa" w:w="576"/>
          </w:tcPr>
          <w:p>
            <w:r>
              <w:t>0.08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18.24</w:t>
            </w:r>
          </w:p>
        </w:tc>
        <w:tc>
          <w:tcPr>
            <w:tcW w:type="dxa" w:w="576"/>
          </w:tcPr>
          <w:p>
            <w:r>
              <w:t>-0.63</w:t>
            </w:r>
          </w:p>
        </w:tc>
        <w:tc>
          <w:tcPr>
            <w:tcW w:type="dxa" w:w="576"/>
          </w:tcPr>
          <w:p>
            <w:r>
              <w:t>2106.6234</w:t>
            </w:r>
          </w:p>
        </w:tc>
        <w:tc>
          <w:tcPr>
            <w:tcW w:type="dxa" w:w="576"/>
          </w:tcPr>
          <w:p>
            <w:r>
              <w:t>1.39t</w:t>
            </w:r>
          </w:p>
        </w:tc>
        <w:tc>
          <w:tcPr>
            <w:tcW w:type="dxa" w:w="576"/>
          </w:tcPr>
          <w:p>
            <w:r>
              <w:t>-18.64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218</w:t>
            </w:r>
          </w:p>
        </w:tc>
        <w:tc>
          <w:tcPr>
            <w:tcW w:type="dxa" w:w="576"/>
          </w:tcPr>
          <w:p>
            <w:r>
              <w:t>SNY</w:t>
            </w:r>
          </w:p>
        </w:tc>
        <w:tc>
          <w:tcPr>
            <w:tcW w:type="dxa" w:w="576"/>
          </w:tcPr>
          <w:p>
            <w:r>
              <w:t>2e-05</w:t>
            </w:r>
          </w:p>
        </w:tc>
        <w:tc>
          <w:tcPr>
            <w:tcW w:type="dxa" w:w="576"/>
          </w:tcPr>
          <w:p>
            <w:r>
              <w:t>ist170</w:t>
            </w:r>
          </w:p>
        </w:tc>
        <w:tc>
          <w:tcPr>
            <w:tcW w:type="dxa" w:w="576"/>
          </w:tcPr>
          <w:p>
            <w:r>
              <w:t>0.58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4.76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55</w:t>
            </w:r>
          </w:p>
        </w:tc>
        <w:tc>
          <w:tcPr>
            <w:tcW w:type="dxa" w:w="576"/>
          </w:tcPr>
          <w:p>
            <w:r>
              <w:t>117.77b</w:t>
            </w:r>
          </w:p>
        </w:tc>
        <w:tc>
          <w:tcPr>
            <w:tcW w:type="dxa" w:w="576"/>
          </w:tcPr>
          <w:p>
            <w:r>
              <w:t>-18.41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48</w:t>
            </w:r>
          </w:p>
        </w:tc>
        <w:tc>
          <w:tcPr>
            <w:tcW w:type="dxa" w:w="576"/>
          </w:tcPr>
          <w:p>
            <w:r>
              <w:t>PEP</w:t>
            </w:r>
          </w:p>
        </w:tc>
        <w:tc>
          <w:tcPr>
            <w:tcW w:type="dxa" w:w="576"/>
          </w:tcPr>
          <w:p>
            <w:r>
              <w:t>0.00018</w:t>
            </w:r>
          </w:p>
        </w:tc>
        <w:tc>
          <w:tcPr>
            <w:tcW w:type="dxa" w:w="576"/>
          </w:tcPr>
          <w:p>
            <w:r>
              <w:t>ist143</w:t>
            </w:r>
          </w:p>
        </w:tc>
        <w:tc>
          <w:tcPr>
            <w:tcW w:type="dxa" w:w="576"/>
          </w:tcPr>
          <w:p>
            <w:r>
              <w:t>1.61</w:t>
            </w:r>
          </w:p>
        </w:tc>
        <w:tc>
          <w:tcPr>
            <w:tcW w:type="dxa" w:w="576"/>
          </w:tcPr>
          <w:p>
            <w:r>
              <w:t>-0.2</w:t>
            </w:r>
          </w:p>
        </w:tc>
        <w:tc>
          <w:tcPr>
            <w:tcW w:type="dxa" w:w="576"/>
          </w:tcPr>
          <w:p>
            <w:r>
              <w:t>BeveragesNonAlcoholic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10.91</w:t>
            </w:r>
          </w:p>
        </w:tc>
        <w:tc>
          <w:tcPr>
            <w:tcW w:type="dxa" w:w="576"/>
          </w:tcPr>
          <w:p>
            <w:r>
              <w:t>148.77</w:t>
            </w:r>
          </w:p>
        </w:tc>
        <w:tc>
          <w:tcPr>
            <w:tcW w:type="dxa" w:w="576"/>
          </w:tcPr>
          <w:p>
            <w:r>
              <w:t>190.74b</w:t>
            </w:r>
          </w:p>
        </w:tc>
        <w:tc>
          <w:tcPr>
            <w:tcW w:type="dxa" w:w="576"/>
          </w:tcPr>
          <w:p>
            <w:r>
              <w:t>-17.96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52</w:t>
            </w:r>
          </w:p>
        </w:tc>
        <w:tc>
          <w:tcPr>
            <w:tcW w:type="dxa" w:w="576"/>
          </w:tcPr>
          <w:p>
            <w:r>
              <w:t>IBKR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ist86</w:t>
            </w:r>
          </w:p>
        </w:tc>
        <w:tc>
          <w:tcPr>
            <w:tcW w:type="dxa" w:w="576"/>
          </w:tcPr>
          <w:p>
            <w:r>
              <w:t>13.29</w:t>
            </w:r>
          </w:p>
        </w:tc>
        <w:tc>
          <w:tcPr>
            <w:tcW w:type="dxa" w:w="576"/>
          </w:tcPr>
          <w:p>
            <w:r>
              <w:t>0.67</w:t>
            </w:r>
          </w:p>
        </w:tc>
        <w:tc>
          <w:tcPr>
            <w:tcW w:type="dxa" w:w="576"/>
          </w:tcPr>
          <w:p>
            <w:r>
              <w:t>InvestmentBanksOrBrokers</w:t>
            </w:r>
          </w:p>
        </w:tc>
        <w:tc>
          <w:tcPr>
            <w:tcW w:type="dxa" w:w="576"/>
          </w:tcPr>
          <w:p>
            <w:r>
              <w:t>-6.31</w:t>
            </w:r>
          </w:p>
        </w:tc>
        <w:tc>
          <w:tcPr>
            <w:tcW w:type="dxa" w:w="576"/>
          </w:tcPr>
          <w:p>
            <w:r>
              <w:t>0.34</w:t>
            </w:r>
          </w:p>
        </w:tc>
        <w:tc>
          <w:tcPr>
            <w:tcW w:type="dxa" w:w="576"/>
          </w:tcPr>
          <w:p>
            <w:r>
              <w:t>71.8700</w:t>
            </w:r>
          </w:p>
        </w:tc>
        <w:tc>
          <w:tcPr>
            <w:tcW w:type="dxa" w:w="576"/>
          </w:tcPr>
          <w:p>
            <w:r>
              <w:t>6.25b</w:t>
            </w:r>
          </w:p>
        </w:tc>
        <w:tc>
          <w:tcPr>
            <w:tcW w:type="dxa" w:w="576"/>
          </w:tcPr>
          <w:p>
            <w:r>
              <w:t>-17.89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235</w:t>
            </w:r>
          </w:p>
        </w:tc>
        <w:tc>
          <w:tcPr>
            <w:tcW w:type="dxa" w:w="576"/>
          </w:tcPr>
          <w:p>
            <w:r>
              <w:t>CNC</w:t>
            </w:r>
          </w:p>
        </w:tc>
        <w:tc>
          <w:tcPr>
            <w:tcW w:type="dxa" w:w="576"/>
          </w:tcPr>
          <w:p>
            <w:r>
              <w:t>0.00014</w:t>
            </w:r>
          </w:p>
        </w:tc>
        <w:tc>
          <w:tcPr>
            <w:tcW w:type="dxa" w:w="576"/>
          </w:tcPr>
          <w:p>
            <w:r>
              <w:t>ist43</w:t>
            </w:r>
          </w:p>
        </w:tc>
        <w:tc>
          <w:tcPr>
            <w:tcW w:type="dxa" w:w="576"/>
          </w:tcPr>
          <w:p>
            <w:r>
              <w:t>3.32</w:t>
            </w:r>
          </w:p>
        </w:tc>
        <w:tc>
          <w:tcPr>
            <w:tcW w:type="dxa" w:w="576"/>
          </w:tcPr>
          <w:p>
            <w:r>
              <w:t>0.51</w:t>
            </w:r>
          </w:p>
        </w:tc>
        <w:tc>
          <w:tcPr>
            <w:tcW w:type="dxa" w:w="576"/>
          </w:tcPr>
          <w:p>
            <w:r>
              <w:t>ManagedHealthCare</w:t>
            </w:r>
          </w:p>
        </w:tc>
        <w:tc>
          <w:tcPr>
            <w:tcW w:type="dxa" w:w="576"/>
          </w:tcPr>
          <w:p>
            <w:r>
              <w:t>-7.89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74.7</w:t>
            </w:r>
          </w:p>
        </w:tc>
        <w:tc>
          <w:tcPr>
            <w:tcW w:type="dxa" w:w="576"/>
          </w:tcPr>
          <w:p>
            <w:r>
              <w:t>35.07b</w:t>
            </w:r>
          </w:p>
        </w:tc>
        <w:tc>
          <w:tcPr>
            <w:tcW w:type="dxa" w:w="576"/>
          </w:tcPr>
          <w:p>
            <w:r>
              <w:t>-17.83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116</w:t>
            </w:r>
          </w:p>
        </w:tc>
        <w:tc>
          <w:tcPr>
            <w:tcW w:type="dxa" w:w="576"/>
          </w:tcPr>
          <w:p>
            <w:r>
              <w:t>AMGN</w:t>
            </w:r>
          </w:p>
        </w:tc>
        <w:tc>
          <w:tcPr>
            <w:tcW w:type="dxa" w:w="576"/>
          </w:tcPr>
          <w:p>
            <w:r>
              <w:t>0.00042</w:t>
            </w:r>
          </w:p>
        </w:tc>
        <w:tc>
          <w:tcPr>
            <w:tcW w:type="dxa" w:w="576"/>
          </w:tcPr>
          <w:p>
            <w:r>
              <w:t>ist13</w:t>
            </w:r>
          </w:p>
        </w:tc>
        <w:tc>
          <w:tcPr>
            <w:tcW w:type="dxa" w:w="576"/>
          </w:tcPr>
          <w:p>
            <w:r>
              <w:t>-1.05</w:t>
            </w:r>
          </w:p>
        </w:tc>
        <w:tc>
          <w:tcPr>
            <w:tcW w:type="dxa" w:w="576"/>
          </w:tcPr>
          <w:p>
            <w:r>
              <w:t>-0.34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12.12</w:t>
            </w:r>
          </w:p>
        </w:tc>
        <w:tc>
          <w:tcPr>
            <w:tcW w:type="dxa" w:w="576"/>
          </w:tcPr>
          <w:p>
            <w:r>
              <w:t>0.24</w:t>
            </w:r>
          </w:p>
        </w:tc>
        <w:tc>
          <w:tcPr>
            <w:tcW w:type="dxa" w:w="576"/>
          </w:tcPr>
          <w:p>
            <w:r>
              <w:t>276.69</w:t>
            </w:r>
          </w:p>
        </w:tc>
        <w:tc>
          <w:tcPr>
            <w:tcW w:type="dxa" w:w="576"/>
          </w:tcPr>
          <w:p>
            <w:r>
              <w:t>138.02b</w:t>
            </w:r>
          </w:p>
        </w:tc>
        <w:tc>
          <w:tcPr>
            <w:tcW w:type="dxa" w:w="576"/>
          </w:tcPr>
          <w:p>
            <w:r>
              <w:t>-17.67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-204</w:t>
            </w:r>
          </w:p>
        </w:tc>
        <w:tc>
          <w:tcPr>
            <w:tcW w:type="dxa" w:w="576"/>
          </w:tcPr>
          <w:p>
            <w:r>
              <w:t>ABT</w:t>
            </w:r>
          </w:p>
        </w:tc>
        <w:tc>
          <w:tcPr>
            <w:tcW w:type="dxa" w:w="576"/>
          </w:tcPr>
          <w:p>
            <w:r>
              <w:t>0.00014</w:t>
            </w:r>
          </w:p>
        </w:tc>
        <w:tc>
          <w:tcPr>
            <w:tcW w:type="dxa" w:w="576"/>
          </w:tcPr>
          <w:p>
            <w:r>
              <w:t>ist4</w:t>
            </w:r>
          </w:p>
        </w:tc>
        <w:tc>
          <w:tcPr>
            <w:tcW w:type="dxa" w:w="576"/>
          </w:tcPr>
          <w:p>
            <w:r>
              <w:t>6.39</w:t>
            </w:r>
          </w:p>
        </w:tc>
        <w:tc>
          <w:tcPr>
            <w:tcW w:type="dxa" w:w="576"/>
          </w:tcPr>
          <w:p>
            <w:r>
              <w:t>-0.32</w:t>
            </w:r>
          </w:p>
        </w:tc>
        <w:tc>
          <w:tcPr>
            <w:tcW w:type="dxa" w:w="576"/>
          </w:tcPr>
          <w:p>
            <w:r>
              <w:t>MedicalSpecialties</w:t>
            </w:r>
          </w:p>
        </w:tc>
        <w:tc>
          <w:tcPr>
            <w:tcW w:type="dxa" w:w="576"/>
          </w:tcPr>
          <w:p>
            <w:r>
              <w:t>-11.06</w:t>
            </w:r>
          </w:p>
        </w:tc>
        <w:tc>
          <w:tcPr>
            <w:tcW w:type="dxa" w:w="576"/>
          </w:tcPr>
          <w:p>
            <w:r>
              <w:t>-1.8</w:t>
            </w:r>
          </w:p>
        </w:tc>
        <w:tc>
          <w:tcPr>
            <w:tcW w:type="dxa" w:w="576"/>
          </w:tcPr>
          <w:p>
            <w:r>
              <w:t>124.8200</w:t>
            </w:r>
          </w:p>
        </w:tc>
        <w:tc>
          <w:tcPr>
            <w:tcW w:type="dxa" w:w="576"/>
          </w:tcPr>
          <w:p>
            <w:r>
              <w:t>213.07b</w:t>
            </w:r>
          </w:p>
        </w:tc>
        <w:tc>
          <w:tcPr>
            <w:tcW w:type="dxa" w:w="576"/>
          </w:tcPr>
          <w:p>
            <w:r>
              <w:t>-17.65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3335</w:t>
            </w:r>
          </w:p>
        </w:tc>
        <w:tc>
          <w:tcPr>
            <w:tcW w:type="dxa" w:w="576"/>
          </w:tcPr>
          <w:p>
            <w:r>
              <w:t>PRGO</w:t>
            </w:r>
          </w:p>
        </w:tc>
        <w:tc>
          <w:tcPr>
            <w:tcW w:type="dxa" w:w="576"/>
          </w:tcPr>
          <w:p>
            <w:r>
              <w:t>0.00013</w:t>
            </w:r>
          </w:p>
        </w:tc>
        <w:tc>
          <w:tcPr>
            <w:tcW w:type="dxa" w:w="576"/>
          </w:tcPr>
          <w:p>
            <w:r>
              <w:t>ist149</w:t>
            </w:r>
          </w:p>
        </w:tc>
        <w:tc>
          <w:tcPr>
            <w:tcW w:type="dxa" w:w="576"/>
          </w:tcPr>
          <w:p>
            <w:r>
              <w:t>2.13</w:t>
            </w:r>
          </w:p>
        </w:tc>
        <w:tc>
          <w:tcPr>
            <w:tcW w:type="dxa" w:w="576"/>
          </w:tcPr>
          <w:p>
            <w:r>
              <w:t>0.8</w:t>
            </w:r>
          </w:p>
        </w:tc>
        <w:tc>
          <w:tcPr>
            <w:tcW w:type="dxa" w:w="576"/>
          </w:tcPr>
          <w:p>
            <w:r>
              <w:t>PharmaceuticalsOther</w:t>
            </w:r>
          </w:p>
        </w:tc>
        <w:tc>
          <w:tcPr>
            <w:tcW w:type="dxa" w:w="576"/>
          </w:tcPr>
          <w:p>
            <w:r>
              <w:t>16.67</w:t>
            </w:r>
          </w:p>
        </w:tc>
        <w:tc>
          <w:tcPr>
            <w:tcW w:type="dxa" w:w="576"/>
          </w:tcPr>
          <w:p>
            <w:r>
              <w:t>16.67</w:t>
            </w:r>
          </w:p>
        </w:tc>
        <w:tc>
          <w:tcPr>
            <w:tcW w:type="dxa" w:w="576"/>
          </w:tcPr>
          <w:p>
            <w:r>
              <w:t>63.86</w:t>
            </w:r>
          </w:p>
        </w:tc>
        <w:tc>
          <w:tcPr>
            <w:tcW w:type="dxa" w:w="576"/>
          </w:tcPr>
          <w:p>
            <w:r>
              <w:t>5.82b</w:t>
            </w:r>
          </w:p>
        </w:tc>
        <w:tc>
          <w:tcPr>
            <w:tcW w:type="dxa" w:w="576"/>
          </w:tcPr>
          <w:p>
            <w:r>
              <w:t>-17.47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-49</w:t>
            </w:r>
          </w:p>
        </w:tc>
        <w:tc>
          <w:tcPr>
            <w:tcW w:type="dxa" w:w="576"/>
          </w:tcPr>
          <w:p>
            <w:r>
              <w:t>GH</w:t>
            </w:r>
          </w:p>
        </w:tc>
        <w:tc>
          <w:tcPr>
            <w:tcW w:type="dxa" w:w="576"/>
          </w:tcPr>
          <w:p>
            <w:r>
              <w:t>0.00102</w:t>
            </w:r>
          </w:p>
        </w:tc>
        <w:tc>
          <w:tcPr>
            <w:tcW w:type="dxa" w:w="576"/>
          </w:tcPr>
          <w:p>
            <w:r>
              <w:t>ist70</w:t>
            </w:r>
          </w:p>
        </w:tc>
        <w:tc>
          <w:tcPr>
            <w:tcW w:type="dxa" w:w="576"/>
          </w:tcPr>
          <w:p>
            <w:r>
              <w:t>7.65</w:t>
            </w:r>
          </w:p>
        </w:tc>
        <w:tc>
          <w:tcPr>
            <w:tcW w:type="dxa" w:w="576"/>
          </w:tcPr>
          <w:p>
            <w:r>
              <w:t>0.15</w:t>
            </w:r>
          </w:p>
        </w:tc>
        <w:tc>
          <w:tcPr>
            <w:tcW w:type="dxa" w:w="576"/>
          </w:tcPr>
          <w:p>
            <w:r>
              <w:t>MedicalOrNursingServices</w:t>
            </w:r>
          </w:p>
        </w:tc>
        <w:tc>
          <w:tcPr>
            <w:tcW w:type="dxa" w:w="576"/>
          </w:tcPr>
          <w:p>
            <w:r>
              <w:t>-5.26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168.52</w:t>
            </w:r>
          </w:p>
        </w:tc>
        <w:tc>
          <w:tcPr>
            <w:tcW w:type="dxa" w:w="576"/>
          </w:tcPr>
          <w:p>
            <w:r>
              <w:t>15.82b</w:t>
            </w:r>
          </w:p>
        </w:tc>
        <w:tc>
          <w:tcPr>
            <w:tcW w:type="dxa" w:w="576"/>
          </w:tcPr>
          <w:p>
            <w:r>
              <w:t>-16.77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435</w:t>
            </w:r>
          </w:p>
        </w:tc>
        <w:tc>
          <w:tcPr>
            <w:tcW w:type="dxa" w:w="576"/>
          </w:tcPr>
          <w:p>
            <w:r>
              <w:t>JMP</w:t>
            </w:r>
          </w:p>
        </w:tc>
        <w:tc>
          <w:tcPr>
            <w:tcW w:type="dxa" w:w="576"/>
          </w:tcPr>
          <w:p>
            <w:r>
              <w:t>-1e-05</w:t>
            </w:r>
          </w:p>
        </w:tc>
        <w:tc>
          <w:tcPr>
            <w:tcW w:type="dxa" w:w="576"/>
          </w:tcPr>
          <w:p>
            <w:r>
              <w:t>ist96</w:t>
            </w:r>
          </w:p>
        </w:tc>
        <w:tc>
          <w:tcPr>
            <w:tcW w:type="dxa" w:w="576"/>
          </w:tcPr>
          <w:p>
            <w:r>
              <w:t>4.46</w:t>
            </w:r>
          </w:p>
        </w:tc>
        <w:tc>
          <w:tcPr>
            <w:tcW w:type="dxa" w:w="576"/>
          </w:tcPr>
          <w:p>
            <w:r>
              <w:t>-0.94</w:t>
            </w:r>
          </w:p>
        </w:tc>
        <w:tc>
          <w:tcPr>
            <w:tcW w:type="dxa" w:w="576"/>
          </w:tcPr>
          <w:p>
            <w:r>
              <w:t>InvestmentBanksOrBrokers</w:t>
            </w:r>
          </w:p>
        </w:tc>
        <w:tc>
          <w:tcPr>
            <w:tcW w:type="dxa" w:w="576"/>
          </w:tcPr>
          <w:p>
            <w:r>
              <w:t>25.0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4.4800</w:t>
            </w:r>
          </w:p>
        </w:tc>
        <w:tc>
          <w:tcPr>
            <w:tcW w:type="dxa" w:w="576"/>
          </w:tcPr>
          <w:p>
            <w:r>
              <w:t>83.78m</w:t>
            </w:r>
          </w:p>
        </w:tc>
        <w:tc>
          <w:tcPr>
            <w:tcW w:type="dxa" w:w="576"/>
          </w:tcPr>
          <w:p>
            <w:r>
              <w:t>-16.61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45</w:t>
            </w:r>
          </w:p>
        </w:tc>
        <w:tc>
          <w:tcPr>
            <w:tcW w:type="dxa" w:w="576"/>
          </w:tcPr>
          <w:p>
            <w:r>
              <w:t>INTC</w:t>
            </w:r>
          </w:p>
        </w:tc>
        <w:tc>
          <w:tcPr>
            <w:tcW w:type="dxa" w:w="576"/>
          </w:tcPr>
          <w:p>
            <w:r>
              <w:t>8e-05</w:t>
            </w:r>
          </w:p>
        </w:tc>
        <w:tc>
          <w:tcPr>
            <w:tcW w:type="dxa" w:w="576"/>
          </w:tcPr>
          <w:p>
            <w:r>
              <w:t>ist91</w:t>
            </w:r>
          </w:p>
        </w:tc>
        <w:tc>
          <w:tcPr>
            <w:tcW w:type="dxa" w:w="576"/>
          </w:tcPr>
          <w:p>
            <w:r>
              <w:t>8.93</w:t>
            </w:r>
          </w:p>
        </w:tc>
        <w:tc>
          <w:tcPr>
            <w:tcW w:type="dxa" w:w="576"/>
          </w:tcPr>
          <w:p>
            <w:r>
              <w:t>-0.12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-12.34</w:t>
            </w:r>
          </w:p>
        </w:tc>
        <w:tc>
          <w:tcPr>
            <w:tcW w:type="dxa" w:w="576"/>
          </w:tcPr>
          <w:p>
            <w:r>
              <w:t>0.33</w:t>
            </w:r>
          </w:p>
        </w:tc>
        <w:tc>
          <w:tcPr>
            <w:tcW w:type="dxa" w:w="576"/>
          </w:tcPr>
          <w:p>
            <w:r>
              <w:t>68.09</w:t>
            </w:r>
          </w:p>
        </w:tc>
        <w:tc>
          <w:tcPr>
            <w:tcW w:type="dxa" w:w="576"/>
          </w:tcPr>
          <w:p>
            <w:r>
              <w:t>234.30b</w:t>
            </w:r>
          </w:p>
        </w:tc>
        <w:tc>
          <w:tcPr>
            <w:tcW w:type="dxa" w:w="576"/>
          </w:tcPr>
          <w:p>
            <w:r>
              <w:t>-16.44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40</w:t>
            </w:r>
          </w:p>
        </w:tc>
        <w:tc>
          <w:tcPr>
            <w:tcW w:type="dxa" w:w="576"/>
          </w:tcPr>
          <w:p>
            <w:r>
              <w:t>SPOT</w:t>
            </w:r>
          </w:p>
        </w:tc>
        <w:tc>
          <w:tcPr>
            <w:tcW w:type="dxa" w:w="576"/>
          </w:tcPr>
          <w:p>
            <w:r>
              <w:t>0.0014</w:t>
            </w:r>
          </w:p>
        </w:tc>
        <w:tc>
          <w:tcPr>
            <w:tcW w:type="dxa" w:w="576"/>
          </w:tcPr>
          <w:p>
            <w:r>
              <w:t>ist171</w:t>
            </w:r>
          </w:p>
        </w:tc>
        <w:tc>
          <w:tcPr>
            <w:tcW w:type="dxa" w:w="576"/>
          </w:tcPr>
          <w:p>
            <w:r>
              <w:t>0.26</w:t>
            </w:r>
          </w:p>
        </w:tc>
        <w:tc>
          <w:tcPr>
            <w:tcW w:type="dxa" w:w="576"/>
          </w:tcPr>
          <w:p>
            <w:r>
              <w:t>0.65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55.05</w:t>
            </w:r>
          </w:p>
        </w:tc>
        <w:tc>
          <w:tcPr>
            <w:tcW w:type="dxa" w:w="576"/>
          </w:tcPr>
          <w:p>
            <w:r>
              <w:t>5.65</w:t>
            </w:r>
          </w:p>
        </w:tc>
        <w:tc>
          <w:tcPr>
            <w:tcW w:type="dxa" w:w="576"/>
          </w:tcPr>
          <w:p>
            <w:r>
              <w:t>370.95</w:t>
            </w:r>
          </w:p>
        </w:tc>
        <w:tc>
          <w:tcPr>
            <w:tcW w:type="dxa" w:w="576"/>
          </w:tcPr>
          <w:p>
            <w:r>
              <w:t>58.38b</w:t>
            </w:r>
          </w:p>
        </w:tc>
        <w:tc>
          <w:tcPr>
            <w:tcW w:type="dxa" w:w="576"/>
          </w:tcPr>
          <w:p>
            <w:r>
              <w:t>-16.17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-189</w:t>
            </w:r>
          </w:p>
        </w:tc>
        <w:tc>
          <w:tcPr>
            <w:tcW w:type="dxa" w:w="576"/>
          </w:tcPr>
          <w:p>
            <w:r>
              <w:t>PYPL</w:t>
            </w:r>
          </w:p>
        </w:tc>
        <w:tc>
          <w:tcPr>
            <w:tcW w:type="dxa" w:w="576"/>
          </w:tcPr>
          <w:p>
            <w:r>
              <w:t>0.00091</w:t>
            </w:r>
          </w:p>
        </w:tc>
        <w:tc>
          <w:tcPr>
            <w:tcW w:type="dxa" w:w="576"/>
          </w:tcPr>
          <w:p>
            <w:r>
              <w:t>ist150</w:t>
            </w:r>
          </w:p>
        </w:tc>
        <w:tc>
          <w:tcPr>
            <w:tcW w:type="dxa" w:w="576"/>
          </w:tcPr>
          <w:p>
            <w:r>
              <w:t>14.84</w:t>
            </w:r>
          </w:p>
        </w:tc>
        <w:tc>
          <w:tcPr>
            <w:tcW w:type="dxa" w:w="576"/>
          </w:tcPr>
          <w:p>
            <w:r>
              <w:t>5.34</w:t>
            </w:r>
          </w:p>
        </w:tc>
        <w:tc>
          <w:tcPr>
            <w:tcW w:type="dxa" w:w="576"/>
          </w:tcPr>
          <w:p>
            <w:r>
              <w:t>DataProcessingServices</w:t>
            </w:r>
          </w:p>
        </w:tc>
        <w:tc>
          <w:tcPr>
            <w:tcW w:type="dxa" w:w="576"/>
          </w:tcPr>
          <w:p>
            <w:r>
              <w:t>225.82</w:t>
            </w:r>
          </w:p>
        </w:tc>
        <w:tc>
          <w:tcPr>
            <w:tcW w:type="dxa" w:w="576"/>
          </w:tcPr>
          <w:p>
            <w:r>
              <w:t>-0.79</w:t>
            </w:r>
          </w:p>
        </w:tc>
        <w:tc>
          <w:tcPr>
            <w:tcW w:type="dxa" w:w="576"/>
          </w:tcPr>
          <w:p>
            <w:r>
              <w:t>254.39</w:t>
            </w:r>
          </w:p>
        </w:tc>
        <w:tc>
          <w:tcPr>
            <w:tcW w:type="dxa" w:w="576"/>
          </w:tcPr>
          <w:p>
            <w:r>
              <w:t>295.15b</w:t>
            </w:r>
          </w:p>
        </w:tc>
        <w:tc>
          <w:tcPr>
            <w:tcW w:type="dxa" w:w="576"/>
          </w:tcPr>
          <w:p>
            <w:r>
              <w:t>-15.06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213</w:t>
            </w:r>
          </w:p>
        </w:tc>
        <w:tc>
          <w:tcPr>
            <w:tcW w:type="dxa" w:w="576"/>
          </w:tcPr>
          <w:p>
            <w:r>
              <w:t>VZ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ist200</w:t>
            </w:r>
          </w:p>
        </w:tc>
        <w:tc>
          <w:tcPr>
            <w:tcW w:type="dxa" w:w="576"/>
          </w:tcPr>
          <w:p>
            <w:r>
              <w:t>1.73</w:t>
            </w:r>
          </w:p>
        </w:tc>
        <w:tc>
          <w:tcPr>
            <w:tcW w:type="dxa" w:w="576"/>
          </w:tcPr>
          <w:p>
            <w:r>
              <w:t>-0.05</w:t>
            </w:r>
          </w:p>
        </w:tc>
        <w:tc>
          <w:tcPr>
            <w:tcW w:type="dxa" w:w="576"/>
          </w:tcPr>
          <w:p>
            <w:r>
              <w:t>MajorTelecommunications</w:t>
            </w:r>
          </w:p>
        </w:tc>
        <w:tc>
          <w:tcPr>
            <w:tcW w:type="dxa" w:w="576"/>
          </w:tcPr>
          <w:p>
            <w:r>
              <w:t>-10.23</w:t>
            </w:r>
          </w:p>
        </w:tc>
        <w:tc>
          <w:tcPr>
            <w:tcW w:type="dxa" w:w="576"/>
          </w:tcPr>
          <w:p>
            <w:r>
              <w:t>3.95</w:t>
            </w:r>
          </w:p>
        </w:tc>
        <w:tc>
          <w:tcPr>
            <w:tcW w:type="dxa" w:w="576"/>
          </w:tcPr>
          <w:p>
            <w:r>
              <w:t>61.9500</w:t>
            </w:r>
          </w:p>
        </w:tc>
        <w:tc>
          <w:tcPr>
            <w:tcW w:type="dxa" w:w="576"/>
          </w:tcPr>
          <w:p>
            <w:r>
              <w:t>226.72b</w:t>
            </w:r>
          </w:p>
        </w:tc>
        <w:tc>
          <w:tcPr>
            <w:tcW w:type="dxa" w:w="576"/>
          </w:tcPr>
          <w:p>
            <w:r>
              <w:t>-14.81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PG</w:t>
            </w:r>
          </w:p>
        </w:tc>
        <w:tc>
          <w:tcPr>
            <w:tcW w:type="dxa" w:w="576"/>
          </w:tcPr>
          <w:p>
            <w:r>
              <w:t>0.00012</w:t>
            </w:r>
          </w:p>
        </w:tc>
        <w:tc>
          <w:tcPr>
            <w:tcW w:type="dxa" w:w="576"/>
          </w:tcPr>
          <w:p>
            <w:r>
              <w:t>ist145</w:t>
            </w:r>
          </w:p>
        </w:tc>
        <w:tc>
          <w:tcPr>
            <w:tcW w:type="dxa" w:w="576"/>
          </w:tcPr>
          <w:p>
            <w:r>
              <w:t>0.67</w:t>
            </w:r>
          </w:p>
        </w:tc>
        <w:tc>
          <w:tcPr>
            <w:tcW w:type="dxa" w:w="576"/>
          </w:tcPr>
          <w:p>
            <w:r>
              <w:t>0.33</w:t>
            </w:r>
          </w:p>
        </w:tc>
        <w:tc>
          <w:tcPr>
            <w:tcW w:type="dxa" w:w="576"/>
          </w:tcPr>
          <w:p>
            <w:r>
              <w:t>HouseholdOrPersonalCare</w:t>
            </w:r>
          </w:p>
        </w:tc>
        <w:tc>
          <w:tcPr>
            <w:tcW w:type="dxa" w:w="576"/>
          </w:tcPr>
          <w:p>
            <w:r>
              <w:t>-3.31</w:t>
            </w:r>
          </w:p>
        </w:tc>
        <w:tc>
          <w:tcPr>
            <w:tcW w:type="dxa" w:w="576"/>
          </w:tcPr>
          <w:p>
            <w:r>
              <w:t>0.11</w:t>
            </w:r>
          </w:p>
        </w:tc>
        <w:tc>
          <w:tcPr>
            <w:tcW w:type="dxa" w:w="576"/>
          </w:tcPr>
          <w:p>
            <w:r>
              <w:t>146.92</w:t>
            </w:r>
          </w:p>
        </w:tc>
        <w:tc>
          <w:tcPr>
            <w:tcW w:type="dxa" w:w="576"/>
          </w:tcPr>
          <w:p>
            <w:r>
              <w:t>317.54b</w:t>
            </w:r>
          </w:p>
        </w:tc>
        <w:tc>
          <w:tcPr>
            <w:tcW w:type="dxa" w:w="576"/>
          </w:tcPr>
          <w:p>
            <w:r>
              <w:t>-14.72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-302</w:t>
            </w:r>
          </w:p>
        </w:tc>
        <w:tc>
          <w:tcPr>
            <w:tcW w:type="dxa" w:w="576"/>
          </w:tcPr>
          <w:p>
            <w:r>
              <w:t>AVAV</w:t>
            </w:r>
          </w:p>
        </w:tc>
        <w:tc>
          <w:tcPr>
            <w:tcW w:type="dxa" w:w="576"/>
          </w:tcPr>
          <w:p>
            <w:r>
              <w:t>0.00011</w:t>
            </w:r>
          </w:p>
        </w:tc>
        <w:tc>
          <w:tcPr>
            <w:tcW w:type="dxa" w:w="576"/>
          </w:tcPr>
          <w:p>
            <w:r>
              <w:t>ist21</w:t>
            </w:r>
          </w:p>
        </w:tc>
        <w:tc>
          <w:tcPr>
            <w:tcW w:type="dxa" w:w="576"/>
          </w:tcPr>
          <w:p>
            <w:r>
              <w:t>5.64</w:t>
            </w:r>
          </w:p>
        </w:tc>
        <w:tc>
          <w:tcPr>
            <w:tcW w:type="dxa" w:w="576"/>
          </w:tcPr>
          <w:p>
            <w:r>
              <w:t>1.28</w:t>
            </w:r>
          </w:p>
        </w:tc>
        <w:tc>
          <w:tcPr>
            <w:tcW w:type="dxa" w:w="576"/>
          </w:tcPr>
          <w:p>
            <w:r>
              <w:t>AerospaceAndDefense</w:t>
            </w:r>
          </w:p>
        </w:tc>
        <w:tc>
          <w:tcPr>
            <w:tcW w:type="dxa" w:w="576"/>
          </w:tcPr>
          <w:p>
            <w:r>
              <w:t>-4.17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143.715</w:t>
            </w:r>
          </w:p>
        </w:tc>
        <w:tc>
          <w:tcPr>
            <w:tcW w:type="dxa" w:w="576"/>
          </w:tcPr>
          <w:p>
            <w:r>
              <w:t>2.92b</w:t>
            </w:r>
          </w:p>
        </w:tc>
        <w:tc>
          <w:tcPr>
            <w:tcW w:type="dxa" w:w="576"/>
          </w:tcPr>
          <w:p>
            <w:r>
              <w:t>-14.02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11</w:t>
            </w:r>
          </w:p>
        </w:tc>
        <w:tc>
          <w:tcPr>
            <w:tcW w:type="dxa" w:w="576"/>
          </w:tcPr>
          <w:p>
            <w:r>
              <w:t>JNJ</w:t>
            </w:r>
          </w:p>
        </w:tc>
        <w:tc>
          <w:tcPr>
            <w:tcW w:type="dxa" w:w="576"/>
          </w:tcPr>
          <w:p>
            <w:r>
              <w:t>0.00022</w:t>
            </w:r>
          </w:p>
        </w:tc>
        <w:tc>
          <w:tcPr>
            <w:tcW w:type="dxa" w:w="576"/>
          </w:tcPr>
          <w:p>
            <w:r>
              <w:t>ist97</w:t>
            </w:r>
          </w:p>
        </w:tc>
        <w:tc>
          <w:tcPr>
            <w:tcW w:type="dxa" w:w="576"/>
          </w:tcPr>
          <w:p>
            <w:r>
              <w:t>0.58</w:t>
            </w:r>
          </w:p>
        </w:tc>
        <w:tc>
          <w:tcPr>
            <w:tcW w:type="dxa" w:w="576"/>
          </w:tcPr>
          <w:p>
            <w:r>
              <w:t>0.31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1.05</w:t>
            </w:r>
          </w:p>
        </w:tc>
        <w:tc>
          <w:tcPr>
            <w:tcW w:type="dxa" w:w="576"/>
          </w:tcPr>
          <w:p>
            <w:r>
              <w:t>-1.77</w:t>
            </w:r>
          </w:p>
        </w:tc>
        <w:tc>
          <w:tcPr>
            <w:tcW w:type="dxa" w:w="576"/>
          </w:tcPr>
          <w:p>
            <w:r>
              <w:t>173.65</w:t>
            </w:r>
          </w:p>
        </w:tc>
        <w:tc>
          <w:tcPr>
            <w:tcW w:type="dxa" w:w="576"/>
          </w:tcPr>
          <w:p>
            <w:r>
              <w:t>422.52b</w:t>
            </w:r>
          </w:p>
        </w:tc>
        <w:tc>
          <w:tcPr>
            <w:tcW w:type="dxa" w:w="576"/>
          </w:tcPr>
          <w:p>
            <w:r>
              <w:t>-13.99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92</w:t>
            </w:r>
          </w:p>
        </w:tc>
        <w:tc>
          <w:tcPr>
            <w:tcW w:type="dxa" w:w="576"/>
          </w:tcPr>
          <w:p>
            <w:r>
              <w:t>FSLY</w:t>
            </w:r>
          </w:p>
        </w:tc>
        <w:tc>
          <w:tcPr>
            <w:tcW w:type="dxa" w:w="576"/>
          </w:tcPr>
          <w:p>
            <w:r>
              <w:t>0.00178</w:t>
            </w:r>
          </w:p>
        </w:tc>
        <w:tc>
          <w:tcPr>
            <w:tcW w:type="dxa" w:w="576"/>
          </w:tcPr>
          <w:p>
            <w:r>
              <w:t>ist65</w:t>
            </w:r>
          </w:p>
        </w:tc>
        <w:tc>
          <w:tcPr>
            <w:tcW w:type="dxa" w:w="576"/>
          </w:tcPr>
          <w:p>
            <w:r>
              <w:t>9.32</w:t>
            </w:r>
          </w:p>
        </w:tc>
        <w:tc>
          <w:tcPr>
            <w:tcW w:type="dxa" w:w="576"/>
          </w:tcPr>
          <w:p>
            <w:r>
              <w:t>2.79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-22.5</w:t>
            </w:r>
          </w:p>
        </w:tc>
        <w:tc>
          <w:tcPr>
            <w:tcW w:type="dxa" w:w="576"/>
          </w:tcPr>
          <w:p>
            <w:r>
              <w:t>-1.87</w:t>
            </w:r>
          </w:p>
        </w:tc>
        <w:tc>
          <w:tcPr>
            <w:tcW w:type="dxa" w:w="576"/>
          </w:tcPr>
          <w:p>
            <w:r>
              <w:t>136.5</w:t>
            </w:r>
          </w:p>
        </w:tc>
        <w:tc>
          <w:tcPr>
            <w:tcW w:type="dxa" w:w="576"/>
          </w:tcPr>
          <w:p>
            <w:r>
              <w:t>12.47b</w:t>
            </w:r>
          </w:p>
        </w:tc>
        <w:tc>
          <w:tcPr>
            <w:tcW w:type="dxa" w:w="576"/>
          </w:tcPr>
          <w:p>
            <w:r>
              <w:t>-13.53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-376</w:t>
            </w:r>
          </w:p>
        </w:tc>
        <w:tc>
          <w:tcPr>
            <w:tcW w:type="dxa" w:w="576"/>
          </w:tcPr>
          <w:p>
            <w:r>
              <w:t>AAPL</w:t>
            </w:r>
          </w:p>
        </w:tc>
        <w:tc>
          <w:tcPr>
            <w:tcW w:type="dxa" w:w="576"/>
          </w:tcPr>
          <w:p>
            <w:r>
              <w:t>0.00016</w:t>
            </w:r>
          </w:p>
        </w:tc>
        <w:tc>
          <w:tcPr>
            <w:tcW w:type="dxa" w:w="576"/>
          </w:tcPr>
          <w:p>
            <w:r>
              <w:t>ist1</w:t>
            </w:r>
          </w:p>
        </w:tc>
        <w:tc>
          <w:tcPr>
            <w:tcW w:type="dxa" w:w="576"/>
          </w:tcPr>
          <w:p>
            <w:r>
              <w:t>3.17</w:t>
            </w:r>
          </w:p>
        </w:tc>
        <w:tc>
          <w:tcPr>
            <w:tcW w:type="dxa" w:w="576"/>
          </w:tcPr>
          <w:p>
            <w:r>
              <w:t>1.76</w:t>
            </w:r>
          </w:p>
        </w:tc>
        <w:tc>
          <w:tcPr>
            <w:tcW w:type="dxa" w:w="576"/>
          </w:tcPr>
          <w:p>
            <w:r>
              <w:t>TelecommunicationsEquipment</w:t>
            </w:r>
          </w:p>
        </w:tc>
        <w:tc>
          <w:tcPr>
            <w:tcW w:type="dxa" w:w="576"/>
          </w:tcPr>
          <w:p>
            <w:r>
              <w:t>-17.75</w:t>
            </w:r>
          </w:p>
        </w:tc>
        <w:tc>
          <w:tcPr>
            <w:tcW w:type="dxa" w:w="576"/>
          </w:tcPr>
          <w:p>
            <w:r>
              <w:t>-0.13</w:t>
            </w:r>
          </w:p>
        </w:tc>
        <w:tc>
          <w:tcPr>
            <w:tcW w:type="dxa" w:w="576"/>
          </w:tcPr>
          <w:p>
            <w:r>
              <w:t>145.09</w:t>
            </w:r>
          </w:p>
        </w:tc>
        <w:tc>
          <w:tcPr>
            <w:tcW w:type="dxa" w:w="576"/>
          </w:tcPr>
          <w:p>
            <w:r>
              <w:t>2.25t</w:t>
            </w:r>
          </w:p>
        </w:tc>
        <w:tc>
          <w:tcPr>
            <w:tcW w:type="dxa" w:w="576"/>
          </w:tcPr>
          <w:p>
            <w:r>
              <w:t>-13.52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13313</w:t>
            </w:r>
          </w:p>
        </w:tc>
        <w:tc>
          <w:tcPr>
            <w:tcW w:type="dxa" w:w="576"/>
          </w:tcPr>
          <w:p>
            <w:r>
              <w:t>PBYI</w:t>
            </w:r>
          </w:p>
        </w:tc>
        <w:tc>
          <w:tcPr>
            <w:tcW w:type="dxa" w:w="576"/>
          </w:tcPr>
          <w:p>
            <w:r>
              <w:t>-0.00025</w:t>
            </w:r>
          </w:p>
        </w:tc>
        <w:tc>
          <w:tcPr>
            <w:tcW w:type="dxa" w:w="576"/>
          </w:tcPr>
          <w:p>
            <w:r>
              <w:t>ist140</w:t>
            </w:r>
          </w:p>
        </w:tc>
        <w:tc>
          <w:tcPr>
            <w:tcW w:type="dxa" w:w="576"/>
          </w:tcPr>
          <w:p>
            <w:r>
              <w:t>12.21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11.43</w:t>
            </w:r>
          </w:p>
        </w:tc>
        <w:tc>
          <w:tcPr>
            <w:tcW w:type="dxa" w:w="576"/>
          </w:tcPr>
          <w:p>
            <w:r>
              <w:t>2.01</w:t>
            </w:r>
          </w:p>
        </w:tc>
        <w:tc>
          <w:tcPr>
            <w:tcW w:type="dxa" w:w="576"/>
          </w:tcPr>
          <w:p>
            <w:r>
              <w:t>14.95</w:t>
            </w:r>
          </w:p>
        </w:tc>
        <w:tc>
          <w:tcPr>
            <w:tcW w:type="dxa" w:w="576"/>
          </w:tcPr>
          <w:p>
            <w:r>
              <w:t>497.03m</w:t>
            </w:r>
          </w:p>
        </w:tc>
        <w:tc>
          <w:tcPr>
            <w:tcW w:type="dxa" w:w="576"/>
          </w:tcPr>
          <w:p>
            <w:r>
              <w:t>-13.01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66</w:t>
            </w:r>
          </w:p>
        </w:tc>
        <w:tc>
          <w:tcPr>
            <w:tcW w:type="dxa" w:w="576"/>
          </w:tcPr>
          <w:p>
            <w:r>
              <w:t>NVO</w:t>
            </w:r>
          </w:p>
        </w:tc>
        <w:tc>
          <w:tcPr>
            <w:tcW w:type="dxa" w:w="576"/>
          </w:tcPr>
          <w:p>
            <w:r>
              <w:t>0.00013</w:t>
            </w:r>
          </w:p>
        </w:tc>
        <w:tc>
          <w:tcPr>
            <w:tcW w:type="dxa" w:w="576"/>
          </w:tcPr>
          <w:p>
            <w:r>
              <w:t>ist130</w:t>
            </w:r>
          </w:p>
        </w:tc>
        <w:tc>
          <w:tcPr>
            <w:tcW w:type="dxa" w:w="576"/>
          </w:tcPr>
          <w:p>
            <w:r>
              <w:t>2.87</w:t>
            </w:r>
          </w:p>
        </w:tc>
        <w:tc>
          <w:tcPr>
            <w:tcW w:type="dxa" w:w="576"/>
          </w:tcPr>
          <w:p>
            <w:r>
              <w:t>-0.17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65.0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73.92</w:t>
            </w:r>
          </w:p>
        </w:tc>
        <w:tc>
          <w:tcPr>
            <w:tcW w:type="dxa" w:w="576"/>
          </w:tcPr>
          <w:p>
            <w:r>
              <w:t>127.77b</w:t>
            </w:r>
          </w:p>
        </w:tc>
        <w:tc>
          <w:tcPr>
            <w:tcW w:type="dxa" w:w="576"/>
          </w:tcPr>
          <w:p>
            <w:r>
              <w:t>-11.17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157</w:t>
            </w:r>
          </w:p>
        </w:tc>
        <w:tc>
          <w:tcPr>
            <w:tcW w:type="dxa" w:w="576"/>
          </w:tcPr>
          <w:p>
            <w:r>
              <w:t>AEE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ist9</w:t>
            </w:r>
          </w:p>
        </w:tc>
        <w:tc>
          <w:tcPr>
            <w:tcW w:type="dxa" w:w="576"/>
          </w:tcPr>
          <w:p>
            <w:r>
              <w:t>2.09</w:t>
            </w:r>
          </w:p>
        </w:tc>
        <w:tc>
          <w:tcPr>
            <w:tcW w:type="dxa" w:w="576"/>
          </w:tcPr>
          <w:p>
            <w:r>
              <w:t>-0.15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-10.0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87.655</w:t>
            </w:r>
          </w:p>
        </w:tc>
        <w:tc>
          <w:tcPr>
            <w:tcW w:type="dxa" w:w="576"/>
          </w:tcPr>
          <w:p>
            <w:r>
              <w:t>17.98b</w:t>
            </w:r>
          </w:p>
        </w:tc>
        <w:tc>
          <w:tcPr>
            <w:tcW w:type="dxa" w:w="576"/>
          </w:tcPr>
          <w:p>
            <w:r>
              <w:t>-10.3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686</w:t>
            </w:r>
          </w:p>
        </w:tc>
        <w:tc>
          <w:tcPr>
            <w:tcW w:type="dxa" w:w="576"/>
          </w:tcPr>
          <w:p>
            <w:r>
              <w:t>BMRN</w:t>
            </w:r>
          </w:p>
        </w:tc>
        <w:tc>
          <w:tcPr>
            <w:tcW w:type="dxa" w:w="576"/>
          </w:tcPr>
          <w:p>
            <w:r>
              <w:t>0.00021</w:t>
            </w:r>
          </w:p>
        </w:tc>
        <w:tc>
          <w:tcPr>
            <w:tcW w:type="dxa" w:w="576"/>
          </w:tcPr>
          <w:p>
            <w:r>
              <w:t>ist31</w:t>
            </w:r>
          </w:p>
        </w:tc>
        <w:tc>
          <w:tcPr>
            <w:tcW w:type="dxa" w:w="576"/>
          </w:tcPr>
          <w:p>
            <w:r>
              <w:t>1.78</w:t>
            </w:r>
          </w:p>
        </w:tc>
        <w:tc>
          <w:tcPr>
            <w:tcW w:type="dxa" w:w="576"/>
          </w:tcPr>
          <w:p>
            <w:r>
              <w:t>0.22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-12.2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131.945</w:t>
            </w:r>
          </w:p>
        </w:tc>
        <w:tc>
          <w:tcPr>
            <w:tcW w:type="dxa" w:w="576"/>
          </w:tcPr>
          <w:p>
            <w:r>
              <w:t>15.03b</w:t>
            </w:r>
          </w:p>
        </w:tc>
        <w:tc>
          <w:tcPr>
            <w:tcW w:type="dxa" w:w="576"/>
          </w:tcPr>
          <w:p>
            <w:r>
              <w:t>-10.06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2525</w:t>
            </w:r>
          </w:p>
        </w:tc>
        <w:tc>
          <w:tcPr>
            <w:tcW w:type="dxa" w:w="576"/>
          </w:tcPr>
          <w:p>
            <w:r>
              <w:t>CYH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ist53</w:t>
            </w:r>
          </w:p>
        </w:tc>
        <w:tc>
          <w:tcPr>
            <w:tcW w:type="dxa" w:w="576"/>
          </w:tcPr>
          <w:p>
            <w:r>
              <w:t>0.22</w:t>
            </w:r>
          </w:p>
        </w:tc>
        <w:tc>
          <w:tcPr>
            <w:tcW w:type="dxa" w:w="576"/>
          </w:tcPr>
          <w:p>
            <w:r>
              <w:t>0.85</w:t>
            </w:r>
          </w:p>
        </w:tc>
        <w:tc>
          <w:tcPr>
            <w:tcW w:type="dxa" w:w="576"/>
          </w:tcPr>
          <w:p>
            <w:r>
              <w:t>HospitalOrNursingManagement</w:t>
            </w:r>
          </w:p>
        </w:tc>
        <w:tc>
          <w:tcPr>
            <w:tcW w:type="dxa" w:w="576"/>
          </w:tcPr>
          <w:p>
            <w:r>
              <w:t>-1.92</w:t>
            </w:r>
          </w:p>
        </w:tc>
        <w:tc>
          <w:tcPr>
            <w:tcW w:type="dxa" w:w="576"/>
          </w:tcPr>
          <w:p>
            <w:r>
              <w:t>-30.0</w:t>
            </w:r>
          </w:p>
        </w:tc>
        <w:tc>
          <w:tcPr>
            <w:tcW w:type="dxa" w:w="576"/>
          </w:tcPr>
          <w:p>
            <w:r>
              <w:t>11.4500</w:t>
            </w:r>
          </w:p>
        </w:tc>
        <w:tc>
          <w:tcPr>
            <w:tcW w:type="dxa" w:w="576"/>
          </w:tcPr>
          <w:p>
            <w:r>
              <w:t>1.12b</w:t>
            </w:r>
          </w:p>
        </w:tc>
        <w:tc>
          <w:tcPr>
            <w:tcW w:type="dxa" w:w="576"/>
          </w:tcPr>
          <w:p>
            <w:r>
              <w:t>-8.5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-201</w:t>
            </w:r>
          </w:p>
        </w:tc>
        <w:tc>
          <w:tcPr>
            <w:tcW w:type="dxa" w:w="576"/>
          </w:tcPr>
          <w:p>
            <w:r>
              <w:t>MSFT</w:t>
            </w:r>
          </w:p>
        </w:tc>
        <w:tc>
          <w:tcPr>
            <w:tcW w:type="dxa" w:w="576"/>
          </w:tcPr>
          <w:p>
            <w:r>
              <w:t>0.00029</w:t>
            </w:r>
          </w:p>
        </w:tc>
        <w:tc>
          <w:tcPr>
            <w:tcW w:type="dxa" w:w="576"/>
          </w:tcPr>
          <w:p>
            <w:r>
              <w:t>ist119</w:t>
            </w:r>
          </w:p>
        </w:tc>
        <w:tc>
          <w:tcPr>
            <w:tcW w:type="dxa" w:w="576"/>
          </w:tcPr>
          <w:p>
            <w:r>
              <w:t>6.46</w:t>
            </w:r>
          </w:p>
        </w:tc>
        <w:tc>
          <w:tcPr>
            <w:tcW w:type="dxa" w:w="576"/>
          </w:tcPr>
          <w:p>
            <w:r>
              <w:t>-0.14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-5.09</w:t>
            </w:r>
          </w:p>
        </w:tc>
        <w:tc>
          <w:tcPr>
            <w:tcW w:type="dxa" w:w="576"/>
          </w:tcPr>
          <w:p>
            <w:r>
              <w:t>-1.54</w:t>
            </w:r>
          </w:p>
        </w:tc>
        <w:tc>
          <w:tcPr>
            <w:tcW w:type="dxa" w:w="576"/>
          </w:tcPr>
          <w:p>
            <w:r>
              <w:t>242.64</w:t>
            </w:r>
          </w:p>
        </w:tc>
        <w:tc>
          <w:tcPr>
            <w:tcW w:type="dxa" w:w="576"/>
          </w:tcPr>
          <w:p>
            <w:r>
              <w:t>1.81t</w:t>
            </w:r>
          </w:p>
        </w:tc>
        <w:tc>
          <w:tcPr>
            <w:tcW w:type="dxa" w:w="576"/>
          </w:tcPr>
          <w:p>
            <w:r>
              <w:t>-8.47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2129</w:t>
            </w:r>
          </w:p>
        </w:tc>
        <w:tc>
          <w:tcPr>
            <w:tcW w:type="dxa" w:w="576"/>
          </w:tcPr>
          <w:p>
            <w:r>
              <w:t>AKBA</w:t>
            </w:r>
          </w:p>
        </w:tc>
        <w:tc>
          <w:tcPr>
            <w:tcW w:type="dxa" w:w="576"/>
          </w:tcPr>
          <w:p>
            <w:r>
              <w:t>-5e-05</w:t>
            </w:r>
          </w:p>
        </w:tc>
        <w:tc>
          <w:tcPr>
            <w:tcW w:type="dxa" w:w="576"/>
          </w:tcPr>
          <w:p>
            <w:r>
              <w:t>ist10</w:t>
            </w:r>
          </w:p>
        </w:tc>
        <w:tc>
          <w:tcPr>
            <w:tcW w:type="dxa" w:w="576"/>
          </w:tcPr>
          <w:p>
            <w:r>
              <w:t>28.24</w:t>
            </w:r>
          </w:p>
        </w:tc>
        <w:tc>
          <w:tcPr>
            <w:tcW w:type="dxa" w:w="576"/>
          </w:tcPr>
          <w:p>
            <w:r>
              <w:t>5.33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52.56</w:t>
            </w:r>
          </w:p>
        </w:tc>
        <w:tc>
          <w:tcPr>
            <w:tcW w:type="dxa" w:w="576"/>
          </w:tcPr>
          <w:p>
            <w:r>
              <w:t>0.03</w:t>
            </w:r>
          </w:p>
        </w:tc>
        <w:tc>
          <w:tcPr>
            <w:tcW w:type="dxa" w:w="576"/>
          </w:tcPr>
          <w:p>
            <w:r>
              <w:t>13.71</w:t>
            </w:r>
          </w:p>
        </w:tc>
        <w:tc>
          <w:tcPr>
            <w:tcW w:type="dxa" w:w="576"/>
          </w:tcPr>
          <w:p>
            <w:r>
              <w:t>569.48m</w:t>
            </w:r>
          </w:p>
        </w:tc>
        <w:tc>
          <w:tcPr>
            <w:tcW w:type="dxa" w:w="576"/>
          </w:tcPr>
          <w:p>
            <w:r>
              <w:t>-7.81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-220</w:t>
            </w:r>
          </w:p>
        </w:tc>
        <w:tc>
          <w:tcPr>
            <w:tcW w:type="dxa" w:w="576"/>
          </w:tcPr>
          <w:p>
            <w:r>
              <w:t>MDB</w:t>
            </w:r>
          </w:p>
        </w:tc>
        <w:tc>
          <w:tcPr>
            <w:tcW w:type="dxa" w:w="576"/>
          </w:tcPr>
          <w:p>
            <w:r>
              <w:t>0.00257</w:t>
            </w:r>
          </w:p>
        </w:tc>
        <w:tc>
          <w:tcPr>
            <w:tcW w:type="dxa" w:w="576"/>
          </w:tcPr>
          <w:p>
            <w:r>
              <w:t>ist111</w:t>
            </w:r>
          </w:p>
        </w:tc>
        <w:tc>
          <w:tcPr>
            <w:tcW w:type="dxa" w:w="576"/>
          </w:tcPr>
          <w:p>
            <w:r>
              <w:t>16.0</w:t>
            </w:r>
          </w:p>
        </w:tc>
        <w:tc>
          <w:tcPr>
            <w:tcW w:type="dxa" w:w="576"/>
          </w:tcPr>
          <w:p>
            <w:r>
              <w:t>1.22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34.04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419.94</w:t>
            </w:r>
          </w:p>
        </w:tc>
        <w:tc>
          <w:tcPr>
            <w:tcW w:type="dxa" w:w="576"/>
          </w:tcPr>
          <w:p>
            <w:r>
              <w:t>23.86b</w:t>
            </w:r>
          </w:p>
        </w:tc>
        <w:tc>
          <w:tcPr>
            <w:tcW w:type="dxa" w:w="576"/>
          </w:tcPr>
          <w:p>
            <w:r>
              <w:t>-7.37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-60</w:t>
            </w:r>
          </w:p>
        </w:tc>
        <w:tc>
          <w:tcPr>
            <w:tcW w:type="dxa" w:w="576"/>
          </w:tcPr>
          <w:p>
            <w:r>
              <w:t>CIEN</w:t>
            </w:r>
          </w:p>
        </w:tc>
        <w:tc>
          <w:tcPr>
            <w:tcW w:type="dxa" w:w="576"/>
          </w:tcPr>
          <w:p>
            <w:r>
              <w:t>3e-05</w:t>
            </w:r>
          </w:p>
        </w:tc>
        <w:tc>
          <w:tcPr>
            <w:tcW w:type="dxa" w:w="576"/>
          </w:tcPr>
          <w:p>
            <w:r>
              <w:t>ist39</w:t>
            </w:r>
          </w:p>
        </w:tc>
        <w:tc>
          <w:tcPr>
            <w:tcW w:type="dxa" w:w="576"/>
          </w:tcPr>
          <w:p>
            <w:r>
              <w:t>3.3</w:t>
            </w:r>
          </w:p>
        </w:tc>
        <w:tc>
          <w:tcPr>
            <w:tcW w:type="dxa" w:w="576"/>
          </w:tcPr>
          <w:p>
            <w:r>
              <w:t>0.41</w:t>
            </w:r>
          </w:p>
        </w:tc>
        <w:tc>
          <w:tcPr>
            <w:tcW w:type="dxa" w:w="576"/>
          </w:tcPr>
          <w:p>
            <w:r>
              <w:t>TelecommunicationsEquipment</w:t>
            </w:r>
          </w:p>
        </w:tc>
        <w:tc>
          <w:tcPr>
            <w:tcW w:type="dxa" w:w="576"/>
          </w:tcPr>
          <w:p>
            <w:r>
              <w:t>-7.69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61.5150</w:t>
            </w:r>
          </w:p>
        </w:tc>
        <w:tc>
          <w:tcPr>
            <w:tcW w:type="dxa" w:w="576"/>
          </w:tcPr>
          <w:p>
            <w:r>
              <w:t>8.35b</w:t>
            </w:r>
          </w:p>
        </w:tc>
        <w:tc>
          <w:tcPr>
            <w:tcW w:type="dxa" w:w="576"/>
          </w:tcPr>
          <w:p>
            <w:r>
              <w:t>-7.34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</w:t>
            </w:r>
          </w:p>
        </w:tc>
        <w:tc>
          <w:tcPr>
            <w:tcW w:type="dxa" w:w="576"/>
          </w:tcPr>
          <w:p>
            <w:r>
              <w:t>COUP</w:t>
            </w:r>
          </w:p>
        </w:tc>
        <w:tc>
          <w:tcPr>
            <w:tcW w:type="dxa" w:w="576"/>
          </w:tcPr>
          <w:p>
            <w:r>
              <w:t>0.00215</w:t>
            </w:r>
          </w:p>
        </w:tc>
        <w:tc>
          <w:tcPr>
            <w:tcW w:type="dxa" w:w="576"/>
          </w:tcPr>
          <w:p>
            <w:r>
              <w:t>ist46</w:t>
            </w:r>
          </w:p>
        </w:tc>
        <w:tc>
          <w:tcPr>
            <w:tcW w:type="dxa" w:w="576"/>
          </w:tcPr>
          <w:p>
            <w:r>
              <w:t>13.74</w:t>
            </w:r>
          </w:p>
        </w:tc>
        <w:tc>
          <w:tcPr>
            <w:tcW w:type="dxa" w:w="576"/>
          </w:tcPr>
          <w:p>
            <w:r>
              <w:t>1.2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-4.55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369.12</w:t>
            </w:r>
          </w:p>
        </w:tc>
        <w:tc>
          <w:tcPr>
            <w:tcW w:type="dxa" w:w="576"/>
          </w:tcPr>
          <w:p>
            <w:r>
              <w:t>23.57b</w:t>
            </w:r>
          </w:p>
        </w:tc>
        <w:tc>
          <w:tcPr>
            <w:tcW w:type="dxa" w:w="576"/>
          </w:tcPr>
          <w:p>
            <w:r>
              <w:t>-5.54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-395</w:t>
            </w:r>
          </w:p>
        </w:tc>
        <w:tc>
          <w:tcPr>
            <w:tcW w:type="dxa" w:w="576"/>
          </w:tcPr>
          <w:p>
            <w:r>
              <w:t>VSTO</w:t>
            </w:r>
          </w:p>
        </w:tc>
        <w:tc>
          <w:tcPr>
            <w:tcW w:type="dxa" w:w="576"/>
          </w:tcPr>
          <w:p>
            <w:r>
              <w:t>-0.00022</w:t>
            </w:r>
          </w:p>
        </w:tc>
        <w:tc>
          <w:tcPr>
            <w:tcW w:type="dxa" w:w="576"/>
          </w:tcPr>
          <w:p>
            <w:r>
              <w:t>ist198</w:t>
            </w:r>
          </w:p>
        </w:tc>
        <w:tc>
          <w:tcPr>
            <w:tcW w:type="dxa" w:w="576"/>
          </w:tcPr>
          <w:p>
            <w:r>
              <w:t>13.32</w:t>
            </w:r>
          </w:p>
        </w:tc>
        <w:tc>
          <w:tcPr>
            <w:tcW w:type="dxa" w:w="576"/>
          </w:tcPr>
          <w:p>
            <w:r>
              <w:t>0.73</w:t>
            </w:r>
          </w:p>
        </w:tc>
        <w:tc>
          <w:tcPr>
            <w:tcW w:type="dxa" w:w="576"/>
          </w:tcPr>
          <w:p>
            <w:r>
              <w:t>RecreationalProducts</w:t>
            </w:r>
          </w:p>
        </w:tc>
        <w:tc>
          <w:tcPr>
            <w:tcW w:type="dxa" w:w="576"/>
          </w:tcPr>
          <w:p>
            <w:r>
              <w:t>112.82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31.97</w:t>
            </w:r>
          </w:p>
        </w:tc>
        <w:tc>
          <w:tcPr>
            <w:tcW w:type="dxa" w:w="576"/>
          </w:tcPr>
          <w:p>
            <w:r>
              <w:t>1.83b</w:t>
            </w:r>
          </w:p>
        </w:tc>
        <w:tc>
          <w:tcPr>
            <w:tcW w:type="dxa" w:w="576"/>
          </w:tcPr>
          <w:p>
            <w:r>
              <w:t>-5.53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840</w:t>
            </w:r>
          </w:p>
        </w:tc>
        <w:tc>
          <w:tcPr>
            <w:tcW w:type="dxa" w:w="576"/>
          </w:tcPr>
          <w:p>
            <w:r>
              <w:t>BIIB</w:t>
            </w:r>
          </w:p>
        </w:tc>
        <w:tc>
          <w:tcPr>
            <w:tcW w:type="dxa" w:w="576"/>
          </w:tcPr>
          <w:p>
            <w:r>
              <w:t>0.00073</w:t>
            </w:r>
          </w:p>
        </w:tc>
        <w:tc>
          <w:tcPr>
            <w:tcW w:type="dxa" w:w="576"/>
          </w:tcPr>
          <w:p>
            <w:r>
              <w:t>ist30</w:t>
            </w:r>
          </w:p>
        </w:tc>
        <w:tc>
          <w:tcPr>
            <w:tcW w:type="dxa" w:w="576"/>
          </w:tcPr>
          <w:p>
            <w:r>
              <w:t>1.73</w:t>
            </w:r>
          </w:p>
        </w:tc>
        <w:tc>
          <w:tcPr>
            <w:tcW w:type="dxa" w:w="576"/>
          </w:tcPr>
          <w:p>
            <w:r>
              <w:t>-0.41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31.19</w:t>
            </w:r>
          </w:p>
        </w:tc>
        <w:tc>
          <w:tcPr>
            <w:tcW w:type="dxa" w:w="576"/>
          </w:tcPr>
          <w:p>
            <w:r>
              <w:t>-1.07</w:t>
            </w:r>
          </w:p>
        </w:tc>
        <w:tc>
          <w:tcPr>
            <w:tcW w:type="dxa" w:w="576"/>
          </w:tcPr>
          <w:p>
            <w:r>
              <w:t>363.9200</w:t>
            </w:r>
          </w:p>
        </w:tc>
        <w:tc>
          <w:tcPr>
            <w:tcW w:type="dxa" w:w="576"/>
          </w:tcPr>
          <w:p>
            <w:r>
              <w:t>40.51b</w:t>
            </w:r>
          </w:p>
        </w:tc>
        <w:tc>
          <w:tcPr>
            <w:tcW w:type="dxa" w:w="576"/>
          </w:tcPr>
          <w:p>
            <w:r>
              <w:t>-5.07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-48</w:t>
            </w:r>
          </w:p>
        </w:tc>
        <w:tc>
          <w:tcPr>
            <w:tcW w:type="dxa" w:w="576"/>
          </w:tcPr>
          <w:p>
            <w:r>
              <w:t>JFU</w:t>
            </w:r>
          </w:p>
        </w:tc>
        <w:tc>
          <w:tcPr>
            <w:tcW w:type="dxa" w:w="576"/>
          </w:tcPr>
          <w:p>
            <w:r>
              <w:t>-0.00029</w:t>
            </w:r>
          </w:p>
        </w:tc>
        <w:tc>
          <w:tcPr>
            <w:tcW w:type="dxa" w:w="576"/>
          </w:tcPr>
          <w:p>
            <w:r>
              <w:t>ist95</w:t>
            </w:r>
          </w:p>
        </w:tc>
        <w:tc>
          <w:tcPr>
            <w:tcW w:type="dxa" w:w="576"/>
          </w:tcPr>
          <w:p>
            <w:r>
              <w:t>8.94</w:t>
            </w:r>
          </w:p>
        </w:tc>
        <w:tc>
          <w:tcPr>
            <w:tcW w:type="dxa" w:w="576"/>
          </w:tcPr>
          <w:p>
            <w:r>
              <w:t>0.72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-12.09</w:t>
            </w:r>
          </w:p>
        </w:tc>
        <w:tc>
          <w:tcPr>
            <w:tcW w:type="dxa" w:w="576"/>
          </w:tcPr>
          <w:p>
            <w:r>
              <w:t>0.4</w:t>
            </w:r>
          </w:p>
        </w:tc>
        <w:tc>
          <w:tcPr>
            <w:tcW w:type="dxa" w:w="576"/>
          </w:tcPr>
          <w:p>
            <w:r>
              <w:t>9.99</w:t>
            </w:r>
          </w:p>
        </w:tc>
        <w:tc>
          <w:tcPr>
            <w:tcW w:type="dxa" w:w="576"/>
          </w:tcPr>
          <w:p>
            <w:r>
              <w:t>176.96m</w:t>
            </w:r>
          </w:p>
        </w:tc>
        <w:tc>
          <w:tcPr>
            <w:tcW w:type="dxa" w:w="576"/>
          </w:tcPr>
          <w:p>
            <w:r>
              <w:t>-4.77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5040</w:t>
            </w:r>
          </w:p>
        </w:tc>
        <w:tc>
          <w:tcPr>
            <w:tcW w:type="dxa" w:w="576"/>
          </w:tcPr>
          <w:p>
            <w:r>
              <w:t>SWN</w:t>
            </w:r>
          </w:p>
        </w:tc>
        <w:tc>
          <w:tcPr>
            <w:tcW w:type="dxa" w:w="576"/>
          </w:tcPr>
          <w:p>
            <w:r>
              <w:t>-7e-05</w:t>
            </w:r>
          </w:p>
        </w:tc>
        <w:tc>
          <w:tcPr>
            <w:tcW w:type="dxa" w:w="576"/>
          </w:tcPr>
          <w:p>
            <w:r>
              <w:t>ist174</w:t>
            </w:r>
          </w:p>
        </w:tc>
        <w:tc>
          <w:tcPr>
            <w:tcW w:type="dxa" w:w="576"/>
          </w:tcPr>
          <w:p>
            <w:r>
              <w:t>24.09</w:t>
            </w:r>
          </w:p>
        </w:tc>
        <w:tc>
          <w:tcPr>
            <w:tcW w:type="dxa" w:w="576"/>
          </w:tcPr>
          <w:p>
            <w:r>
              <w:t>0.97</w:t>
            </w:r>
          </w:p>
        </w:tc>
        <w:tc>
          <w:tcPr>
            <w:tcW w:type="dxa" w:w="576"/>
          </w:tcPr>
          <w:p>
            <w:r>
              <w:t>OilAndGasProduction</w:t>
            </w:r>
          </w:p>
        </w:tc>
        <w:tc>
          <w:tcPr>
            <w:tcW w:type="dxa" w:w="576"/>
          </w:tcPr>
          <w:p>
            <w:r>
              <w:t>5.43</w:t>
            </w:r>
          </w:p>
        </w:tc>
        <w:tc>
          <w:tcPr>
            <w:tcW w:type="dxa" w:w="576"/>
          </w:tcPr>
          <w:p>
            <w:r>
              <w:t>-3.6</w:t>
            </w:r>
          </w:p>
        </w:tc>
        <w:tc>
          <w:tcPr>
            <w:tcW w:type="dxa" w:w="576"/>
          </w:tcPr>
          <w:p>
            <w:r>
              <w:t>4.25</w:t>
            </w:r>
          </w:p>
        </w:tc>
        <w:tc>
          <w:tcPr>
            <w:tcW w:type="dxa" w:w="576"/>
          </w:tcPr>
          <w:p>
            <w:r>
              <w:t>2.24b</w:t>
            </w:r>
          </w:p>
        </w:tc>
        <w:tc>
          <w:tcPr>
            <w:tcW w:type="dxa" w:w="576"/>
          </w:tcPr>
          <w:p>
            <w:r>
              <w:t>-4.57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-121</w:t>
            </w:r>
          </w:p>
        </w:tc>
        <w:tc>
          <w:tcPr>
            <w:tcW w:type="dxa" w:w="576"/>
          </w:tcPr>
          <w:p>
            <w:r>
              <w:t>SHOP</w:t>
            </w:r>
          </w:p>
        </w:tc>
        <w:tc>
          <w:tcPr>
            <w:tcW w:type="dxa" w:w="576"/>
          </w:tcPr>
          <w:p>
            <w:r>
              <w:t>0.00497</w:t>
            </w:r>
          </w:p>
        </w:tc>
        <w:tc>
          <w:tcPr>
            <w:tcW w:type="dxa" w:w="576"/>
          </w:tcPr>
          <w:p>
            <w:r>
              <w:t>ist165</w:t>
            </w:r>
          </w:p>
        </w:tc>
        <w:tc>
          <w:tcPr>
            <w:tcW w:type="dxa" w:w="576"/>
          </w:tcPr>
          <w:p>
            <w:r>
              <w:t>17.0</w:t>
            </w:r>
          </w:p>
        </w:tc>
        <w:tc>
          <w:tcPr>
            <w:tcW w:type="dxa" w:w="576"/>
          </w:tcPr>
          <w:p>
            <w:r>
              <w:t>1.4</w:t>
            </w:r>
          </w:p>
        </w:tc>
        <w:tc>
          <w:tcPr>
            <w:tcW w:type="dxa" w:w="576"/>
          </w:tcPr>
          <w:p>
            <w:r>
              <w:t>InternetRetail</w:t>
            </w:r>
          </w:p>
        </w:tc>
        <w:tc>
          <w:tcPr>
            <w:tcW w:type="dxa" w:w="576"/>
          </w:tcPr>
          <w:p>
            <w:r>
              <w:t>1.46</w:t>
            </w:r>
          </w:p>
        </w:tc>
        <w:tc>
          <w:tcPr>
            <w:tcW w:type="dxa" w:w="576"/>
          </w:tcPr>
          <w:p>
            <w:r>
              <w:t>-0.84</w:t>
            </w:r>
          </w:p>
        </w:tc>
        <w:tc>
          <w:tcPr>
            <w:tcW w:type="dxa" w:w="576"/>
          </w:tcPr>
          <w:p>
            <w:r>
              <w:t>1285.185</w:t>
            </w:r>
          </w:p>
        </w:tc>
        <w:tc>
          <w:tcPr>
            <w:tcW w:type="dxa" w:w="576"/>
          </w:tcPr>
          <w:p>
            <w:r>
              <w:t>149.24b</w:t>
            </w:r>
          </w:p>
        </w:tc>
        <w:tc>
          <w:tcPr>
            <w:tcW w:type="dxa" w:w="576"/>
          </w:tcPr>
          <w:p>
            <w:r>
              <w:t>-4.33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450</w:t>
            </w:r>
          </w:p>
        </w:tc>
        <w:tc>
          <w:tcPr>
            <w:tcW w:type="dxa" w:w="576"/>
          </w:tcPr>
          <w:p>
            <w:r>
              <w:t>KRTX</w:t>
            </w:r>
          </w:p>
        </w:tc>
        <w:tc>
          <w:tcPr>
            <w:tcW w:type="dxa" w:w="576"/>
          </w:tcPr>
          <w:p>
            <w:r>
              <w:t>0.00172</w:t>
            </w:r>
          </w:p>
        </w:tc>
        <w:tc>
          <w:tcPr>
            <w:tcW w:type="dxa" w:w="576"/>
          </w:tcPr>
          <w:p>
            <w:r>
              <w:t>ist104</w:t>
            </w:r>
          </w:p>
        </w:tc>
        <w:tc>
          <w:tcPr>
            <w:tcW w:type="dxa" w:w="576"/>
          </w:tcPr>
          <w:p>
            <w:r>
              <w:t>10.8</w:t>
            </w:r>
          </w:p>
        </w:tc>
        <w:tc>
          <w:tcPr>
            <w:tcW w:type="dxa" w:w="576"/>
          </w:tcPr>
          <w:p>
            <w:r>
              <w:t>0.75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8.7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123.73</w:t>
            </w:r>
          </w:p>
        </w:tc>
        <w:tc>
          <w:tcPr>
            <w:tcW w:type="dxa" w:w="576"/>
          </w:tcPr>
          <w:p>
            <w:r>
              <w:t>2.79b</w:t>
            </w:r>
          </w:p>
        </w:tc>
        <w:tc>
          <w:tcPr>
            <w:tcW w:type="dxa" w:w="576"/>
          </w:tcPr>
          <w:p>
            <w:r>
              <w:t>-4.15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412</w:t>
            </w:r>
          </w:p>
        </w:tc>
        <w:tc>
          <w:tcPr>
            <w:tcW w:type="dxa" w:w="576"/>
          </w:tcPr>
          <w:p>
            <w:r>
              <w:t>GOLD</w:t>
            </w:r>
          </w:p>
        </w:tc>
        <w:tc>
          <w:tcPr>
            <w:tcW w:type="dxa" w:w="576"/>
          </w:tcPr>
          <w:p>
            <w:r>
              <w:t>-6e-05</w:t>
            </w:r>
          </w:p>
        </w:tc>
        <w:tc>
          <w:tcPr>
            <w:tcW w:type="dxa" w:w="576"/>
          </w:tcPr>
          <w:p>
            <w:r>
              <w:t>ist73</w:t>
            </w:r>
          </w:p>
        </w:tc>
        <w:tc>
          <w:tcPr>
            <w:tcW w:type="dxa" w:w="576"/>
          </w:tcPr>
          <w:p>
            <w:r>
              <w:t>-0.61</w:t>
            </w:r>
          </w:p>
        </w:tc>
        <w:tc>
          <w:tcPr>
            <w:tcW w:type="dxa" w:w="576"/>
          </w:tcPr>
          <w:p>
            <w:r>
              <w:t>-1.92</w:t>
            </w:r>
          </w:p>
        </w:tc>
        <w:tc>
          <w:tcPr>
            <w:tcW w:type="dxa" w:w="576"/>
          </w:tcPr>
          <w:p>
            <w:r>
              <w:t>PreciousMetals</w:t>
            </w:r>
          </w:p>
        </w:tc>
        <w:tc>
          <w:tcPr>
            <w:tcW w:type="dxa" w:w="576"/>
          </w:tcPr>
          <w:p>
            <w:r>
              <w:t>-5.98</w:t>
            </w:r>
          </w:p>
        </w:tc>
        <w:tc>
          <w:tcPr>
            <w:tcW w:type="dxa" w:w="576"/>
          </w:tcPr>
          <w:p>
            <w:r>
              <w:t>0.03</w:t>
            </w:r>
          </w:p>
        </w:tc>
        <w:tc>
          <w:tcPr>
            <w:tcW w:type="dxa" w:w="576"/>
          </w:tcPr>
          <w:p>
            <w:r>
              <w:t>31.22</w:t>
            </w:r>
          </w:p>
        </w:tc>
        <w:tc>
          <w:tcPr>
            <w:tcW w:type="dxa" w:w="576"/>
          </w:tcPr>
          <w:p>
            <w:r>
              <w:t>39.72b</w:t>
            </w:r>
          </w:p>
        </w:tc>
        <w:tc>
          <w:tcPr>
            <w:tcW w:type="dxa" w:w="576"/>
          </w:tcPr>
          <w:p>
            <w:r>
              <w:t>-4.05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170</w:t>
            </w:r>
          </w:p>
        </w:tc>
        <w:tc>
          <w:tcPr>
            <w:tcW w:type="dxa" w:w="576"/>
          </w:tcPr>
          <w:p>
            <w:r>
              <w:t>VRTX</w:t>
            </w:r>
          </w:p>
        </w:tc>
        <w:tc>
          <w:tcPr>
            <w:tcW w:type="dxa" w:w="576"/>
          </w:tcPr>
          <w:p>
            <w:r>
              <w:t>0.00044</w:t>
            </w:r>
          </w:p>
        </w:tc>
        <w:tc>
          <w:tcPr>
            <w:tcW w:type="dxa" w:w="576"/>
          </w:tcPr>
          <w:p>
            <w:r>
              <w:t>ist197</w:t>
            </w:r>
          </w:p>
        </w:tc>
        <w:tc>
          <w:tcPr>
            <w:tcW w:type="dxa" w:w="576"/>
          </w:tcPr>
          <w:p>
            <w:r>
              <w:t>0.5</w:t>
            </w:r>
          </w:p>
        </w:tc>
        <w:tc>
          <w:tcPr>
            <w:tcW w:type="dxa" w:w="576"/>
          </w:tcPr>
          <w:p>
            <w:r>
              <w:t>1.11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18.48</w:t>
            </w:r>
          </w:p>
        </w:tc>
        <w:tc>
          <w:tcPr>
            <w:tcW w:type="dxa" w:w="576"/>
          </w:tcPr>
          <w:p>
            <w:r>
              <w:t>-0.46</w:t>
            </w:r>
          </w:p>
        </w:tc>
        <w:tc>
          <w:tcPr>
            <w:tcW w:type="dxa" w:w="576"/>
          </w:tcPr>
          <w:p>
            <w:r>
              <w:t>306.08</w:t>
            </w:r>
          </w:p>
        </w:tc>
        <w:tc>
          <w:tcPr>
            <w:tcW w:type="dxa" w:w="576"/>
          </w:tcPr>
          <w:p>
            <w:r>
              <w:t>54.87b</w:t>
            </w:r>
          </w:p>
        </w:tc>
        <w:tc>
          <w:tcPr>
            <w:tcW w:type="dxa" w:w="576"/>
          </w:tcPr>
          <w:p>
            <w:r>
              <w:t>-3.78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-178</w:t>
            </w:r>
          </w:p>
        </w:tc>
        <w:tc>
          <w:tcPr>
            <w:tcW w:type="dxa" w:w="576"/>
          </w:tcPr>
          <w:p>
            <w:r>
              <w:t>NOW</w:t>
            </w:r>
          </w:p>
        </w:tc>
        <w:tc>
          <w:tcPr>
            <w:tcW w:type="dxa" w:w="576"/>
          </w:tcPr>
          <w:p>
            <w:r>
              <w:t>0.00142</w:t>
            </w:r>
          </w:p>
        </w:tc>
        <w:tc>
          <w:tcPr>
            <w:tcW w:type="dxa" w:w="576"/>
          </w:tcPr>
          <w:p>
            <w:r>
              <w:t>ist127</w:t>
            </w:r>
          </w:p>
        </w:tc>
        <w:tc>
          <w:tcPr>
            <w:tcW w:type="dxa" w:w="576"/>
          </w:tcPr>
          <w:p>
            <w:r>
              <w:t>12.99</w:t>
            </w:r>
          </w:p>
        </w:tc>
        <w:tc>
          <w:tcPr>
            <w:tcW w:type="dxa" w:w="576"/>
          </w:tcPr>
          <w:p>
            <w:r>
              <w:t>0.56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-31.3</w:t>
            </w:r>
          </w:p>
        </w:tc>
        <w:tc>
          <w:tcPr>
            <w:tcW w:type="dxa" w:w="576"/>
          </w:tcPr>
          <w:p>
            <w:r>
              <w:t>-1.77</w:t>
            </w:r>
          </w:p>
        </w:tc>
        <w:tc>
          <w:tcPr>
            <w:tcW w:type="dxa" w:w="576"/>
          </w:tcPr>
          <w:p>
            <w:r>
              <w:t>588.82</w:t>
            </w:r>
          </w:p>
        </w:tc>
        <w:tc>
          <w:tcPr>
            <w:tcW w:type="dxa" w:w="576"/>
          </w:tcPr>
          <w:p>
            <w:r>
              <w:t>112.50b</w:t>
            </w:r>
          </w:p>
        </w:tc>
        <w:tc>
          <w:tcPr>
            <w:tcW w:type="dxa" w:w="576"/>
          </w:tcPr>
          <w:p>
            <w:r>
              <w:t>-3.36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-383</w:t>
            </w:r>
          </w:p>
        </w:tc>
        <w:tc>
          <w:tcPr>
            <w:tcW w:type="dxa" w:w="576"/>
          </w:tcPr>
          <w:p>
            <w:r>
              <w:t>NVDA</w:t>
            </w:r>
          </w:p>
        </w:tc>
        <w:tc>
          <w:tcPr>
            <w:tcW w:type="dxa" w:w="576"/>
          </w:tcPr>
          <w:p>
            <w:r>
              <w:t>0.00063</w:t>
            </w:r>
          </w:p>
        </w:tc>
        <w:tc>
          <w:tcPr>
            <w:tcW w:type="dxa" w:w="576"/>
          </w:tcPr>
          <w:p>
            <w:r>
              <w:t>ist129</w:t>
            </w:r>
          </w:p>
        </w:tc>
        <w:tc>
          <w:tcPr>
            <w:tcW w:type="dxa" w:w="576"/>
          </w:tcPr>
          <w:p>
            <w:r>
              <w:t>5.34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-0.22</w:t>
            </w:r>
          </w:p>
        </w:tc>
        <w:tc>
          <w:tcPr>
            <w:tcW w:type="dxa" w:w="576"/>
          </w:tcPr>
          <w:p>
            <w:r>
              <w:t>3.0</w:t>
            </w:r>
          </w:p>
        </w:tc>
        <w:tc>
          <w:tcPr>
            <w:tcW w:type="dxa" w:w="576"/>
          </w:tcPr>
          <w:p>
            <w:r>
              <w:t>589.0699</w:t>
            </w:r>
          </w:p>
        </w:tc>
        <w:tc>
          <w:tcPr>
            <w:tcW w:type="dxa" w:w="576"/>
          </w:tcPr>
          <w:p>
            <w:r>
              <w:t>335.02b</w:t>
            </w:r>
          </w:p>
        </w:tc>
        <w:tc>
          <w:tcPr>
            <w:tcW w:type="dxa" w:w="576"/>
          </w:tcPr>
          <w:p>
            <w:r>
              <w:t>-3.31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-85</w:t>
            </w:r>
          </w:p>
        </w:tc>
        <w:tc>
          <w:tcPr>
            <w:tcW w:type="dxa" w:w="576"/>
          </w:tcPr>
          <w:p>
            <w:r>
              <w:t>OKTA</w:t>
            </w:r>
          </w:p>
        </w:tc>
        <w:tc>
          <w:tcPr>
            <w:tcW w:type="dxa" w:w="576"/>
          </w:tcPr>
          <w:p>
            <w:r>
              <w:t>0.0019</w:t>
            </w:r>
          </w:p>
        </w:tc>
        <w:tc>
          <w:tcPr>
            <w:tcW w:type="dxa" w:w="576"/>
          </w:tcPr>
          <w:p>
            <w:r>
              <w:t>ist134</w:t>
            </w:r>
          </w:p>
        </w:tc>
        <w:tc>
          <w:tcPr>
            <w:tcW w:type="dxa" w:w="576"/>
          </w:tcPr>
          <w:p>
            <w:r>
              <w:t>12.5</w:t>
            </w:r>
          </w:p>
        </w:tc>
        <w:tc>
          <w:tcPr>
            <w:tcW w:type="dxa" w:w="576"/>
          </w:tcPr>
          <w:p>
            <w:r>
              <w:t>0.52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3.2</w:t>
            </w:r>
          </w:p>
        </w:tc>
        <w:tc>
          <w:tcPr>
            <w:tcW w:type="dxa" w:w="576"/>
          </w:tcPr>
          <w:p>
            <w:r>
              <w:t>287.35</w:t>
            </w:r>
          </w:p>
        </w:tc>
        <w:tc>
          <w:tcPr>
            <w:tcW w:type="dxa" w:w="576"/>
          </w:tcPr>
          <w:p>
            <w:r>
              <w:t>35.76b</w:t>
            </w:r>
          </w:p>
        </w:tc>
        <w:tc>
          <w:tcPr>
            <w:tcW w:type="dxa" w:w="576"/>
          </w:tcPr>
          <w:p>
            <w:r>
              <w:t>-2.89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-76</w:t>
            </w:r>
          </w:p>
        </w:tc>
        <w:tc>
          <w:tcPr>
            <w:tcW w:type="dxa" w:w="576"/>
          </w:tcPr>
          <w:p>
            <w:r>
              <w:t>NIO</w:t>
            </w:r>
          </w:p>
        </w:tc>
        <w:tc>
          <w:tcPr>
            <w:tcW w:type="dxa" w:w="576"/>
          </w:tcPr>
          <w:p>
            <w:r>
              <w:t>0.00042</w:t>
            </w:r>
          </w:p>
        </w:tc>
        <w:tc>
          <w:tcPr>
            <w:tcW w:type="dxa" w:w="576"/>
          </w:tcPr>
          <w:p>
            <w:r>
              <w:t>ist124</w:t>
            </w:r>
          </w:p>
        </w:tc>
        <w:tc>
          <w:tcPr>
            <w:tcW w:type="dxa" w:w="576"/>
          </w:tcPr>
          <w:p>
            <w:r>
              <w:t>3.39</w:t>
            </w:r>
          </w:p>
        </w:tc>
        <w:tc>
          <w:tcPr>
            <w:tcW w:type="dxa" w:w="576"/>
          </w:tcPr>
          <w:p>
            <w:r>
              <w:t>1.4</w:t>
            </w:r>
          </w:p>
        </w:tc>
        <w:tc>
          <w:tcPr>
            <w:tcW w:type="dxa" w:w="576"/>
          </w:tcPr>
          <w:p>
            <w:r>
              <w:t>MotorVehicles</w:t>
            </w:r>
          </w:p>
        </w:tc>
        <w:tc>
          <w:tcPr>
            <w:tcW w:type="dxa" w:w="576"/>
          </w:tcPr>
          <w:p>
            <w:r>
              <w:t>0.22</w:t>
            </w:r>
          </w:p>
        </w:tc>
        <w:tc>
          <w:tcPr>
            <w:tcW w:type="dxa" w:w="576"/>
          </w:tcPr>
          <w:p>
            <w:r>
              <w:t>-0.4</w:t>
            </w:r>
          </w:p>
        </w:tc>
        <w:tc>
          <w:tcPr>
            <w:tcW w:type="dxa" w:w="576"/>
          </w:tcPr>
          <w:p>
            <w:r>
              <w:t>66.99</w:t>
            </w:r>
          </w:p>
        </w:tc>
        <w:tc>
          <w:tcPr>
            <w:tcW w:type="dxa" w:w="576"/>
          </w:tcPr>
          <w:p>
            <w:r>
              <w:t>74.93b</w:t>
            </w:r>
          </w:p>
        </w:tc>
        <w:tc>
          <w:tcPr>
            <w:tcW w:type="dxa" w:w="576"/>
          </w:tcPr>
          <w:p>
            <w:r>
              <w:t>-2.67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-103</w:t>
            </w:r>
          </w:p>
        </w:tc>
        <w:tc>
          <w:tcPr>
            <w:tcW w:type="dxa" w:w="576"/>
          </w:tcPr>
          <w:p>
            <w:r>
              <w:t>WMT</w:t>
            </w:r>
          </w:p>
        </w:tc>
        <w:tc>
          <w:tcPr>
            <w:tcW w:type="dxa" w:w="576"/>
          </w:tcPr>
          <w:p>
            <w:r>
              <w:t>0.00016</w:t>
            </w:r>
          </w:p>
        </w:tc>
        <w:tc>
          <w:tcPr>
            <w:tcW w:type="dxa" w:w="576"/>
          </w:tcPr>
          <w:p>
            <w:r>
              <w:t>ist204</w:t>
            </w:r>
          </w:p>
        </w:tc>
        <w:tc>
          <w:tcPr>
            <w:tcW w:type="dxa" w:w="576"/>
          </w:tcPr>
          <w:p>
            <w:r>
              <w:t>2.04</w:t>
            </w:r>
          </w:p>
        </w:tc>
        <w:tc>
          <w:tcPr>
            <w:tcW w:type="dxa" w:w="576"/>
          </w:tcPr>
          <w:p>
            <w:r>
              <w:t>0.42</w:t>
            </w:r>
          </w:p>
        </w:tc>
        <w:tc>
          <w:tcPr>
            <w:tcW w:type="dxa" w:w="576"/>
          </w:tcPr>
          <w:p>
            <w:r>
              <w:t>FoodRetail</w:t>
            </w:r>
          </w:p>
        </w:tc>
        <w:tc>
          <w:tcPr>
            <w:tcW w:type="dxa" w:w="576"/>
          </w:tcPr>
          <w:p>
            <w:r>
              <w:t>6.05</w:t>
            </w:r>
          </w:p>
        </w:tc>
        <w:tc>
          <w:tcPr>
            <w:tcW w:type="dxa" w:w="576"/>
          </w:tcPr>
          <w:p>
            <w:r>
              <w:t>1.98</w:t>
            </w:r>
          </w:p>
        </w:tc>
        <w:tc>
          <w:tcPr>
            <w:tcW w:type="dxa" w:w="576"/>
          </w:tcPr>
          <w:p>
            <w:r>
              <w:t>153.6597</w:t>
            </w:r>
          </w:p>
        </w:tc>
        <w:tc>
          <w:tcPr>
            <w:tcW w:type="dxa" w:w="576"/>
          </w:tcPr>
          <w:p>
            <w:r>
              <w:t>399.50b</w:t>
            </w:r>
          </w:p>
        </w:tc>
        <w:tc>
          <w:tcPr>
            <w:tcW w:type="dxa" w:w="576"/>
          </w:tcPr>
          <w:p>
            <w:r>
              <w:t>-2.11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-307</w:t>
            </w:r>
          </w:p>
        </w:tc>
        <w:tc>
          <w:tcPr>
            <w:tcW w:type="dxa" w:w="576"/>
          </w:tcPr>
          <w:p>
            <w:r>
              <w:t>AMD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ist12</w:t>
            </w:r>
          </w:p>
        </w:tc>
        <w:tc>
          <w:tcPr>
            <w:tcW w:type="dxa" w:w="576"/>
          </w:tcPr>
          <w:p>
            <w:r>
              <w:t>2.76</w:t>
            </w:r>
          </w:p>
        </w:tc>
        <w:tc>
          <w:tcPr>
            <w:tcW w:type="dxa" w:w="576"/>
          </w:tcPr>
          <w:p>
            <w:r>
              <w:t>0.38</w:t>
            </w:r>
          </w:p>
        </w:tc>
        <w:tc>
          <w:tcPr>
            <w:tcW w:type="dxa" w:w="576"/>
          </w:tcPr>
          <w:p>
            <w:r>
              <w:t>Semiconductors</w:t>
            </w:r>
          </w:p>
        </w:tc>
        <w:tc>
          <w:tcPr>
            <w:tcW w:type="dxa" w:w="576"/>
          </w:tcPr>
          <w:p>
            <w:r>
              <w:t>-2.46</w:t>
            </w:r>
          </w:p>
        </w:tc>
        <w:tc>
          <w:tcPr>
            <w:tcW w:type="dxa" w:w="576"/>
          </w:tcPr>
          <w:p>
            <w:r>
              <w:t>-0.42</w:t>
            </w:r>
          </w:p>
        </w:tc>
        <w:tc>
          <w:tcPr>
            <w:tcW w:type="dxa" w:w="576"/>
          </w:tcPr>
          <w:p>
            <w:r>
              <w:t>99.23</w:t>
            </w:r>
          </w:p>
        </w:tc>
        <w:tc>
          <w:tcPr>
            <w:tcW w:type="dxa" w:w="576"/>
          </w:tcPr>
          <w:p>
            <w:r>
              <w:t>106.46b</w:t>
            </w:r>
          </w:p>
        </w:tc>
        <w:tc>
          <w:tcPr>
            <w:tcW w:type="dxa" w:w="576"/>
          </w:tcPr>
          <w:p>
            <w:r>
              <w:t>-2.04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130</w:t>
            </w:r>
          </w:p>
        </w:tc>
        <w:tc>
          <w:tcPr>
            <w:tcW w:type="dxa" w:w="576"/>
          </w:tcPr>
          <w:p>
            <w:r>
              <w:t>OMI</w:t>
            </w:r>
          </w:p>
        </w:tc>
        <w:tc>
          <w:tcPr>
            <w:tcW w:type="dxa" w:w="576"/>
          </w:tcPr>
          <w:p>
            <w:r>
              <w:t>-2e-05</w:t>
            </w:r>
          </w:p>
        </w:tc>
        <w:tc>
          <w:tcPr>
            <w:tcW w:type="dxa" w:w="576"/>
          </w:tcPr>
          <w:p>
            <w:r>
              <w:t>ist135</w:t>
            </w:r>
          </w:p>
        </w:tc>
        <w:tc>
          <w:tcPr>
            <w:tcW w:type="dxa" w:w="576"/>
          </w:tcPr>
          <w:p>
            <w:r>
              <w:t>9.52</w:t>
            </w:r>
          </w:p>
        </w:tc>
        <w:tc>
          <w:tcPr>
            <w:tcW w:type="dxa" w:w="576"/>
          </w:tcPr>
          <w:p>
            <w:r>
              <w:t>-0.56</w:t>
            </w:r>
          </w:p>
        </w:tc>
        <w:tc>
          <w:tcPr>
            <w:tcW w:type="dxa" w:w="576"/>
          </w:tcPr>
          <w:p>
            <w:r>
              <w:t>MedicalDistributors</w:t>
            </w:r>
          </w:p>
        </w:tc>
        <w:tc>
          <w:tcPr>
            <w:tcW w:type="dxa" w:w="576"/>
          </w:tcPr>
          <w:p>
            <w:r>
              <w:t>75.0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31.9</w:t>
            </w:r>
          </w:p>
        </w:tc>
        <w:tc>
          <w:tcPr>
            <w:tcW w:type="dxa" w:w="576"/>
          </w:tcPr>
          <w:p>
            <w:r>
              <w:t>2.10b</w:t>
            </w:r>
          </w:p>
        </w:tc>
        <w:tc>
          <w:tcPr>
            <w:tcW w:type="dxa" w:w="576"/>
          </w:tcPr>
          <w:p>
            <w:r>
              <w:t>0.81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-243</w:t>
            </w:r>
          </w:p>
        </w:tc>
        <w:tc>
          <w:tcPr>
            <w:tcW w:type="dxa" w:w="576"/>
          </w:tcPr>
          <w:p>
            <w:r>
              <w:t>LLY</w:t>
            </w:r>
          </w:p>
        </w:tc>
        <w:tc>
          <w:tcPr>
            <w:tcW w:type="dxa" w:w="576"/>
          </w:tcPr>
          <w:p>
            <w:r>
              <w:t>0.0002</w:t>
            </w:r>
          </w:p>
        </w:tc>
        <w:tc>
          <w:tcPr>
            <w:tcW w:type="dxa" w:w="576"/>
          </w:tcPr>
          <w:p>
            <w:r>
              <w:t>ist106</w:t>
            </w:r>
          </w:p>
        </w:tc>
        <w:tc>
          <w:tcPr>
            <w:tcW w:type="dxa" w:w="576"/>
          </w:tcPr>
          <w:p>
            <w:r>
              <w:t>1.66</w:t>
            </w:r>
          </w:p>
        </w:tc>
        <w:tc>
          <w:tcPr>
            <w:tcW w:type="dxa" w:w="576"/>
          </w:tcPr>
          <w:p>
            <w:r>
              <w:t>-0.08</w:t>
            </w:r>
          </w:p>
        </w:tc>
        <w:tc>
          <w:tcPr>
            <w:tcW w:type="dxa" w:w="576"/>
          </w:tcPr>
          <w:p>
            <w:r>
              <w:t>PharmaceuticalsMajor</w:t>
            </w:r>
          </w:p>
        </w:tc>
        <w:tc>
          <w:tcPr>
            <w:tcW w:type="dxa" w:w="576"/>
          </w:tcPr>
          <w:p>
            <w:r>
              <w:t>14.03</w:t>
            </w:r>
          </w:p>
        </w:tc>
        <w:tc>
          <w:tcPr>
            <w:tcW w:type="dxa" w:w="576"/>
          </w:tcPr>
          <w:p>
            <w:r>
              <w:t>0.83</w:t>
            </w:r>
          </w:p>
        </w:tc>
        <w:tc>
          <w:tcPr>
            <w:tcW w:type="dxa" w:w="576"/>
          </w:tcPr>
          <w:p>
            <w:r>
              <w:t>218</w:t>
            </w:r>
          </w:p>
        </w:tc>
        <w:tc>
          <w:tcPr>
            <w:tcW w:type="dxa" w:w="576"/>
          </w:tcPr>
          <w:p>
            <w:r>
              <w:t>188.41b</w:t>
            </w:r>
          </w:p>
        </w:tc>
        <w:tc>
          <w:tcPr>
            <w:tcW w:type="dxa" w:w="576"/>
          </w:tcPr>
          <w:p>
            <w:r>
              <w:t>2.7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29</w:t>
            </w:r>
          </w:p>
        </w:tc>
        <w:tc>
          <w:tcPr>
            <w:tcW w:type="dxa" w:w="576"/>
          </w:tcPr>
          <w:p>
            <w:r>
              <w:t>WORK</w:t>
            </w:r>
          </w:p>
        </w:tc>
        <w:tc>
          <w:tcPr>
            <w:tcW w:type="dxa" w:w="576"/>
          </w:tcPr>
          <w:p>
            <w:r>
              <w:t>0.0002</w:t>
            </w:r>
          </w:p>
        </w:tc>
        <w:tc>
          <w:tcPr>
            <w:tcW w:type="dxa" w:w="576"/>
          </w:tcPr>
          <w:p>
            <w:r>
              <w:t>ist205</w:t>
            </w:r>
          </w:p>
        </w:tc>
        <w:tc>
          <w:tcPr>
            <w:tcW w:type="dxa" w:w="576"/>
          </w:tcPr>
          <w:p>
            <w:r>
              <w:t>2.69</w:t>
            </w:r>
          </w:p>
        </w:tc>
        <w:tc>
          <w:tcPr>
            <w:tcW w:type="dxa" w:w="576"/>
          </w:tcPr>
          <w:p>
            <w:r>
              <w:t>0.07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40.98</w:t>
            </w:r>
          </w:p>
        </w:tc>
        <w:tc>
          <w:tcPr>
            <w:tcW w:type="dxa" w:w="576"/>
          </w:tcPr>
          <w:p>
            <w:r>
              <w:t>-4.55</w:t>
            </w:r>
          </w:p>
        </w:tc>
        <w:tc>
          <w:tcPr>
            <w:tcW w:type="dxa" w:w="576"/>
          </w:tcPr>
          <w:p>
            <w:r>
              <w:t>44.15</w:t>
            </w:r>
          </w:p>
        </w:tc>
        <w:tc>
          <w:tcPr>
            <w:tcW w:type="dxa" w:w="576"/>
          </w:tcPr>
          <w:p>
            <w:r>
              <w:t>24.81b</w:t>
            </w:r>
          </w:p>
        </w:tc>
        <w:tc>
          <w:tcPr>
            <w:tcW w:type="dxa" w:w="576"/>
          </w:tcPr>
          <w:p>
            <w:r>
              <w:t>2.85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-239</w:t>
            </w:r>
          </w:p>
        </w:tc>
        <w:tc>
          <w:tcPr>
            <w:tcW w:type="dxa" w:w="576"/>
          </w:tcPr>
          <w:p>
            <w:r>
              <w:t>AMZN</w:t>
            </w:r>
          </w:p>
        </w:tc>
        <w:tc>
          <w:tcPr>
            <w:tcW w:type="dxa" w:w="576"/>
          </w:tcPr>
          <w:p>
            <w:r>
              <w:t>0.00494</w:t>
            </w:r>
          </w:p>
        </w:tc>
        <w:tc>
          <w:tcPr>
            <w:tcW w:type="dxa" w:w="576"/>
          </w:tcPr>
          <w:p>
            <w:r>
              <w:t>ist15</w:t>
            </w:r>
          </w:p>
        </w:tc>
        <w:tc>
          <w:tcPr>
            <w:tcW w:type="dxa" w:w="576"/>
          </w:tcPr>
          <w:p>
            <w:r>
              <w:t>3.59</w:t>
            </w:r>
          </w:p>
        </w:tc>
        <w:tc>
          <w:tcPr>
            <w:tcW w:type="dxa" w:w="576"/>
          </w:tcPr>
          <w:p>
            <w:r>
              <w:t>0.53</w:t>
            </w:r>
          </w:p>
        </w:tc>
        <w:tc>
          <w:tcPr>
            <w:tcW w:type="dxa" w:w="576"/>
          </w:tcPr>
          <w:p>
            <w:r>
              <w:t>InternetRetail</w:t>
            </w:r>
          </w:p>
        </w:tc>
        <w:tc>
          <w:tcPr>
            <w:tcW w:type="dxa" w:w="576"/>
          </w:tcPr>
          <w:p>
            <w:r>
              <w:t>8.92</w:t>
            </w:r>
          </w:p>
        </w:tc>
        <w:tc>
          <w:tcPr>
            <w:tcW w:type="dxa" w:w="576"/>
          </w:tcPr>
          <w:p>
            <w:r>
              <w:t>-1.29</w:t>
            </w:r>
          </w:p>
        </w:tc>
        <w:tc>
          <w:tcPr>
            <w:tcW w:type="dxa" w:w="576"/>
          </w:tcPr>
          <w:p>
            <w:r>
              <w:t>3552.25</w:t>
            </w:r>
          </w:p>
        </w:tc>
        <w:tc>
          <w:tcPr>
            <w:tcW w:type="dxa" w:w="576"/>
          </w:tcPr>
          <w:p>
            <w:r>
              <w:t>1.66t</w:t>
            </w:r>
          </w:p>
        </w:tc>
        <w:tc>
          <w:tcPr>
            <w:tcW w:type="dxa" w:w="576"/>
          </w:tcPr>
          <w:p>
            <w:r>
              <w:t>5.45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1332658</w:t>
            </w:r>
          </w:p>
        </w:tc>
        <w:tc>
          <w:tcPr>
            <w:tcW w:type="dxa" w:w="576"/>
          </w:tcPr>
          <w:p>
            <w:r>
              <w:t>SQQQ</w:t>
            </w:r>
          </w:p>
        </w:tc>
        <w:tc>
          <w:tcPr>
            <w:tcW w:type="dxa" w:w="576"/>
          </w:tcPr>
          <w:p>
            <w:r>
              <w:t>-0.14304</w:t>
            </w:r>
          </w:p>
        </w:tc>
        <w:tc>
          <w:tcPr>
            <w:tcW w:type="dxa" w:w="576"/>
          </w:tcPr>
          <w:p>
            <w:r>
              <w:t>ist172</w:t>
            </w:r>
          </w:p>
        </w:tc>
        <w:tc>
          <w:tcPr>
            <w:tcW w:type="dxa" w:w="576"/>
          </w:tcPr>
          <w:p>
            <w:r>
              <w:t>-0.78</w:t>
            </w:r>
          </w:p>
        </w:tc>
        <w:tc>
          <w:tcPr>
            <w:tcW w:type="dxa" w:w="576"/>
          </w:tcPr>
          <w:p>
            <w:r>
              <w:t>-1.3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-10.59</w:t>
            </w:r>
          </w:p>
        </w:tc>
        <w:tc>
          <w:tcPr>
            <w:tcW w:type="dxa" w:w="576"/>
          </w:tcPr>
          <w:p>
            <w:r>
              <w:t>0.25</w:t>
            </w:r>
          </w:p>
        </w:tc>
        <w:tc>
          <w:tcPr>
            <w:tcW w:type="dxa" w:w="576"/>
          </w:tcPr>
          <w:p>
            <w:r>
              <w:t>162.15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11.48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1095</w:t>
            </w:r>
          </w:p>
        </w:tc>
        <w:tc>
          <w:tcPr>
            <w:tcW w:type="dxa" w:w="576"/>
          </w:tcPr>
          <w:p>
            <w:r>
              <w:t>GILD</w:t>
            </w:r>
          </w:p>
        </w:tc>
        <w:tc>
          <w:tcPr>
            <w:tcW w:type="dxa" w:w="576"/>
          </w:tcPr>
          <w:p>
            <w:r>
              <w:t>0.00017</w:t>
            </w:r>
          </w:p>
        </w:tc>
        <w:tc>
          <w:tcPr>
            <w:tcW w:type="dxa" w:w="576"/>
          </w:tcPr>
          <w:p>
            <w:r>
              <w:t>ist71</w:t>
            </w:r>
          </w:p>
        </w:tc>
        <w:tc>
          <w:tcPr>
            <w:tcW w:type="dxa" w:w="576"/>
          </w:tcPr>
          <w:p>
            <w:r>
              <w:t>1.12</w:t>
            </w:r>
          </w:p>
        </w:tc>
        <w:tc>
          <w:tcPr>
            <w:tcW w:type="dxa" w:w="576"/>
          </w:tcPr>
          <w:p>
            <w:r>
              <w:t>0.57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10.82</w:t>
            </w:r>
          </w:p>
        </w:tc>
        <w:tc>
          <w:tcPr>
            <w:tcW w:type="dxa" w:w="576"/>
          </w:tcPr>
          <w:p>
            <w:r>
              <w:t>-0.91</w:t>
            </w:r>
          </w:p>
        </w:tc>
        <w:tc>
          <w:tcPr>
            <w:tcW w:type="dxa" w:w="576"/>
          </w:tcPr>
          <w:p>
            <w:r>
              <w:t>85.97</w:t>
            </w:r>
          </w:p>
        </w:tc>
        <w:tc>
          <w:tcPr>
            <w:tcW w:type="dxa" w:w="576"/>
          </w:tcPr>
          <w:p>
            <w:r>
              <w:t>80.88b</w:t>
            </w:r>
          </w:p>
        </w:tc>
        <w:tc>
          <w:tcPr>
            <w:tcW w:type="dxa" w:w="576"/>
          </w:tcPr>
          <w:p>
            <w:r>
              <w:t>13.79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-99</w:t>
            </w:r>
          </w:p>
        </w:tc>
        <w:tc>
          <w:tcPr>
            <w:tcW w:type="dxa" w:w="576"/>
          </w:tcPr>
          <w:p>
            <w:r>
              <w:t>ZS</w:t>
            </w:r>
          </w:p>
        </w:tc>
        <w:tc>
          <w:tcPr>
            <w:tcW w:type="dxa" w:w="576"/>
          </w:tcPr>
          <w:p>
            <w:r>
              <w:t>0.00143</w:t>
            </w:r>
          </w:p>
        </w:tc>
        <w:tc>
          <w:tcPr>
            <w:tcW w:type="dxa" w:w="576"/>
          </w:tcPr>
          <w:p>
            <w:r>
              <w:t>ist209</w:t>
            </w:r>
          </w:p>
        </w:tc>
        <w:tc>
          <w:tcPr>
            <w:tcW w:type="dxa" w:w="576"/>
          </w:tcPr>
          <w:p>
            <w:r>
              <w:t>8.35</w:t>
            </w:r>
          </w:p>
        </w:tc>
        <w:tc>
          <w:tcPr>
            <w:tcW w:type="dxa" w:w="576"/>
          </w:tcPr>
          <w:p>
            <w:r>
              <w:t>0.26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12.28</w:t>
            </w:r>
          </w:p>
        </w:tc>
        <w:tc>
          <w:tcPr>
            <w:tcW w:type="dxa" w:w="576"/>
          </w:tcPr>
          <w:p>
            <w:r>
              <w:t>-6.49</w:t>
            </w:r>
          </w:p>
        </w:tc>
        <w:tc>
          <w:tcPr>
            <w:tcW w:type="dxa" w:w="576"/>
          </w:tcPr>
          <w:p>
            <w:r>
              <w:t>224</w:t>
            </w:r>
          </w:p>
        </w:tc>
        <w:tc>
          <w:tcPr>
            <w:tcW w:type="dxa" w:w="576"/>
          </w:tcPr>
          <w:p>
            <w:r>
              <w:t>28.12b</w:t>
            </w:r>
          </w:p>
        </w:tc>
        <w:tc>
          <w:tcPr>
            <w:tcW w:type="dxa" w:w="576"/>
          </w:tcPr>
          <w:p>
            <w:r>
              <w:t>15.6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62</w:t>
            </w:r>
          </w:p>
        </w:tc>
        <w:tc>
          <w:tcPr>
            <w:tcW w:type="dxa" w:w="576"/>
          </w:tcPr>
          <w:p>
            <w:r>
              <w:t>NET</w:t>
            </w:r>
          </w:p>
        </w:tc>
        <w:tc>
          <w:tcPr>
            <w:tcW w:type="dxa" w:w="576"/>
          </w:tcPr>
          <w:p>
            <w:r>
              <w:t>0.00152</w:t>
            </w:r>
          </w:p>
        </w:tc>
        <w:tc>
          <w:tcPr>
            <w:tcW w:type="dxa" w:w="576"/>
          </w:tcPr>
          <w:p>
            <w:r>
              <w:t>ist122</w:t>
            </w:r>
          </w:p>
        </w:tc>
        <w:tc>
          <w:tcPr>
            <w:tcW w:type="dxa" w:w="576"/>
          </w:tcPr>
          <w:p>
            <w:r>
              <w:t>11.16</w:t>
            </w:r>
          </w:p>
        </w:tc>
        <w:tc>
          <w:tcPr>
            <w:tcW w:type="dxa" w:w="576"/>
          </w:tcPr>
          <w:p>
            <w:r>
              <w:t>0.27</w:t>
            </w:r>
          </w:p>
        </w:tc>
        <w:tc>
          <w:tcPr>
            <w:tcW w:type="dxa" w:w="576"/>
          </w:tcPr>
          <w:p>
            <w:r>
              <w:t>InformationTechnologyServices</w:t>
            </w:r>
          </w:p>
        </w:tc>
        <w:tc>
          <w:tcPr>
            <w:tcW w:type="dxa" w:w="576"/>
          </w:tcPr>
          <w:p>
            <w:r>
              <w:t>-7.98</w:t>
            </w:r>
          </w:p>
        </w:tc>
        <w:tc>
          <w:tcPr>
            <w:tcW w:type="dxa" w:w="576"/>
          </w:tcPr>
          <w:p>
            <w:r>
              <w:t>1.58</w:t>
            </w:r>
          </w:p>
        </w:tc>
        <w:tc>
          <w:tcPr>
            <w:tcW w:type="dxa" w:w="576"/>
          </w:tcPr>
          <w:p>
            <w:r>
              <w:t>88.77</w:t>
            </w:r>
          </w:p>
        </w:tc>
        <w:tc>
          <w:tcPr>
            <w:tcW w:type="dxa" w:w="576"/>
          </w:tcPr>
          <w:p>
            <w:r>
              <w:t>25.30b</w:t>
            </w:r>
          </w:p>
        </w:tc>
        <w:tc>
          <w:tcPr>
            <w:tcW w:type="dxa" w:w="576"/>
          </w:tcPr>
          <w:p>
            <w:r>
              <w:t>18.86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</w:t>
            </w:r>
          </w:p>
        </w:tc>
        <w:tc>
          <w:tcPr>
            <w:tcW w:type="dxa" w:w="576"/>
          </w:tcPr>
          <w:p>
            <w:r>
              <w:t>CHWY</w:t>
            </w:r>
          </w:p>
        </w:tc>
        <w:tc>
          <w:tcPr>
            <w:tcW w:type="dxa" w:w="576"/>
          </w:tcPr>
          <w:p>
            <w:r>
              <w:t>0.00125</w:t>
            </w:r>
          </w:p>
        </w:tc>
        <w:tc>
          <w:tcPr>
            <w:tcW w:type="dxa" w:w="576"/>
          </w:tcPr>
          <w:p>
            <w:r>
              <w:t>ist38</w:t>
            </w:r>
          </w:p>
        </w:tc>
        <w:tc>
          <w:tcPr>
            <w:tcW w:type="dxa" w:w="576"/>
          </w:tcPr>
          <w:p>
            <w:r>
              <w:t>5.23</w:t>
            </w:r>
          </w:p>
        </w:tc>
        <w:tc>
          <w:tcPr>
            <w:tcW w:type="dxa" w:w="576"/>
          </w:tcPr>
          <w:p>
            <w:r>
              <w:t>2.21</w:t>
            </w:r>
          </w:p>
        </w:tc>
        <w:tc>
          <w:tcPr>
            <w:tcW w:type="dxa" w:w="576"/>
          </w:tcPr>
          <w:p>
            <w:r>
              <w:t>InternetRetail</w:t>
            </w:r>
          </w:p>
        </w:tc>
        <w:tc>
          <w:tcPr>
            <w:tcW w:type="dxa" w:w="576"/>
          </w:tcPr>
          <w:p>
            <w:r>
              <w:t>20.51</w:t>
            </w:r>
          </w:p>
        </w:tc>
        <w:tc>
          <w:tcPr>
            <w:tcW w:type="dxa" w:w="576"/>
          </w:tcPr>
          <w:p>
            <w:r>
              <w:t>4.1</w:t>
            </w:r>
          </w:p>
        </w:tc>
        <w:tc>
          <w:tcPr>
            <w:tcW w:type="dxa" w:w="576"/>
          </w:tcPr>
          <w:p>
            <w:r>
              <w:t>115.2735</w:t>
            </w:r>
          </w:p>
        </w:tc>
        <w:tc>
          <w:tcPr>
            <w:tcW w:type="dxa" w:w="576"/>
          </w:tcPr>
          <w:p>
            <w:r>
              <w:t>42.80b</w:t>
            </w:r>
          </w:p>
        </w:tc>
        <w:tc>
          <w:tcPr>
            <w:tcW w:type="dxa" w:w="576"/>
          </w:tcPr>
          <w:p>
            <w:r>
              <w:t>19.46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406</w:t>
            </w:r>
          </w:p>
        </w:tc>
        <w:tc>
          <w:tcPr>
            <w:tcW w:type="dxa" w:w="576"/>
          </w:tcPr>
          <w:p>
            <w:r>
              <w:t>REGN</w:t>
            </w:r>
          </w:p>
        </w:tc>
        <w:tc>
          <w:tcPr>
            <w:tcW w:type="dxa" w:w="576"/>
          </w:tcPr>
          <w:p>
            <w:r>
              <w:t>0.00125</w:t>
            </w:r>
          </w:p>
        </w:tc>
        <w:tc>
          <w:tcPr>
            <w:tcW w:type="dxa" w:w="576"/>
          </w:tcPr>
          <w:p>
            <w:r>
              <w:t>ist152</w:t>
            </w:r>
          </w:p>
        </w:tc>
        <w:tc>
          <w:tcPr>
            <w:tcW w:type="dxa" w:w="576"/>
          </w:tcPr>
          <w:p>
            <w:r>
              <w:t>0.55</w:t>
            </w:r>
          </w:p>
        </w:tc>
        <w:tc>
          <w:tcPr>
            <w:tcW w:type="dxa" w:w="576"/>
          </w:tcPr>
          <w:p>
            <w:r>
              <w:t>0.59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0.85</w:t>
            </w:r>
          </w:p>
        </w:tc>
        <w:tc>
          <w:tcPr>
            <w:tcW w:type="dxa" w:w="576"/>
          </w:tcPr>
          <w:p>
            <w:r>
              <w:t>-1.06</w:t>
            </w:r>
          </w:p>
        </w:tc>
        <w:tc>
          <w:tcPr>
            <w:tcW w:type="dxa" w:w="576"/>
          </w:tcPr>
          <w:p>
            <w:r>
              <w:t>664.64</w:t>
            </w:r>
          </w:p>
        </w:tc>
        <w:tc>
          <w:tcPr>
            <w:tcW w:type="dxa" w:w="576"/>
          </w:tcPr>
          <w:p>
            <w:r>
              <w:t>52.41b</w:t>
            </w:r>
          </w:p>
        </w:tc>
        <w:tc>
          <w:tcPr>
            <w:tcW w:type="dxa" w:w="576"/>
          </w:tcPr>
          <w:p>
            <w:r>
              <w:t>24.67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330</w:t>
            </w:r>
          </w:p>
        </w:tc>
        <w:tc>
          <w:tcPr>
            <w:tcW w:type="dxa" w:w="576"/>
          </w:tcPr>
          <w:p>
            <w:r>
              <w:t>KZR</w:t>
            </w:r>
          </w:p>
        </w:tc>
        <w:tc>
          <w:tcPr>
            <w:tcW w:type="dxa" w:w="576"/>
          </w:tcPr>
          <w:p>
            <w:r>
              <w:t>-0.00025</w:t>
            </w:r>
          </w:p>
        </w:tc>
        <w:tc>
          <w:tcPr>
            <w:tcW w:type="dxa" w:w="576"/>
          </w:tcPr>
          <w:p>
            <w:r>
              <w:t>ist105</w:t>
            </w:r>
          </w:p>
        </w:tc>
        <w:tc>
          <w:tcPr>
            <w:tcW w:type="dxa" w:w="576"/>
          </w:tcPr>
          <w:p>
            <w:r>
              <w:t>0.95</w:t>
            </w:r>
          </w:p>
        </w:tc>
        <w:tc>
          <w:tcPr>
            <w:tcW w:type="dxa" w:w="576"/>
          </w:tcPr>
          <w:p>
            <w:r>
              <w:t>0.76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-20.0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9.79</w:t>
            </w:r>
          </w:p>
        </w:tc>
        <w:tc>
          <w:tcPr>
            <w:tcW w:type="dxa" w:w="576"/>
          </w:tcPr>
          <w:p>
            <w:r>
              <w:t>243.83m</w:t>
            </w:r>
          </w:p>
        </w:tc>
        <w:tc>
          <w:tcPr>
            <w:tcW w:type="dxa" w:w="576"/>
          </w:tcPr>
          <w:p>
            <w:r>
              <w:t>26.81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5664</w:t>
            </w:r>
          </w:p>
        </w:tc>
        <w:tc>
          <w:tcPr>
            <w:tcW w:type="dxa" w:w="576"/>
          </w:tcPr>
          <w:p>
            <w:r>
              <w:t>RAD</w:t>
            </w:r>
          </w:p>
        </w:tc>
        <w:tc>
          <w:tcPr>
            <w:tcW w:type="dxa" w:w="576"/>
          </w:tcPr>
          <w:p>
            <w:r>
              <w:t>-2e-05</w:t>
            </w:r>
          </w:p>
        </w:tc>
        <w:tc>
          <w:tcPr>
            <w:tcW w:type="dxa" w:w="576"/>
          </w:tcPr>
          <w:p>
            <w:r>
              <w:t>ist151</w:t>
            </w:r>
          </w:p>
        </w:tc>
        <w:tc>
          <w:tcPr>
            <w:tcW w:type="dxa" w:w="576"/>
          </w:tcPr>
          <w:p>
            <w:r>
              <w:t>20.63</w:t>
            </w:r>
          </w:p>
        </w:tc>
        <w:tc>
          <w:tcPr>
            <w:tcW w:type="dxa" w:w="576"/>
          </w:tcPr>
          <w:p>
            <w:r>
              <w:t>0.13</w:t>
            </w:r>
          </w:p>
        </w:tc>
        <w:tc>
          <w:tcPr>
            <w:tcW w:type="dxa" w:w="576"/>
          </w:tcPr>
          <w:p>
            <w:r>
              <w:t>DrugstoreChains</w:t>
            </w:r>
          </w:p>
        </w:tc>
        <w:tc>
          <w:tcPr>
            <w:tcW w:type="dxa" w:w="576"/>
          </w:tcPr>
          <w:p>
            <w:r>
              <w:t>-29.82</w:t>
            </w:r>
          </w:p>
        </w:tc>
        <w:tc>
          <w:tcPr>
            <w:tcW w:type="dxa" w:w="576"/>
          </w:tcPr>
          <w:p>
            <w:r>
              <w:t>-9.12</w:t>
            </w:r>
          </w:p>
        </w:tc>
        <w:tc>
          <w:tcPr>
            <w:tcW w:type="dxa" w:w="576"/>
          </w:tcPr>
          <w:p>
            <w:r>
              <w:t>32.48</w:t>
            </w:r>
          </w:p>
        </w:tc>
        <w:tc>
          <w:tcPr>
            <w:tcW w:type="dxa" w:w="576"/>
          </w:tcPr>
          <w:p>
            <w:r>
              <w:t>1.26b</w:t>
            </w:r>
          </w:p>
        </w:tc>
        <w:tc>
          <w:tcPr>
            <w:tcW w:type="dxa" w:w="576"/>
          </w:tcPr>
          <w:p>
            <w:r>
              <w:t>59.72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136</w:t>
            </w:r>
          </w:p>
        </w:tc>
        <w:tc>
          <w:tcPr>
            <w:tcW w:type="dxa" w:w="576"/>
          </w:tcPr>
          <w:p>
            <w:r>
              <w:t>APRN</w:t>
            </w:r>
          </w:p>
        </w:tc>
        <w:tc>
          <w:tcPr>
            <w:tcW w:type="dxa" w:w="576"/>
          </w:tcPr>
          <w:p>
            <w:r>
              <w:t>-0.00065</w:t>
            </w:r>
          </w:p>
        </w:tc>
        <w:tc>
          <w:tcPr>
            <w:tcW w:type="dxa" w:w="576"/>
          </w:tcPr>
          <w:p>
            <w:r>
              <w:t>ist19</w:t>
            </w:r>
          </w:p>
        </w:tc>
        <w:tc>
          <w:tcPr>
            <w:tcW w:type="dxa" w:w="576"/>
          </w:tcPr>
          <w:p>
            <w:r>
              <w:t>32.44</w:t>
            </w:r>
          </w:p>
        </w:tc>
        <w:tc>
          <w:tcPr>
            <w:tcW w:type="dxa" w:w="576"/>
          </w:tcPr>
          <w:p>
            <w:r>
              <w:t>2.26</w:t>
            </w:r>
          </w:p>
        </w:tc>
        <w:tc>
          <w:tcPr>
            <w:tcW w:type="dxa" w:w="576"/>
          </w:tcPr>
          <w:p>
            <w:r>
              <w:t>InternetRetail</w:t>
            </w:r>
          </w:p>
        </w:tc>
        <w:tc>
          <w:tcPr>
            <w:tcW w:type="dxa" w:w="576"/>
          </w:tcPr>
          <w:p>
            <w:r>
              <w:t>-35.04</w:t>
            </w:r>
          </w:p>
        </w:tc>
        <w:tc>
          <w:tcPr>
            <w:tcW w:type="dxa" w:w="576"/>
          </w:tcPr>
          <w:p>
            <w:r>
              <w:t>-12.78</w:t>
            </w:r>
          </w:p>
        </w:tc>
        <w:tc>
          <w:tcPr>
            <w:tcW w:type="dxa" w:w="576"/>
          </w:tcPr>
          <w:p>
            <w:r>
              <w:t>28.8400</w:t>
            </w:r>
          </w:p>
        </w:tc>
        <w:tc>
          <w:tcPr>
            <w:tcW w:type="dxa" w:w="576"/>
          </w:tcPr>
          <w:p>
            <w:r>
              <w:t>164.30m</w:t>
            </w:r>
          </w:p>
        </w:tc>
        <w:tc>
          <w:tcPr>
            <w:tcW w:type="dxa" w:w="576"/>
          </w:tcPr>
          <w:p>
            <w:r>
              <w:t>77.11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5407</w:t>
            </w:r>
          </w:p>
        </w:tc>
        <w:tc>
          <w:tcPr>
            <w:tcW w:type="dxa" w:w="576"/>
          </w:tcPr>
          <w:p>
            <w:r>
              <w:t>SCO</w:t>
            </w:r>
          </w:p>
        </w:tc>
        <w:tc>
          <w:tcPr>
            <w:tcW w:type="dxa" w:w="576"/>
          </w:tcPr>
          <w:p>
            <w:r>
              <w:t>-5e-05</w:t>
            </w:r>
          </w:p>
        </w:tc>
        <w:tc>
          <w:tcPr>
            <w:tcW w:type="dxa" w:w="576"/>
          </w:tcPr>
          <w:p>
            <w:r>
              <w:t>ist164</w:t>
            </w:r>
          </w:p>
        </w:tc>
        <w:tc>
          <w:tcPr>
            <w:tcW w:type="dxa" w:w="576"/>
          </w:tcPr>
          <w:p>
            <w:r>
              <w:t>-1.11</w:t>
            </w:r>
          </w:p>
        </w:tc>
        <w:tc>
          <w:tcPr>
            <w:tcW w:type="dxa" w:w="576"/>
          </w:tcPr>
          <w:p>
            <w:r>
              <w:t>-1.11</w:t>
            </w:r>
          </w:p>
        </w:tc>
        <w:tc>
          <w:tcPr>
            <w:tcW w:type="dxa" w:w="576"/>
          </w:tcPr>
          <w:p>
            <w:r>
              <w:t>InvestmentTrustsOrMutualFunds</w:t>
            </w:r>
          </w:p>
        </w:tc>
        <w:tc>
          <w:tcPr>
            <w:tcW w:type="dxa" w:w="576"/>
          </w:tcPr>
          <w:p>
            <w:r>
              <w:t>40.63</w:t>
            </w:r>
          </w:p>
        </w:tc>
        <w:tc>
          <w:tcPr>
            <w:tcW w:type="dxa" w:w="576"/>
          </w:tcPr>
          <w:p>
            <w:r>
              <w:t>10.0</w:t>
            </w:r>
          </w:p>
        </w:tc>
        <w:tc>
          <w:tcPr>
            <w:tcW w:type="dxa" w:w="576"/>
          </w:tcPr>
          <w:p>
            <w:r>
              <w:t>67.35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214.08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1271</w:t>
            </w:r>
          </w:p>
        </w:tc>
        <w:tc>
          <w:tcPr>
            <w:tcW w:type="dxa" w:w="576"/>
          </w:tcPr>
          <w:p>
            <w:r>
              <w:t>VXX</w:t>
            </w:r>
          </w:p>
        </w:tc>
        <w:tc>
          <w:tcPr>
            <w:tcW w:type="dxa" w:w="576"/>
          </w:tcPr>
          <w:p>
            <w:r>
              <w:t>-0.00018</w:t>
            </w:r>
          </w:p>
        </w:tc>
        <w:tc>
          <w:tcPr>
            <w:tcW w:type="dxa" w:w="576"/>
          </w:tcPr>
          <w:p>
            <w:r>
              <w:t>ist199</w:t>
            </w:r>
          </w:p>
        </w:tc>
        <w:tc>
          <w:tcPr>
            <w:tcW w:type="dxa" w:w="576"/>
          </w:tcPr>
          <w:p>
            <w:r>
              <w:t>1.55</w:t>
            </w:r>
          </w:p>
        </w:tc>
        <w:tc>
          <w:tcPr>
            <w:tcW w:type="dxa" w:w="576"/>
          </w:tcPr>
          <w:p>
            <w:r>
              <w:t>-2.14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-16.94</w:t>
            </w:r>
          </w:p>
        </w:tc>
        <w:tc>
          <w:tcPr>
            <w:tcW w:type="dxa" w:w="576"/>
          </w:tcPr>
          <w:p>
            <w:r>
              <w:t>0.16</w:t>
            </w:r>
          </w:p>
        </w:tc>
        <w:tc>
          <w:tcPr>
            <w:tcW w:type="dxa" w:w="576"/>
          </w:tcPr>
          <w:p>
            <w:r>
              <w:t>78.84</w:t>
            </w:r>
          </w:p>
        </w:tc>
        <w:tc>
          <w:tcPr>
            <w:tcW w:type="dxa" w:w="576"/>
          </w:tcPr>
          <w:p>
            <w:r>
              <w:t>– – –</w:t>
            </w:r>
          </w:p>
        </w:tc>
        <w:tc>
          <w:tcPr>
            <w:tcW w:type="dxa" w:w="576"/>
          </w:tcPr>
          <w:p>
            <w:r>
              <w:t>258.94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330</w:t>
            </w:r>
          </w:p>
        </w:tc>
        <w:tc>
          <w:tcPr>
            <w:tcW w:type="dxa" w:w="576"/>
          </w:tcPr>
          <w:p>
            <w:r>
              <w:t>CODX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ist44</w:t>
            </w:r>
          </w:p>
        </w:tc>
        <w:tc>
          <w:tcPr>
            <w:tcW w:type="dxa" w:w="576"/>
          </w:tcPr>
          <w:p>
            <w:r>
              <w:t>31.27</w:t>
            </w:r>
          </w:p>
        </w:tc>
        <w:tc>
          <w:tcPr>
            <w:tcW w:type="dxa" w:w="576"/>
          </w:tcPr>
          <w:p>
            <w:r>
              <w:t>0.55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-13.01</w:t>
            </w:r>
          </w:p>
        </w:tc>
        <w:tc>
          <w:tcPr>
            <w:tcW w:type="dxa" w:w="576"/>
          </w:tcPr>
          <w:p>
            <w:r>
              <w:t>-0.12</w:t>
            </w:r>
          </w:p>
        </w:tc>
        <w:tc>
          <w:tcPr>
            <w:tcW w:type="dxa" w:w="576"/>
          </w:tcPr>
          <w:p>
            <w:r>
              <w:t>30.99</w:t>
            </w:r>
          </w:p>
        </w:tc>
        <w:tc>
          <w:tcPr>
            <w:tcW w:type="dxa" w:w="576"/>
          </w:tcPr>
          <w:p>
            <w:r>
              <w:t>413.58m</w:t>
            </w:r>
          </w:p>
        </w:tc>
        <w:tc>
          <w:tcPr>
            <w:tcW w:type="dxa" w:w="576"/>
          </w:tcPr>
          <w:p>
            <w:r>
              <w:t>898.48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-100</w:t>
            </w:r>
          </w:p>
        </w:tc>
        <w:tc>
          <w:tcPr>
            <w:tcW w:type="dxa" w:w="576"/>
          </w:tcPr>
          <w:p>
            <w:r>
              <w:t>IAC</w:t>
            </w:r>
          </w:p>
        </w:tc>
        <w:tc>
          <w:tcPr>
            <w:tcW w:type="dxa" w:w="576"/>
          </w:tcPr>
          <w:p>
            <w:r>
              <w:t>0.0044</w:t>
            </w:r>
          </w:p>
        </w:tc>
        <w:tc>
          <w:tcPr>
            <w:tcW w:type="dxa" w:w="576"/>
          </w:tcPr>
          <w:p>
            <w:r>
              <w:t>ist85</w:t>
            </w:r>
          </w:p>
        </w:tc>
        <w:tc>
          <w:tcPr>
            <w:tcW w:type="dxa" w:w="576"/>
          </w:tcPr>
          <w:p>
            <w:r>
              <w:t>18.47</w:t>
            </w:r>
          </w:p>
        </w:tc>
        <w:tc>
          <w:tcPr>
            <w:tcW w:type="dxa" w:w="576"/>
          </w:tcPr>
          <w:p>
            <w:r>
              <w:t>1.74</w:t>
            </w:r>
          </w:p>
        </w:tc>
        <w:tc>
          <w:tcPr>
            <w:tcW w:type="dxa" w:w="576"/>
          </w:tcPr>
          <w:p>
            <w:r>
              <w:t>InternetSoftwareOrServices</w:t>
            </w:r>
          </w:p>
        </w:tc>
        <w:tc>
          <w:tcPr>
            <w:tcW w:type="dxa" w:w="576"/>
          </w:tcPr>
          <w:p>
            <w:r>
              <w:t>118.18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324.74</w:t>
            </w:r>
          </w:p>
        </w:tc>
        <w:tc>
          <w:tcPr>
            <w:tcW w:type="dxa" w:w="576"/>
          </w:tcPr>
          <w:p>
            <w:r>
              <w:t>20.31b</w:t>
            </w:r>
          </w:p>
        </w:tc>
        <w:tc>
          <w:tcPr>
            <w:tcW w:type="dxa" w:w="576"/>
          </w:tcPr>
          <w:p>
            <w:r>
              <w:t>nan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363</w:t>
            </w:r>
          </w:p>
        </w:tc>
        <w:tc>
          <w:tcPr>
            <w:tcW w:type="dxa" w:w="576"/>
          </w:tcPr>
          <w:p>
            <w:r>
              <w:t>PLTR</w:t>
            </w:r>
          </w:p>
        </w:tc>
        <w:tc>
          <w:tcPr>
            <w:tcW w:type="dxa" w:w="576"/>
          </w:tcPr>
          <w:p>
            <w:r>
              <w:t>0.00244</w:t>
            </w:r>
          </w:p>
        </w:tc>
        <w:tc>
          <w:tcPr>
            <w:tcW w:type="dxa" w:w="576"/>
          </w:tcPr>
          <w:p>
            <w:r>
              <w:t>ist147</w:t>
            </w:r>
          </w:p>
        </w:tc>
        <w:tc>
          <w:tcPr>
            <w:tcW w:type="dxa" w:w="576"/>
          </w:tcPr>
          <w:p>
            <w:r>
              <w:t>4.09</w:t>
            </w:r>
          </w:p>
        </w:tc>
        <w:tc>
          <w:tcPr>
            <w:tcW w:type="dxa" w:w="576"/>
          </w:tcPr>
          <w:p>
            <w:r>
              <w:t>2.58</w:t>
            </w:r>
          </w:p>
        </w:tc>
        <w:tc>
          <w:tcPr>
            <w:tcW w:type="dxa" w:w="576"/>
          </w:tcPr>
          <w:p>
            <w:r>
              <w:t>PackagedSoftware</w:t>
            </w:r>
          </w:p>
        </w:tc>
        <w:tc>
          <w:tcPr>
            <w:tcW w:type="dxa" w:w="576"/>
          </w:tcPr>
          <w:p>
            <w:r>
              <w:t>-29.06</w:t>
            </w:r>
          </w:p>
        </w:tc>
        <w:tc>
          <w:tcPr>
            <w:tcW w:type="dxa" w:w="576"/>
          </w:tcPr>
          <w:p>
            <w:r>
              <w:t>-1.57</w:t>
            </w:r>
          </w:p>
        </w:tc>
        <w:tc>
          <w:tcPr>
            <w:tcW w:type="dxa" w:w="576"/>
          </w:tcPr>
          <w:p>
            <w:r>
              <w:t>45</w:t>
            </w:r>
          </w:p>
        </w:tc>
        <w:tc>
          <w:tcPr>
            <w:tcW w:type="dxa" w:w="576"/>
          </w:tcPr>
          <w:p>
            <w:r>
              <w:t>55.33b</w:t>
            </w:r>
          </w:p>
        </w:tc>
        <w:tc>
          <w:tcPr>
            <w:tcW w:type="dxa" w:w="576"/>
          </w:tcPr>
          <w:p>
            <w:r>
              <w:t>nan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545</w:t>
            </w:r>
          </w:p>
        </w:tc>
        <w:tc>
          <w:tcPr>
            <w:tcW w:type="dxa" w:w="576"/>
          </w:tcPr>
          <w:p>
            <w:r>
              <w:t>BAS.DE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ist24</w:t>
            </w:r>
          </w:p>
        </w:tc>
        <w:tc>
          <w:tcPr>
            <w:tcW w:type="dxa" w:w="576"/>
          </w:tcPr>
          <w:p>
            <w:r>
              <w:t>4.43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-39.89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1555</w:t>
            </w:r>
          </w:p>
        </w:tc>
        <w:tc>
          <w:tcPr>
            <w:tcW w:type="dxa" w:w="576"/>
          </w:tcPr>
          <w:p>
            <w:r>
              <w:t>BAYN.DE</w:t>
            </w:r>
          </w:p>
        </w:tc>
        <w:tc>
          <w:tcPr>
            <w:tcW w:type="dxa" w:w="576"/>
          </w:tcPr>
          <w:p>
            <w:r>
              <w:t>0.00011</w:t>
            </w:r>
          </w:p>
        </w:tc>
        <w:tc>
          <w:tcPr>
            <w:tcW w:type="dxa" w:w="576"/>
          </w:tcPr>
          <w:p>
            <w:r>
              <w:t>ist26</w:t>
            </w:r>
          </w:p>
        </w:tc>
        <w:tc>
          <w:tcPr>
            <w:tcW w:type="dxa" w:w="576"/>
          </w:tcPr>
          <w:p>
            <w:r>
              <w:t>8.7</w:t>
            </w:r>
          </w:p>
        </w:tc>
        <w:tc>
          <w:tcPr>
            <w:tcW w:type="dxa" w:w="576"/>
          </w:tcPr>
          <w:p>
            <w:r>
              <w:t>5.3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-29.66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686</w:t>
            </w:r>
          </w:p>
        </w:tc>
        <w:tc>
          <w:tcPr>
            <w:tcW w:type="dxa" w:w="576"/>
          </w:tcPr>
          <w:p>
            <w:r>
              <w:t>BMRN</w:t>
            </w:r>
          </w:p>
        </w:tc>
        <w:tc>
          <w:tcPr>
            <w:tcW w:type="dxa" w:w="576"/>
          </w:tcPr>
          <w:p>
            <w:r>
              <w:t>0.00021</w:t>
            </w:r>
          </w:p>
        </w:tc>
        <w:tc>
          <w:tcPr>
            <w:tcW w:type="dxa" w:w="576"/>
          </w:tcPr>
          <w:p>
            <w:r>
              <w:t>ist31</w:t>
            </w:r>
          </w:p>
        </w:tc>
        <w:tc>
          <w:tcPr>
            <w:tcW w:type="dxa" w:w="576"/>
          </w:tcPr>
          <w:p>
            <w:r>
              <w:t>1.78</w:t>
            </w:r>
          </w:p>
        </w:tc>
        <w:tc>
          <w:tcPr>
            <w:tcW w:type="dxa" w:w="576"/>
          </w:tcPr>
          <w:p>
            <w:r>
              <w:t>0.22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-12.2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131.945</w:t>
            </w:r>
          </w:p>
        </w:tc>
        <w:tc>
          <w:tcPr>
            <w:tcW w:type="dxa" w:w="576"/>
          </w:tcPr>
          <w:p>
            <w:r>
              <w:t>15.03b</w:t>
            </w:r>
          </w:p>
        </w:tc>
        <w:tc>
          <w:tcPr>
            <w:tcW w:type="dxa" w:w="576"/>
          </w:tcPr>
          <w:p>
            <w:r>
              <w:t>-10.06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614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ist52</w:t>
            </w:r>
          </w:p>
        </w:tc>
        <w:tc>
          <w:tcPr>
            <w:tcW w:type="dxa" w:w="576"/>
          </w:tcPr>
          <w:p>
            <w:r>
              <w:t>4.28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4.31</w:t>
            </w:r>
          </w:p>
        </w:tc>
        <w:tc>
          <w:tcPr>
            <w:tcW w:type="dxa" w:w="576"/>
          </w:tcPr>
          <w:p>
            <w:r>
              <w:t>0.81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289</w:t>
            </w:r>
          </w:p>
        </w:tc>
        <w:tc>
          <w:tcPr>
            <w:tcW w:type="dxa" w:w="576"/>
          </w:tcPr>
          <w:p>
            <w:r>
              <w:t>EVRG</w:t>
            </w:r>
          </w:p>
        </w:tc>
        <w:tc>
          <w:tcPr>
            <w:tcW w:type="dxa" w:w="576"/>
          </w:tcPr>
          <w:p>
            <w:r>
              <w:t>0.0001</w:t>
            </w:r>
          </w:p>
        </w:tc>
        <w:tc>
          <w:tcPr>
            <w:tcW w:type="dxa" w:w="576"/>
          </w:tcPr>
          <w:p>
            <w:r>
              <w:t>ist59</w:t>
            </w:r>
          </w:p>
        </w:tc>
        <w:tc>
          <w:tcPr>
            <w:tcW w:type="dxa" w:w="576"/>
          </w:tcPr>
          <w:p>
            <w:r>
              <w:t>3.91</w:t>
            </w:r>
          </w:p>
        </w:tc>
        <w:tc>
          <w:tcPr>
            <w:tcW w:type="dxa" w:w="576"/>
          </w:tcPr>
          <w:p>
            <w:r>
              <w:t>-0.19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112.5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76.57</w:t>
            </w:r>
          </w:p>
        </w:tc>
        <w:tc>
          <w:tcPr>
            <w:tcW w:type="dxa" w:w="576"/>
          </w:tcPr>
          <w:p>
            <w:r>
              <w:t>12.17b</w:t>
            </w:r>
          </w:p>
        </w:tc>
        <w:tc>
          <w:tcPr>
            <w:tcW w:type="dxa" w:w="576"/>
          </w:tcPr>
          <w:p>
            <w:r>
              <w:t>-19.25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176</w:t>
            </w:r>
          </w:p>
        </w:tc>
        <w:tc>
          <w:tcPr>
            <w:tcW w:type="dxa" w:w="576"/>
          </w:tcPr>
          <w:p>
            <w:r>
              <w:t>KO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ist103</w:t>
            </w:r>
          </w:p>
        </w:tc>
        <w:tc>
          <w:tcPr>
            <w:tcW w:type="dxa" w:w="576"/>
          </w:tcPr>
          <w:p>
            <w:r>
              <w:t>1.46</w:t>
            </w:r>
          </w:p>
        </w:tc>
        <w:tc>
          <w:tcPr>
            <w:tcW w:type="dxa" w:w="576"/>
          </w:tcPr>
          <w:p>
            <w:r>
              <w:t>0.39</w:t>
            </w:r>
          </w:p>
        </w:tc>
        <w:tc>
          <w:tcPr>
            <w:tcW w:type="dxa" w:w="576"/>
          </w:tcPr>
          <w:p>
            <w:r>
              <w:t>BeveragesNonAlcoholic</w:t>
            </w:r>
          </w:p>
        </w:tc>
        <w:tc>
          <w:tcPr>
            <w:tcW w:type="dxa" w:w="576"/>
          </w:tcPr>
          <w:p>
            <w:r>
              <w:t>20.71</w:t>
            </w:r>
          </w:p>
        </w:tc>
        <w:tc>
          <w:tcPr>
            <w:tcW w:type="dxa" w:w="576"/>
          </w:tcPr>
          <w:p>
            <w:r>
              <w:t>0.44</w:t>
            </w:r>
          </w:p>
        </w:tc>
        <w:tc>
          <w:tcPr>
            <w:tcW w:type="dxa" w:w="576"/>
          </w:tcPr>
          <w:p>
            <w:r>
              <w:t>60.13</w:t>
            </w:r>
          </w:p>
        </w:tc>
        <w:tc>
          <w:tcPr>
            <w:tcW w:type="dxa" w:w="576"/>
          </w:tcPr>
          <w:p>
            <w:r>
              <w:t>209.59b</w:t>
            </w:r>
          </w:p>
        </w:tc>
        <w:tc>
          <w:tcPr>
            <w:tcW w:type="dxa" w:w="576"/>
          </w:tcPr>
          <w:p>
            <w:r>
              <w:t>-25.74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382</w:t>
            </w:r>
          </w:p>
        </w:tc>
        <w:tc>
          <w:tcPr>
            <w:tcW w:type="dxa" w:w="576"/>
          </w:tcPr>
          <w:p>
            <w:r>
              <w:t>MMM</w:t>
            </w:r>
          </w:p>
        </w:tc>
        <w:tc>
          <w:tcPr>
            <w:tcW w:type="dxa" w:w="576"/>
          </w:tcPr>
          <w:p>
            <w:r>
              <w:t>0.00032</w:t>
            </w:r>
          </w:p>
        </w:tc>
        <w:tc>
          <w:tcPr>
            <w:tcW w:type="dxa" w:w="576"/>
          </w:tcPr>
          <w:p>
            <w:r>
              <w:t>ist114</w:t>
            </w:r>
          </w:p>
        </w:tc>
        <w:tc>
          <w:tcPr>
            <w:tcW w:type="dxa" w:w="576"/>
          </w:tcPr>
          <w:p>
            <w:r>
              <w:t>4.47</w:t>
            </w:r>
          </w:p>
        </w:tc>
        <w:tc>
          <w:tcPr>
            <w:tcW w:type="dxa" w:w="576"/>
          </w:tcPr>
          <w:p>
            <w:r>
              <w:t>0.18</w:t>
            </w:r>
          </w:p>
        </w:tc>
        <w:tc>
          <w:tcPr>
            <w:tcW w:type="dxa" w:w="576"/>
          </w:tcPr>
          <w:p>
            <w:r>
              <w:t>IndustrialConglomerates</w:t>
            </w:r>
          </w:p>
        </w:tc>
        <w:tc>
          <w:tcPr>
            <w:tcW w:type="dxa" w:w="576"/>
          </w:tcPr>
          <w:p>
            <w:r>
              <w:t>14.02</w:t>
            </w:r>
          </w:p>
        </w:tc>
        <w:tc>
          <w:tcPr>
            <w:tcW w:type="dxa" w:w="576"/>
          </w:tcPr>
          <w:p>
            <w:r>
              <w:t>-2.45</w:t>
            </w:r>
          </w:p>
        </w:tc>
        <w:tc>
          <w:tcPr>
            <w:tcW w:type="dxa" w:w="576"/>
          </w:tcPr>
          <w:p>
            <w:r>
              <w:t>187.27</w:t>
            </w:r>
          </w:p>
        </w:tc>
        <w:tc>
          <w:tcPr>
            <w:tcW w:type="dxa" w:w="576"/>
          </w:tcPr>
          <w:p>
            <w:r>
              <w:t>101.38b</w:t>
            </w:r>
          </w:p>
        </w:tc>
        <w:tc>
          <w:tcPr>
            <w:tcW w:type="dxa" w:w="576"/>
          </w:tcPr>
          <w:p>
            <w:r>
              <w:t>-24.02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4442</w:t>
            </w:r>
          </w:p>
        </w:tc>
        <w:tc>
          <w:tcPr>
            <w:tcW w:type="dxa" w:w="576"/>
          </w:tcPr>
          <w:p>
            <w:r>
              <w:t>PAM</w:t>
            </w:r>
          </w:p>
        </w:tc>
        <w:tc>
          <w:tcPr>
            <w:tcW w:type="dxa" w:w="576"/>
          </w:tcPr>
          <w:p>
            <w:r>
              <w:t>8e-05</w:t>
            </w:r>
          </w:p>
        </w:tc>
        <w:tc>
          <w:tcPr>
            <w:tcW w:type="dxa" w:w="576"/>
          </w:tcPr>
          <w:p>
            <w:r>
              <w:t>ist138</w:t>
            </w:r>
          </w:p>
        </w:tc>
        <w:tc>
          <w:tcPr>
            <w:tcW w:type="dxa" w:w="576"/>
          </w:tcPr>
          <w:p>
            <w:r>
              <w:t>4.6</w:t>
            </w:r>
          </w:p>
        </w:tc>
        <w:tc>
          <w:tcPr>
            <w:tcW w:type="dxa" w:w="576"/>
          </w:tcPr>
          <w:p>
            <w:r>
              <w:t>-0.61</w:t>
            </w:r>
          </w:p>
        </w:tc>
        <w:tc>
          <w:tcPr>
            <w:tcW w:type="dxa" w:w="576"/>
          </w:tcPr>
          <w:p>
            <w:r>
              <w:t>ElectricUtilities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14.78</w:t>
            </w:r>
          </w:p>
        </w:tc>
        <w:tc>
          <w:tcPr>
            <w:tcW w:type="dxa" w:w="576"/>
          </w:tcPr>
          <w:p>
            <w:r>
              <w:t>737.38m</w:t>
            </w:r>
          </w:p>
        </w:tc>
        <w:tc>
          <w:tcPr>
            <w:tcW w:type="dxa" w:w="576"/>
          </w:tcPr>
          <w:p>
            <w:r>
              <w:t>-35.49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213</w:t>
            </w:r>
          </w:p>
        </w:tc>
        <w:tc>
          <w:tcPr>
            <w:tcW w:type="dxa" w:w="576"/>
          </w:tcPr>
          <w:p>
            <w:r>
              <w:t>VZ</w:t>
            </w:r>
          </w:p>
        </w:tc>
        <w:tc>
          <w:tcPr>
            <w:tcW w:type="dxa" w:w="576"/>
          </w:tcPr>
          <w:p>
            <w:r>
              <w:t>7e-05</w:t>
            </w:r>
          </w:p>
        </w:tc>
        <w:tc>
          <w:tcPr>
            <w:tcW w:type="dxa" w:w="576"/>
          </w:tcPr>
          <w:p>
            <w:r>
              <w:t>ist200</w:t>
            </w:r>
          </w:p>
        </w:tc>
        <w:tc>
          <w:tcPr>
            <w:tcW w:type="dxa" w:w="576"/>
          </w:tcPr>
          <w:p>
            <w:r>
              <w:t>1.73</w:t>
            </w:r>
          </w:p>
        </w:tc>
        <w:tc>
          <w:tcPr>
            <w:tcW w:type="dxa" w:w="576"/>
          </w:tcPr>
          <w:p>
            <w:r>
              <w:t>-0.05</w:t>
            </w:r>
          </w:p>
        </w:tc>
        <w:tc>
          <w:tcPr>
            <w:tcW w:type="dxa" w:w="576"/>
          </w:tcPr>
          <w:p>
            <w:r>
              <w:t>MajorTelecommunications</w:t>
            </w:r>
          </w:p>
        </w:tc>
        <w:tc>
          <w:tcPr>
            <w:tcW w:type="dxa" w:w="576"/>
          </w:tcPr>
          <w:p>
            <w:r>
              <w:t>-10.23</w:t>
            </w:r>
          </w:p>
        </w:tc>
        <w:tc>
          <w:tcPr>
            <w:tcW w:type="dxa" w:w="576"/>
          </w:tcPr>
          <w:p>
            <w:r>
              <w:t>3.95</w:t>
            </w:r>
          </w:p>
        </w:tc>
        <w:tc>
          <w:tcPr>
            <w:tcW w:type="dxa" w:w="576"/>
          </w:tcPr>
          <w:p>
            <w:r>
              <w:t>61.9500</w:t>
            </w:r>
          </w:p>
        </w:tc>
        <w:tc>
          <w:tcPr>
            <w:tcW w:type="dxa" w:w="576"/>
          </w:tcPr>
          <w:p>
            <w:r>
              <w:t>226.72b</w:t>
            </w:r>
          </w:p>
        </w:tc>
        <w:tc>
          <w:tcPr>
            <w:tcW w:type="dxa" w:w="576"/>
          </w:tcPr>
          <w:p>
            <w:r>
              <w:t>-14.81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1.0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978</w:t>
            </w:r>
          </w:p>
        </w:tc>
        <w:tc>
          <w:tcPr>
            <w:tcW w:type="dxa" w:w="576"/>
          </w:tcPr>
          <w:p>
            <w:r>
              <w:t>WFC</w:t>
            </w:r>
          </w:p>
        </w:tc>
        <w:tc>
          <w:tcPr>
            <w:tcW w:type="dxa" w:w="576"/>
          </w:tcPr>
          <w:p>
            <w:r>
              <w:t>5e-05</w:t>
            </w:r>
          </w:p>
        </w:tc>
        <w:tc>
          <w:tcPr>
            <w:tcW w:type="dxa" w:w="576"/>
          </w:tcPr>
          <w:p>
            <w:r>
              <w:t>ist202</w:t>
            </w:r>
          </w:p>
        </w:tc>
        <w:tc>
          <w:tcPr>
            <w:tcW w:type="dxa" w:w="576"/>
          </w:tcPr>
          <w:p>
            <w:r>
              <w:t>8.7</w:t>
            </w:r>
          </w:p>
        </w:tc>
        <w:tc>
          <w:tcPr>
            <w:tcW w:type="dxa" w:w="576"/>
          </w:tcPr>
          <w:p>
            <w:r>
              <w:t>0.52</w:t>
            </w:r>
          </w:p>
        </w:tc>
        <w:tc>
          <w:tcPr>
            <w:tcW w:type="dxa" w:w="576"/>
          </w:tcPr>
          <w:p>
            <w:r>
              <w:t>MajorBanks</w:t>
            </w:r>
          </w:p>
        </w:tc>
        <w:tc>
          <w:tcPr>
            <w:tcW w:type="dxa" w:w="576"/>
          </w:tcPr>
          <w:p>
            <w:r>
              <w:t>-3.98</w:t>
            </w:r>
          </w:p>
        </w:tc>
        <w:tc>
          <w:tcPr>
            <w:tcW w:type="dxa" w:w="576"/>
          </w:tcPr>
          <w:p>
            <w:r>
              <w:t>12.52</w:t>
            </w:r>
          </w:p>
        </w:tc>
        <w:tc>
          <w:tcPr>
            <w:tcW w:type="dxa" w:w="576"/>
          </w:tcPr>
          <w:p>
            <w:r>
              <w:t>48.5000</w:t>
            </w:r>
          </w:p>
        </w:tc>
        <w:tc>
          <w:tcPr>
            <w:tcW w:type="dxa" w:w="576"/>
          </w:tcPr>
          <w:p>
            <w:r>
              <w:t>131.06b</w:t>
            </w:r>
          </w:p>
        </w:tc>
        <w:tc>
          <w:tcPr>
            <w:tcW w:type="dxa" w:w="576"/>
          </w:tcPr>
          <w:p>
            <w:r>
              <w:t>-48.96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AC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AKSO.O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F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GD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GDXJ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G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GOL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RF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C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L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QQQ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TT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UB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VXX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ZYN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