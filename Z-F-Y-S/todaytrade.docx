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Buongiorno Fabrizio!</w:t>
        <w:br/>
        <w:t xml:space="preserve"> the best Trade updated 2021-02-04 01:18:25</w:t>
        <w:br/>
        <w:t xml:space="preserve"> are ready!!!</w:t>
      </w:r>
    </w:p>
    <w:p>
      <w:pPr>
        <w:pStyle w:val="Heading2"/>
      </w:pPr>
      <w:r>
        <w:t>All 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  <w:tr>
        <w:tc>
          <w:tcPr>
            <w:tcW w:type="dxa" w:w="576"/>
          </w:tcPr>
          <w:p>
            <w:r>
              <w:t>2021-02-03 00:00:00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716</w:t>
            </w:r>
          </w:p>
        </w:tc>
        <w:tc>
          <w:tcPr>
            <w:tcW w:type="dxa" w:w="576"/>
          </w:tcPr>
          <w:p>
            <w:r>
              <w:t>SRPT</w:t>
            </w:r>
          </w:p>
        </w:tc>
        <w:tc>
          <w:tcPr>
            <w:tcW w:type="dxa" w:w="576"/>
          </w:tcPr>
          <w:p>
            <w:r>
              <w:t>0.00024</w:t>
            </w:r>
          </w:p>
        </w:tc>
        <w:tc>
          <w:tcPr>
            <w:tcW w:type="dxa" w:w="576"/>
          </w:tcPr>
          <w:p>
            <w:r>
              <w:t>ist1</w:t>
            </w:r>
          </w:p>
        </w:tc>
        <w:tc>
          <w:tcPr>
            <w:tcW w:type="dxa" w:w="576"/>
          </w:tcPr>
          <w:p>
            <w:r>
              <w:t>3.42</w:t>
            </w:r>
          </w:p>
        </w:tc>
        <w:tc>
          <w:tcPr>
            <w:tcW w:type="dxa" w:w="576"/>
          </w:tcPr>
          <w:p>
            <w:r>
              <w:t>0.89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-10.56</w:t>
            </w:r>
          </w:p>
        </w:tc>
        <w:tc>
          <w:tcPr>
            <w:tcW w:type="dxa" w:w="576"/>
          </w:tcPr>
          <w:p>
            <w:r>
              <w:t>2.86</w:t>
            </w:r>
          </w:p>
        </w:tc>
        <w:tc>
          <w:tcPr>
            <w:tcW w:type="dxa" w:w="576"/>
          </w:tcPr>
          <w:p>
            <w:r>
              <w:t>181.83</w:t>
            </w:r>
          </w:p>
        </w:tc>
        <w:tc>
          <w:tcPr>
            <w:tcW w:type="dxa" w:w="576"/>
          </w:tcPr>
          <w:p>
            <w:r>
              <w:t>7.3</w:t>
            </w:r>
          </w:p>
        </w:tc>
        <w:tc>
          <w:tcPr>
            <w:tcW w:type="dxa" w:w="576"/>
          </w:tcPr>
          <w:p>
            <w:r>
              <w:t>-2.7535037078212334</w:t>
            </w:r>
          </w:p>
        </w:tc>
      </w:tr>
      <w:tr>
        <w:tc>
          <w:tcPr>
            <w:tcW w:type="dxa" w:w="576"/>
          </w:tcPr>
          <w:p>
            <w:r>
              <w:t>2021-02-03 00:00:00</w:t>
            </w:r>
          </w:p>
        </w:tc>
        <w:tc>
          <w:tcPr>
            <w:tcW w:type="dxa" w:w="576"/>
          </w:tcPr>
          <w:p>
            <w:r>
              <w:t>1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-41</w:t>
            </w:r>
          </w:p>
        </w:tc>
        <w:tc>
          <w:tcPr>
            <w:tcW w:type="dxa" w:w="576"/>
          </w:tcPr>
          <w:p>
            <w:r>
              <w:t>CIEN</w:t>
            </w:r>
          </w:p>
        </w:tc>
        <w:tc>
          <w:tcPr>
            <w:tcW w:type="dxa" w:w="576"/>
          </w:tcPr>
          <w:p>
            <w:r>
              <w:t>3e-05</w:t>
            </w:r>
          </w:p>
        </w:tc>
        <w:tc>
          <w:tcPr>
            <w:tcW w:type="dxa" w:w="576"/>
          </w:tcPr>
          <w:p>
            <w:r>
              <w:t>ist2</w:t>
            </w:r>
          </w:p>
        </w:tc>
        <w:tc>
          <w:tcPr>
            <w:tcW w:type="dxa" w:w="576"/>
          </w:tcPr>
          <w:p>
            <w:r>
              <w:t>1.2</w:t>
            </w:r>
          </w:p>
        </w:tc>
        <w:tc>
          <w:tcPr>
            <w:tcW w:type="dxa" w:w="576"/>
          </w:tcPr>
          <w:p>
            <w:r>
              <w:t>0.09</w:t>
            </w:r>
          </w:p>
        </w:tc>
        <w:tc>
          <w:tcPr>
            <w:tcW w:type="dxa" w:w="576"/>
          </w:tcPr>
          <w:p>
            <w:r>
              <w:t>TelecommunicationsEquipment</w:t>
            </w:r>
          </w:p>
        </w:tc>
        <w:tc>
          <w:tcPr>
            <w:tcW w:type="dxa" w:w="576"/>
          </w:tcPr>
          <w:p>
            <w:r>
              <w:t>-18.75</w:t>
            </w:r>
          </w:p>
        </w:tc>
        <w:tc>
          <w:tcPr>
            <w:tcW w:type="dxa" w:w="576"/>
          </w:tcPr>
          <w:p>
            <w:r>
              <w:t>0.0</w:t>
            </w:r>
          </w:p>
        </w:tc>
        <w:tc>
          <w:tcPr>
            <w:tcW w:type="dxa" w:w="576"/>
          </w:tcPr>
          <w:p>
            <w:r>
              <w:t>61.52</w:t>
            </w:r>
          </w:p>
        </w:tc>
        <w:tc>
          <w:tcPr>
            <w:tcW w:type="dxa" w:w="576"/>
          </w:tcPr>
          <w:p>
            <w:r>
              <w:t>8.35</w:t>
            </w:r>
          </w:p>
        </w:tc>
        <w:tc>
          <w:tcPr>
            <w:tcW w:type="dxa" w:w="576"/>
          </w:tcPr>
          <w:p>
            <w:r>
              <w:t>7.853189959532441</w:t>
            </w:r>
          </w:p>
        </w:tc>
      </w:tr>
    </w:tbl>
    <w:p>
      <w:pPr>
        <w:pStyle w:val="Heading2"/>
      </w:pPr>
      <w:r>
        <w:t>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</w:tbl>
    <w:p>
      <w:pPr>
        <w:pStyle w:val="Heading2"/>
      </w:pPr>
      <w:r>
        <w:t>The best trade at 1gg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</w:tbl>
    <w:p>
      <w:pPr>
        <w:pStyle w:val="Heading2"/>
      </w:pPr>
      <w:r>
        <w:t>The best trade at 10gg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</w:tbl>
    <w:p>
      <w:r>
        <w:br w:type="page"/>
      </w:r>
    </w:p>
    <w:p>
      <w:pPr>
        <w:jc w:val="left"/>
      </w:pPr>
    </w:p>
    <w:p>
      <w:pPr>
        <w:pStyle w:val="Heading2"/>
      </w:pPr>
      <w:r>
        <w:t>Today highest drop start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CIE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SRP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</w:p>
    <w:p>
      <w:pPr>
        <w:pStyle w:val="Heading2"/>
      </w:pPr>
      <w:r>
        <w:t>The best trade graphs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S.D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YN.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MR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CVX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EVR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K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MM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P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VZ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WF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