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Buongiorno Fabrizio!</w:t>
        <w:br/>
        <w:t xml:space="preserve"> the best Trade updated 2021-02-02 16:12:20</w:t>
        <w:br/>
        <w:t xml:space="preserve"> are ready!!!</w:t>
      </w:r>
    </w:p>
    <w:p>
      <w:pPr>
        <w:pStyle w:val="Heading2"/>
      </w:pPr>
      <w:r>
        <w:t>All 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6131</w:t>
            </w:r>
          </w:p>
        </w:tc>
        <w:tc>
          <w:tcPr>
            <w:tcW w:type="dxa" w:w="1080"/>
          </w:tcPr>
          <w:p>
            <w:r>
              <w:t>X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ist154</w:t>
            </w:r>
          </w:p>
        </w:tc>
        <w:tc>
          <w:tcPr>
            <w:tcW w:type="dxa" w:w="1080"/>
          </w:tcPr>
          <w:p>
            <w:r>
              <w:t>-85.5</w:t>
            </w:r>
          </w:p>
        </w:tc>
        <w:tc>
          <w:tcPr>
            <w:tcW w:type="dxa" w:w="1080"/>
          </w:tcPr>
          <w:p>
            <w:r>
              <w:t>-85.28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-632</w:t>
            </w:r>
          </w:p>
        </w:tc>
        <w:tc>
          <w:tcPr>
            <w:tcW w:type="dxa" w:w="1080"/>
          </w:tcPr>
          <w:p>
            <w:r>
              <w:t>GME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ist91</w:t>
            </w:r>
          </w:p>
        </w:tc>
        <w:tc>
          <w:tcPr>
            <w:tcW w:type="dxa" w:w="1080"/>
          </w:tcPr>
          <w:p>
            <w:r>
              <w:t>184.94</w:t>
            </w:r>
          </w:p>
        </w:tc>
        <w:tc>
          <w:tcPr>
            <w:tcW w:type="dxa" w:w="1080"/>
          </w:tcPr>
          <w:p>
            <w:r>
              <w:t>-37.44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530</w:t>
            </w:r>
          </w:p>
        </w:tc>
        <w:tc>
          <w:tcPr>
            <w:tcW w:type="dxa" w:w="1080"/>
          </w:tcPr>
          <w:p>
            <w:r>
              <w:t>RFP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ist149</w:t>
            </w:r>
          </w:p>
        </w:tc>
        <w:tc>
          <w:tcPr>
            <w:tcW w:type="dxa" w:w="1080"/>
          </w:tcPr>
          <w:p>
            <w:r>
              <w:t>-13.69</w:t>
            </w:r>
          </w:p>
        </w:tc>
        <w:tc>
          <w:tcPr>
            <w:tcW w:type="dxa" w:w="1080"/>
          </w:tcPr>
          <w:p>
            <w:r>
              <w:t>-21.06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5149</w:t>
            </w:r>
          </w:p>
        </w:tc>
        <w:tc>
          <w:tcPr>
            <w:tcW w:type="dxa" w:w="1080"/>
          </w:tcPr>
          <w:p>
            <w:r>
              <w:t>SCO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ist131</w:t>
            </w:r>
          </w:p>
        </w:tc>
        <w:tc>
          <w:tcPr>
            <w:tcW w:type="dxa" w:w="1080"/>
          </w:tcPr>
          <w:p>
            <w:r>
              <w:t>-4.02</w:t>
            </w:r>
          </w:p>
        </w:tc>
        <w:tc>
          <w:tcPr>
            <w:tcW w:type="dxa" w:w="1080"/>
          </w:tcPr>
          <w:p>
            <w:r>
              <w:t>-5.05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-376</w:t>
            </w:r>
          </w:p>
        </w:tc>
        <w:tc>
          <w:tcPr>
            <w:tcW w:type="dxa" w:w="1080"/>
          </w:tcPr>
          <w:p>
            <w:r>
              <w:t>VSTO</w:t>
            </w:r>
          </w:p>
        </w:tc>
        <w:tc>
          <w:tcPr>
            <w:tcW w:type="dxa" w:w="1080"/>
          </w:tcPr>
          <w:p>
            <w:r>
              <w:t>-0.00023</w:t>
            </w:r>
          </w:p>
        </w:tc>
        <w:tc>
          <w:tcPr>
            <w:tcW w:type="dxa" w:w="1080"/>
          </w:tcPr>
          <w:p>
            <w:r>
              <w:t>ist62</w:t>
            </w:r>
          </w:p>
        </w:tc>
        <w:tc>
          <w:tcPr>
            <w:tcW w:type="dxa" w:w="1080"/>
          </w:tcPr>
          <w:p>
            <w:r>
              <w:t>9.66</w:t>
            </w:r>
          </w:p>
        </w:tc>
        <w:tc>
          <w:tcPr>
            <w:tcW w:type="dxa" w:w="1080"/>
          </w:tcPr>
          <w:p>
            <w:r>
              <w:t>-4.77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313</w:t>
            </w:r>
          </w:p>
        </w:tc>
        <w:tc>
          <w:tcPr>
            <w:tcW w:type="dxa" w:w="1080"/>
          </w:tcPr>
          <w:p>
            <w:r>
              <w:t>SLV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ist163</w:t>
            </w:r>
          </w:p>
        </w:tc>
        <w:tc>
          <w:tcPr>
            <w:tcW w:type="dxa" w:w="1080"/>
          </w:tcPr>
          <w:p>
            <w:r>
              <w:t>7.09</w:t>
            </w:r>
          </w:p>
        </w:tc>
        <w:tc>
          <w:tcPr>
            <w:tcW w:type="dxa" w:w="1080"/>
          </w:tcPr>
          <w:p>
            <w:r>
              <w:t>-4.56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28594</w:t>
            </w:r>
          </w:p>
        </w:tc>
        <w:tc>
          <w:tcPr>
            <w:tcW w:type="dxa" w:w="1080"/>
          </w:tcPr>
          <w:p>
            <w:r>
              <w:t>NOG.L</w:t>
            </w:r>
          </w:p>
        </w:tc>
        <w:tc>
          <w:tcPr>
            <w:tcW w:type="dxa" w:w="1080"/>
          </w:tcPr>
          <w:p>
            <w:r>
              <w:t>-0.00356</w:t>
            </w:r>
          </w:p>
        </w:tc>
        <w:tc>
          <w:tcPr>
            <w:tcW w:type="dxa" w:w="1080"/>
          </w:tcPr>
          <w:p>
            <w:r>
              <w:t>ist156</w:t>
            </w:r>
          </w:p>
        </w:tc>
        <w:tc>
          <w:tcPr>
            <w:tcW w:type="dxa" w:w="1080"/>
          </w:tcPr>
          <w:p>
            <w:r>
              <w:t>9657.79</w:t>
            </w:r>
          </w:p>
        </w:tc>
        <w:tc>
          <w:tcPr>
            <w:tcW w:type="dxa" w:w="1080"/>
          </w:tcPr>
          <w:p>
            <w:r>
              <w:t>-3.89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1064</w:t>
            </w:r>
          </w:p>
        </w:tc>
        <w:tc>
          <w:tcPr>
            <w:tcW w:type="dxa" w:w="1080"/>
          </w:tcPr>
          <w:p>
            <w:r>
              <w:t>TTM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ist87</w:t>
            </w:r>
          </w:p>
        </w:tc>
        <w:tc>
          <w:tcPr>
            <w:tcW w:type="dxa" w:w="1080"/>
          </w:tcPr>
          <w:p>
            <w:r>
              <w:t>21.22</w:t>
            </w:r>
          </w:p>
        </w:tc>
        <w:tc>
          <w:tcPr>
            <w:tcW w:type="dxa" w:w="1080"/>
          </w:tcPr>
          <w:p>
            <w:r>
              <w:t>-3.84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33</w:t>
            </w:r>
          </w:p>
        </w:tc>
        <w:tc>
          <w:tcPr>
            <w:tcW w:type="dxa" w:w="1080"/>
          </w:tcPr>
          <w:p>
            <w:r>
              <w:t>CDW</w:t>
            </w:r>
          </w:p>
        </w:tc>
        <w:tc>
          <w:tcPr>
            <w:tcW w:type="dxa" w:w="1080"/>
          </w:tcPr>
          <w:p>
            <w:r>
              <w:t>0.00049</w:t>
            </w:r>
          </w:p>
        </w:tc>
        <w:tc>
          <w:tcPr>
            <w:tcW w:type="dxa" w:w="1080"/>
          </w:tcPr>
          <w:p>
            <w:r>
              <w:t>ist147</w:t>
            </w:r>
          </w:p>
        </w:tc>
        <w:tc>
          <w:tcPr>
            <w:tcW w:type="dxa" w:w="1080"/>
          </w:tcPr>
          <w:p>
            <w:r>
              <w:t>6.43</w:t>
            </w:r>
          </w:p>
        </w:tc>
        <w:tc>
          <w:tcPr>
            <w:tcW w:type="dxa" w:w="1080"/>
          </w:tcPr>
          <w:p>
            <w:r>
              <w:t>-3.39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230</w:t>
            </w:r>
          </w:p>
        </w:tc>
        <w:tc>
          <w:tcPr>
            <w:tcW w:type="dxa" w:w="1080"/>
          </w:tcPr>
          <w:p>
            <w:r>
              <w:t>GDXJ</w:t>
            </w:r>
          </w:p>
        </w:tc>
        <w:tc>
          <w:tcPr>
            <w:tcW w:type="dxa" w:w="1080"/>
          </w:tcPr>
          <w:p>
            <w:r>
              <w:t>-0.00028</w:t>
            </w:r>
          </w:p>
        </w:tc>
        <w:tc>
          <w:tcPr>
            <w:tcW w:type="dxa" w:w="1080"/>
          </w:tcPr>
          <w:p>
            <w:r>
              <w:t>ist168</w:t>
            </w:r>
          </w:p>
        </w:tc>
        <w:tc>
          <w:tcPr>
            <w:tcW w:type="dxa" w:w="1080"/>
          </w:tcPr>
          <w:p>
            <w:r>
              <w:t>5.02</w:t>
            </w:r>
          </w:p>
        </w:tc>
        <w:tc>
          <w:tcPr>
            <w:tcW w:type="dxa" w:w="1080"/>
          </w:tcPr>
          <w:p>
            <w:r>
              <w:t>-3.08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-84</w:t>
            </w:r>
          </w:p>
        </w:tc>
        <w:tc>
          <w:tcPr>
            <w:tcW w:type="dxa" w:w="1080"/>
          </w:tcPr>
          <w:p>
            <w:r>
              <w:t>SAH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ist61</w:t>
            </w:r>
          </w:p>
        </w:tc>
        <w:tc>
          <w:tcPr>
            <w:tcW w:type="dxa" w:w="1080"/>
          </w:tcPr>
          <w:p>
            <w:r>
              <w:t>4.25</w:t>
            </w:r>
          </w:p>
        </w:tc>
        <w:tc>
          <w:tcPr>
            <w:tcW w:type="dxa" w:w="1080"/>
          </w:tcPr>
          <w:p>
            <w:r>
              <w:t>-2.85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412</w:t>
            </w:r>
          </w:p>
        </w:tc>
        <w:tc>
          <w:tcPr>
            <w:tcW w:type="dxa" w:w="1080"/>
          </w:tcPr>
          <w:p>
            <w:r>
              <w:t>JMP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ist32</w:t>
            </w:r>
          </w:p>
        </w:tc>
        <w:tc>
          <w:tcPr>
            <w:tcW w:type="dxa" w:w="1080"/>
          </w:tcPr>
          <w:p>
            <w:r>
              <w:t>6.19</w:t>
            </w:r>
          </w:p>
        </w:tc>
        <w:tc>
          <w:tcPr>
            <w:tcW w:type="dxa" w:w="1080"/>
          </w:tcPr>
          <w:p>
            <w:r>
              <w:t>-2.8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720</w:t>
            </w:r>
          </w:p>
        </w:tc>
        <w:tc>
          <w:tcPr>
            <w:tcW w:type="dxa" w:w="1080"/>
          </w:tcPr>
          <w:p>
            <w:r>
              <w:t>DDS</w:t>
            </w:r>
          </w:p>
        </w:tc>
        <w:tc>
          <w:tcPr>
            <w:tcW w:type="dxa" w:w="1080"/>
          </w:tcPr>
          <w:p>
            <w:r>
              <w:t>0.00012</w:t>
            </w:r>
          </w:p>
        </w:tc>
        <w:tc>
          <w:tcPr>
            <w:tcW w:type="dxa" w:w="1080"/>
          </w:tcPr>
          <w:p>
            <w:r>
              <w:t>ist60</w:t>
            </w:r>
          </w:p>
        </w:tc>
        <w:tc>
          <w:tcPr>
            <w:tcW w:type="dxa" w:w="1080"/>
          </w:tcPr>
          <w:p>
            <w:r>
              <w:t>17.4</w:t>
            </w:r>
          </w:p>
        </w:tc>
        <w:tc>
          <w:tcPr>
            <w:tcW w:type="dxa" w:w="1080"/>
          </w:tcPr>
          <w:p>
            <w:r>
              <w:t>-2.77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1300613</w:t>
            </w:r>
          </w:p>
        </w:tc>
        <w:tc>
          <w:tcPr>
            <w:tcW w:type="dxa" w:w="1080"/>
          </w:tcPr>
          <w:p>
            <w:r>
              <w:t>SQQQ</w:t>
            </w:r>
          </w:p>
        </w:tc>
        <w:tc>
          <w:tcPr>
            <w:tcW w:type="dxa" w:w="1080"/>
          </w:tcPr>
          <w:p>
            <w:r>
              <w:t>-0.14321</w:t>
            </w:r>
          </w:p>
        </w:tc>
        <w:tc>
          <w:tcPr>
            <w:tcW w:type="dxa" w:w="1080"/>
          </w:tcPr>
          <w:p>
            <w:r>
              <w:t>ist159</w:t>
            </w:r>
          </w:p>
        </w:tc>
        <w:tc>
          <w:tcPr>
            <w:tcW w:type="dxa" w:w="1080"/>
          </w:tcPr>
          <w:p>
            <w:r>
              <w:t>1.15</w:t>
            </w:r>
          </w:p>
        </w:tc>
        <w:tc>
          <w:tcPr>
            <w:tcW w:type="dxa" w:w="1080"/>
          </w:tcPr>
          <w:p>
            <w:r>
              <w:t>-2.72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112</w:t>
            </w:r>
          </w:p>
        </w:tc>
        <w:tc>
          <w:tcPr>
            <w:tcW w:type="dxa" w:w="1080"/>
          </w:tcPr>
          <w:p>
            <w:r>
              <w:t>VRTX</w:t>
            </w:r>
          </w:p>
        </w:tc>
        <w:tc>
          <w:tcPr>
            <w:tcW w:type="dxa" w:w="1080"/>
          </w:tcPr>
          <w:p>
            <w:r>
              <w:t>0.00044</w:t>
            </w:r>
          </w:p>
        </w:tc>
        <w:tc>
          <w:tcPr>
            <w:tcW w:type="dxa" w:w="1080"/>
          </w:tcPr>
          <w:p>
            <w:r>
              <w:t>ist107</w:t>
            </w:r>
          </w:p>
        </w:tc>
        <w:tc>
          <w:tcPr>
            <w:tcW w:type="dxa" w:w="1080"/>
          </w:tcPr>
          <w:p>
            <w:r>
              <w:t>-1.0</w:t>
            </w:r>
          </w:p>
        </w:tc>
        <w:tc>
          <w:tcPr>
            <w:tcW w:type="dxa" w:w="1080"/>
          </w:tcPr>
          <w:p>
            <w:r>
              <w:t>-2.57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189</w:t>
            </w:r>
          </w:p>
        </w:tc>
        <w:tc>
          <w:tcPr>
            <w:tcW w:type="dxa" w:w="1080"/>
          </w:tcPr>
          <w:p>
            <w:r>
              <w:t>UA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ist6</w:t>
            </w:r>
          </w:p>
        </w:tc>
        <w:tc>
          <w:tcPr>
            <w:tcW w:type="dxa" w:w="1080"/>
          </w:tcPr>
          <w:p>
            <w:r>
              <w:t>6.36</w:t>
            </w:r>
          </w:p>
        </w:tc>
        <w:tc>
          <w:tcPr>
            <w:tcW w:type="dxa" w:w="1080"/>
          </w:tcPr>
          <w:p>
            <w:r>
              <w:t>-2.34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-166</w:t>
            </w:r>
          </w:p>
        </w:tc>
        <w:tc>
          <w:tcPr>
            <w:tcW w:type="dxa" w:w="1080"/>
          </w:tcPr>
          <w:p>
            <w:r>
              <w:t>NOW</w:t>
            </w:r>
          </w:p>
        </w:tc>
        <w:tc>
          <w:tcPr>
            <w:tcW w:type="dxa" w:w="1080"/>
          </w:tcPr>
          <w:p>
            <w:r>
              <w:t>0.00141</w:t>
            </w:r>
          </w:p>
        </w:tc>
        <w:tc>
          <w:tcPr>
            <w:tcW w:type="dxa" w:w="1080"/>
          </w:tcPr>
          <w:p>
            <w:r>
              <w:t>ist63</w:t>
            </w:r>
          </w:p>
        </w:tc>
        <w:tc>
          <w:tcPr>
            <w:tcW w:type="dxa" w:w="1080"/>
          </w:tcPr>
          <w:p>
            <w:r>
              <w:t>11.19</w:t>
            </w:r>
          </w:p>
        </w:tc>
        <w:tc>
          <w:tcPr>
            <w:tcW w:type="dxa" w:w="1080"/>
          </w:tcPr>
          <w:p>
            <w:r>
              <w:t>-2.25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190</w:t>
            </w:r>
          </w:p>
        </w:tc>
        <w:tc>
          <w:tcPr>
            <w:tcW w:type="dxa" w:w="1080"/>
          </w:tcPr>
          <w:p>
            <w:r>
              <w:t>GDX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ist167</w:t>
            </w:r>
          </w:p>
        </w:tc>
        <w:tc>
          <w:tcPr>
            <w:tcW w:type="dxa" w:w="1080"/>
          </w:tcPr>
          <w:p>
            <w:r>
              <w:t>2.9</w:t>
            </w:r>
          </w:p>
        </w:tc>
        <w:tc>
          <w:tcPr>
            <w:tcW w:type="dxa" w:w="1080"/>
          </w:tcPr>
          <w:p>
            <w:r>
              <w:t>-2.24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117</w:t>
            </w:r>
          </w:p>
        </w:tc>
        <w:tc>
          <w:tcPr>
            <w:tcW w:type="dxa" w:w="1080"/>
          </w:tcPr>
          <w:p>
            <w:r>
              <w:t>SYY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ist200</w:t>
            </w:r>
          </w:p>
        </w:tc>
        <w:tc>
          <w:tcPr>
            <w:tcW w:type="dxa" w:w="1080"/>
          </w:tcPr>
          <w:p>
            <w:r>
              <w:t>-0.3</w:t>
            </w:r>
          </w:p>
        </w:tc>
        <w:tc>
          <w:tcPr>
            <w:tcW w:type="dxa" w:w="1080"/>
          </w:tcPr>
          <w:p>
            <w:r>
              <w:t>-2.19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13059</w:t>
            </w:r>
          </w:p>
        </w:tc>
        <w:tc>
          <w:tcPr>
            <w:tcW w:type="dxa" w:w="1080"/>
          </w:tcPr>
          <w:p>
            <w:r>
              <w:t>PBYI</w:t>
            </w:r>
          </w:p>
        </w:tc>
        <w:tc>
          <w:tcPr>
            <w:tcW w:type="dxa" w:w="1080"/>
          </w:tcPr>
          <w:p>
            <w:r>
              <w:t>-0.00025</w:t>
            </w:r>
          </w:p>
        </w:tc>
        <w:tc>
          <w:tcPr>
            <w:tcW w:type="dxa" w:w="1080"/>
          </w:tcPr>
          <w:p>
            <w:r>
              <w:t>ist11</w:t>
            </w:r>
          </w:p>
        </w:tc>
        <w:tc>
          <w:tcPr>
            <w:tcW w:type="dxa" w:w="1080"/>
          </w:tcPr>
          <w:p>
            <w:r>
              <w:t>20.19</w:t>
            </w:r>
          </w:p>
        </w:tc>
        <w:tc>
          <w:tcPr>
            <w:tcW w:type="dxa" w:w="1080"/>
          </w:tcPr>
          <w:p>
            <w:r>
              <w:t>-1.9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396</w:t>
            </w:r>
          </w:p>
        </w:tc>
        <w:tc>
          <w:tcPr>
            <w:tcW w:type="dxa" w:w="1080"/>
          </w:tcPr>
          <w:p>
            <w:r>
              <w:t>GOLD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ist76</w:t>
            </w:r>
          </w:p>
        </w:tc>
        <w:tc>
          <w:tcPr>
            <w:tcW w:type="dxa" w:w="1080"/>
          </w:tcPr>
          <w:p>
            <w:r>
              <w:t>0.5</w:t>
            </w:r>
          </w:p>
        </w:tc>
        <w:tc>
          <w:tcPr>
            <w:tcW w:type="dxa" w:w="1080"/>
          </w:tcPr>
          <w:p>
            <w:r>
              <w:t>-1.77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27</w:t>
            </w:r>
          </w:p>
        </w:tc>
        <w:tc>
          <w:tcPr>
            <w:tcW w:type="dxa" w:w="1080"/>
          </w:tcPr>
          <w:p>
            <w:r>
              <w:t>V</w:t>
            </w:r>
          </w:p>
        </w:tc>
        <w:tc>
          <w:tcPr>
            <w:tcW w:type="dxa" w:w="1080"/>
          </w:tcPr>
          <w:p>
            <w:r>
              <w:t>0.00047</w:t>
            </w:r>
          </w:p>
        </w:tc>
        <w:tc>
          <w:tcPr>
            <w:tcW w:type="dxa" w:w="1080"/>
          </w:tcPr>
          <w:p>
            <w:r>
              <w:t>ist13</w:t>
            </w:r>
          </w:p>
        </w:tc>
        <w:tc>
          <w:tcPr>
            <w:tcW w:type="dxa" w:w="1080"/>
          </w:tcPr>
          <w:p>
            <w:r>
              <w:t>4.98</w:t>
            </w:r>
          </w:p>
        </w:tc>
        <w:tc>
          <w:tcPr>
            <w:tcW w:type="dxa" w:w="1080"/>
          </w:tcPr>
          <w:p>
            <w:r>
              <w:t>-1.62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-26</w:t>
            </w:r>
          </w:p>
        </w:tc>
        <w:tc>
          <w:tcPr>
            <w:tcW w:type="dxa" w:w="1080"/>
          </w:tcPr>
          <w:p>
            <w:r>
              <w:t>HCA</w:t>
            </w:r>
          </w:p>
        </w:tc>
        <w:tc>
          <w:tcPr>
            <w:tcW w:type="dxa" w:w="1080"/>
          </w:tcPr>
          <w:p>
            <w:r>
              <w:t>0.0004</w:t>
            </w:r>
          </w:p>
        </w:tc>
        <w:tc>
          <w:tcPr>
            <w:tcW w:type="dxa" w:w="1080"/>
          </w:tcPr>
          <w:p>
            <w:r>
              <w:t>ist7</w:t>
            </w:r>
          </w:p>
        </w:tc>
        <w:tc>
          <w:tcPr>
            <w:tcW w:type="dxa" w:w="1080"/>
          </w:tcPr>
          <w:p>
            <w:r>
              <w:t>7.77</w:t>
            </w:r>
          </w:p>
        </w:tc>
        <w:tc>
          <w:tcPr>
            <w:tcW w:type="dxa" w:w="1080"/>
          </w:tcPr>
          <w:p>
            <w:r>
              <w:t>-1.47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3719</w:t>
            </w:r>
          </w:p>
        </w:tc>
        <w:tc>
          <w:tcPr>
            <w:tcW w:type="dxa" w:w="1080"/>
          </w:tcPr>
          <w:p>
            <w:r>
              <w:t>RRD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ist150</w:t>
            </w:r>
          </w:p>
        </w:tc>
        <w:tc>
          <w:tcPr>
            <w:tcW w:type="dxa" w:w="1080"/>
          </w:tcPr>
          <w:p>
            <w:r>
              <w:t>-5.04</w:t>
            </w:r>
          </w:p>
        </w:tc>
        <w:tc>
          <w:tcPr>
            <w:tcW w:type="dxa" w:w="1080"/>
          </w:tcPr>
          <w:p>
            <w:r>
              <w:t>-1.22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226</w:t>
            </w:r>
          </w:p>
        </w:tc>
        <w:tc>
          <w:tcPr>
            <w:tcW w:type="dxa" w:w="1080"/>
          </w:tcPr>
          <w:p>
            <w:r>
              <w:t>BIDU</w:t>
            </w:r>
          </w:p>
        </w:tc>
        <w:tc>
          <w:tcPr>
            <w:tcW w:type="dxa" w:w="1080"/>
          </w:tcPr>
          <w:p>
            <w:r>
              <w:t>0.00042</w:t>
            </w:r>
          </w:p>
        </w:tc>
        <w:tc>
          <w:tcPr>
            <w:tcW w:type="dxa" w:w="1080"/>
          </w:tcPr>
          <w:p>
            <w:r>
              <w:t>ist79</w:t>
            </w:r>
          </w:p>
        </w:tc>
        <w:tc>
          <w:tcPr>
            <w:tcW w:type="dxa" w:w="1080"/>
          </w:tcPr>
          <w:p>
            <w:r>
              <w:t>3.71</w:t>
            </w:r>
          </w:p>
        </w:tc>
        <w:tc>
          <w:tcPr>
            <w:tcW w:type="dxa" w:w="1080"/>
          </w:tcPr>
          <w:p>
            <w:r>
              <w:t>-1.05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874</w:t>
            </w:r>
          </w:p>
        </w:tc>
        <w:tc>
          <w:tcPr>
            <w:tcW w:type="dxa" w:w="1080"/>
          </w:tcPr>
          <w:p>
            <w:r>
              <w:t>IBM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ist44</w:t>
            </w:r>
          </w:p>
        </w:tc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-0.98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-10</w:t>
            </w:r>
          </w:p>
        </w:tc>
        <w:tc>
          <w:tcPr>
            <w:tcW w:type="dxa" w:w="1080"/>
          </w:tcPr>
          <w:p>
            <w:r>
              <w:t>ORCL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ist29</w:t>
            </w:r>
          </w:p>
        </w:tc>
        <w:tc>
          <w:tcPr>
            <w:tcW w:type="dxa" w:w="1080"/>
          </w:tcPr>
          <w:p>
            <w:r>
              <w:t>3.28</w:t>
            </w:r>
          </w:p>
        </w:tc>
        <w:tc>
          <w:tcPr>
            <w:tcW w:type="dxa" w:w="1080"/>
          </w:tcPr>
          <w:p>
            <w:r>
              <w:t>-0.96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-314</w:t>
            </w:r>
          </w:p>
        </w:tc>
        <w:tc>
          <w:tcPr>
            <w:tcW w:type="dxa" w:w="1080"/>
          </w:tcPr>
          <w:p>
            <w:r>
              <w:t>AMD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ist10</w:t>
            </w:r>
          </w:p>
        </w:tc>
        <w:tc>
          <w:tcPr>
            <w:tcW w:type="dxa" w:w="1080"/>
          </w:tcPr>
          <w:p>
            <w:r>
              <w:t>3.33</w:t>
            </w:r>
          </w:p>
        </w:tc>
        <w:tc>
          <w:tcPr>
            <w:tcW w:type="dxa" w:w="1080"/>
          </w:tcPr>
          <w:p>
            <w:r>
              <w:t>-0.95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34</w:t>
            </w:r>
          </w:p>
        </w:tc>
        <w:tc>
          <w:tcPr>
            <w:tcW w:type="dxa" w:w="1080"/>
          </w:tcPr>
          <w:p>
            <w:r>
              <w:t>WORK</w:t>
            </w:r>
          </w:p>
        </w:tc>
        <w:tc>
          <w:tcPr>
            <w:tcW w:type="dxa" w:w="1080"/>
          </w:tcPr>
          <w:p>
            <w:r>
              <w:t>0.00019</w:t>
            </w:r>
          </w:p>
        </w:tc>
        <w:tc>
          <w:tcPr>
            <w:tcW w:type="dxa" w:w="1080"/>
          </w:tcPr>
          <w:p>
            <w:r>
              <w:t>ist85</w:t>
            </w:r>
          </w:p>
        </w:tc>
        <w:tc>
          <w:tcPr>
            <w:tcW w:type="dxa" w:w="1080"/>
          </w:tcPr>
          <w:p>
            <w:r>
              <w:t>1.74</w:t>
            </w:r>
          </w:p>
        </w:tc>
        <w:tc>
          <w:tcPr>
            <w:tcW w:type="dxa" w:w="1080"/>
          </w:tcPr>
          <w:p>
            <w:r>
              <w:t>-0.71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813</w:t>
            </w:r>
          </w:p>
        </w:tc>
        <w:tc>
          <w:tcPr>
            <w:tcW w:type="dxa" w:w="1080"/>
          </w:tcPr>
          <w:p>
            <w:r>
              <w:t>COP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ist17</w:t>
            </w:r>
          </w:p>
        </w:tc>
        <w:tc>
          <w:tcPr>
            <w:tcW w:type="dxa" w:w="1080"/>
          </w:tcPr>
          <w:p>
            <w:r>
              <w:t>3.92</w:t>
            </w:r>
          </w:p>
        </w:tc>
        <w:tc>
          <w:tcPr>
            <w:tcW w:type="dxa" w:w="1080"/>
          </w:tcPr>
          <w:p>
            <w:r>
              <w:t>-0.69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5369</w:t>
            </w:r>
          </w:p>
        </w:tc>
        <w:tc>
          <w:tcPr>
            <w:tcW w:type="dxa" w:w="1080"/>
          </w:tcPr>
          <w:p>
            <w:r>
              <w:t>BHC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ist183</w:t>
            </w:r>
          </w:p>
        </w:tc>
        <w:tc>
          <w:tcPr>
            <w:tcW w:type="dxa" w:w="1080"/>
          </w:tcPr>
          <w:p>
            <w:r>
              <w:t>6.82</w:t>
            </w:r>
          </w:p>
        </w:tc>
        <w:tc>
          <w:tcPr>
            <w:tcW w:type="dxa" w:w="1080"/>
          </w:tcPr>
          <w:p>
            <w:r>
              <w:t>-0.54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-23</w:t>
            </w:r>
          </w:p>
        </w:tc>
        <w:tc>
          <w:tcPr>
            <w:tcW w:type="dxa" w:w="1080"/>
          </w:tcPr>
          <w:p>
            <w:r>
              <w:t>MIK</w:t>
            </w:r>
          </w:p>
        </w:tc>
        <w:tc>
          <w:tcPr>
            <w:tcW w:type="dxa" w:w="1080"/>
          </w:tcPr>
          <w:p>
            <w:r>
              <w:t>-0.0001</w:t>
            </w:r>
          </w:p>
        </w:tc>
        <w:tc>
          <w:tcPr>
            <w:tcW w:type="dxa" w:w="1080"/>
          </w:tcPr>
          <w:p>
            <w:r>
              <w:t>ist59</w:t>
            </w:r>
          </w:p>
        </w:tc>
        <w:tc>
          <w:tcPr>
            <w:tcW w:type="dxa" w:w="1080"/>
          </w:tcPr>
          <w:p>
            <w:r>
              <w:t>-2.51</w:t>
            </w:r>
          </w:p>
        </w:tc>
        <w:tc>
          <w:tcPr>
            <w:tcW w:type="dxa" w:w="1080"/>
          </w:tcPr>
          <w:p>
            <w:r>
              <w:t>-0.46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173</w:t>
            </w:r>
          </w:p>
        </w:tc>
        <w:tc>
          <w:tcPr>
            <w:tcW w:type="dxa" w:w="1080"/>
          </w:tcPr>
          <w:p>
            <w:r>
              <w:t>KO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ist36</w:t>
            </w:r>
          </w:p>
        </w:tc>
        <w:tc>
          <w:tcPr>
            <w:tcW w:type="dxa" w:w="1080"/>
          </w:tcPr>
          <w:p>
            <w:r>
              <w:t>1.71</w:t>
            </w:r>
          </w:p>
        </w:tc>
        <w:tc>
          <w:tcPr>
            <w:tcW w:type="dxa" w:w="1080"/>
          </w:tcPr>
          <w:p>
            <w:r>
              <w:t>-0.43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201</w:t>
            </w:r>
          </w:p>
        </w:tc>
        <w:tc>
          <w:tcPr>
            <w:tcW w:type="dxa" w:w="1080"/>
          </w:tcPr>
          <w:p>
            <w:r>
              <w:t>APRN</w:t>
            </w:r>
          </w:p>
        </w:tc>
        <w:tc>
          <w:tcPr>
            <w:tcW w:type="dxa" w:w="1080"/>
          </w:tcPr>
          <w:p>
            <w:r>
              <w:t>-0.00066</w:t>
            </w:r>
          </w:p>
        </w:tc>
        <w:tc>
          <w:tcPr>
            <w:tcW w:type="dxa" w:w="1080"/>
          </w:tcPr>
          <w:p>
            <w:r>
              <w:t>ist193</w:t>
            </w:r>
          </w:p>
        </w:tc>
        <w:tc>
          <w:tcPr>
            <w:tcW w:type="dxa" w:w="1080"/>
          </w:tcPr>
          <w:p>
            <w:r>
              <w:t>28.89</w:t>
            </w:r>
          </w:p>
        </w:tc>
        <w:tc>
          <w:tcPr>
            <w:tcW w:type="dxa" w:w="1080"/>
          </w:tcPr>
          <w:p>
            <w:r>
              <w:t>-0.42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3028</w:t>
            </w:r>
          </w:p>
        </w:tc>
        <w:tc>
          <w:tcPr>
            <w:tcW w:type="dxa" w:w="1080"/>
          </w:tcPr>
          <w:p>
            <w:r>
              <w:t>TEVA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ist83</w:t>
            </w:r>
          </w:p>
        </w:tc>
        <w:tc>
          <w:tcPr>
            <w:tcW w:type="dxa" w:w="1080"/>
          </w:tcPr>
          <w:p>
            <w:r>
              <w:t>4.75</w:t>
            </w:r>
          </w:p>
        </w:tc>
        <w:tc>
          <w:tcPr>
            <w:tcW w:type="dxa" w:w="1080"/>
          </w:tcPr>
          <w:p>
            <w:r>
              <w:t>-0.42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-85</w:t>
            </w:r>
          </w:p>
        </w:tc>
        <w:tc>
          <w:tcPr>
            <w:tcW w:type="dxa" w:w="1080"/>
          </w:tcPr>
          <w:p>
            <w:r>
              <w:t>NVR</w:t>
            </w:r>
          </w:p>
        </w:tc>
        <w:tc>
          <w:tcPr>
            <w:tcW w:type="dxa" w:w="1080"/>
          </w:tcPr>
          <w:p>
            <w:r>
              <w:t>0.00703</w:t>
            </w:r>
          </w:p>
        </w:tc>
        <w:tc>
          <w:tcPr>
            <w:tcW w:type="dxa" w:w="1080"/>
          </w:tcPr>
          <w:p>
            <w:r>
              <w:t>ist196</w:t>
            </w:r>
          </w:p>
        </w:tc>
        <w:tc>
          <w:tcPr>
            <w:tcW w:type="dxa" w:w="1080"/>
          </w:tcPr>
          <w:p>
            <w:r>
              <w:t>5.59</w:t>
            </w:r>
          </w:p>
        </w:tc>
        <w:tc>
          <w:tcPr>
            <w:tcW w:type="dxa" w:w="1080"/>
          </w:tcPr>
          <w:p>
            <w:r>
              <w:t>-0.4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256</w:t>
            </w:r>
          </w:p>
        </w:tc>
        <w:tc>
          <w:tcPr>
            <w:tcW w:type="dxa" w:w="1080"/>
          </w:tcPr>
          <w:p>
            <w:r>
              <w:t>BSX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ist5</w:t>
            </w:r>
          </w:p>
        </w:tc>
        <w:tc>
          <w:tcPr>
            <w:tcW w:type="dxa" w:w="1080"/>
          </w:tcPr>
          <w:p>
            <w:r>
              <w:t>2.43</w:t>
            </w:r>
          </w:p>
        </w:tc>
        <w:tc>
          <w:tcPr>
            <w:tcW w:type="dxa" w:w="1080"/>
          </w:tcPr>
          <w:p>
            <w:r>
              <w:t>-0.33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97</w:t>
            </w:r>
          </w:p>
        </w:tc>
        <w:tc>
          <w:tcPr>
            <w:tcW w:type="dxa" w:w="1080"/>
          </w:tcPr>
          <w:p>
            <w:r>
              <w:t>AMGN</w:t>
            </w:r>
          </w:p>
        </w:tc>
        <w:tc>
          <w:tcPr>
            <w:tcW w:type="dxa" w:w="1080"/>
          </w:tcPr>
          <w:p>
            <w:r>
              <w:t>0.00042</w:t>
            </w:r>
          </w:p>
        </w:tc>
        <w:tc>
          <w:tcPr>
            <w:tcW w:type="dxa" w:w="1080"/>
          </w:tcPr>
          <w:p>
            <w:r>
              <w:t>ist15</w:t>
            </w:r>
          </w:p>
        </w:tc>
        <w:tc>
          <w:tcPr>
            <w:tcW w:type="dxa" w:w="1080"/>
          </w:tcPr>
          <w:p>
            <w:r>
              <w:t>-0.82</w:t>
            </w:r>
          </w:p>
        </w:tc>
        <w:tc>
          <w:tcPr>
            <w:tcW w:type="dxa" w:w="1080"/>
          </w:tcPr>
          <w:p>
            <w:r>
              <w:t>-0.18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50</w:t>
            </w:r>
          </w:p>
        </w:tc>
        <w:tc>
          <w:tcPr>
            <w:tcW w:type="dxa" w:w="1080"/>
          </w:tcPr>
          <w:p>
            <w:r>
              <w:t>COUP</w:t>
            </w:r>
          </w:p>
        </w:tc>
        <w:tc>
          <w:tcPr>
            <w:tcW w:type="dxa" w:w="1080"/>
          </w:tcPr>
          <w:p>
            <w:r>
              <w:t>0.00214</w:t>
            </w:r>
          </w:p>
        </w:tc>
        <w:tc>
          <w:tcPr>
            <w:tcW w:type="dxa" w:w="1080"/>
          </w:tcPr>
          <w:p>
            <w:r>
              <w:t>ist173</w:t>
            </w:r>
          </w:p>
        </w:tc>
        <w:tc>
          <w:tcPr>
            <w:tcW w:type="dxa" w:w="1080"/>
          </w:tcPr>
          <w:p>
            <w:r>
              <w:t>9.11</w:t>
            </w:r>
          </w:p>
        </w:tc>
        <w:tc>
          <w:tcPr>
            <w:tcW w:type="dxa" w:w="1080"/>
          </w:tcPr>
          <w:p>
            <w:r>
              <w:t>-0.07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306</w:t>
            </w:r>
          </w:p>
        </w:tc>
        <w:tc>
          <w:tcPr>
            <w:tcW w:type="dxa" w:w="1080"/>
          </w:tcPr>
          <w:p>
            <w:r>
              <w:t>WEN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ist57</w:t>
            </w:r>
          </w:p>
        </w:tc>
        <w:tc>
          <w:tcPr>
            <w:tcW w:type="dxa" w:w="1080"/>
          </w:tcPr>
          <w:p>
            <w:r>
              <w:t>1.67</w:t>
            </w:r>
          </w:p>
        </w:tc>
        <w:tc>
          <w:tcPr>
            <w:tcW w:type="dxa" w:w="1080"/>
          </w:tcPr>
          <w:p>
            <w:r>
              <w:t>-0.05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701</w:t>
            </w:r>
          </w:p>
        </w:tc>
        <w:tc>
          <w:tcPr>
            <w:tcW w:type="dxa" w:w="1080"/>
          </w:tcPr>
          <w:p>
            <w:r>
              <w:t>JUVE.MI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ist80</w:t>
            </w:r>
          </w:p>
        </w:tc>
        <w:tc>
          <w:tcPr>
            <w:tcW w:type="dxa" w:w="1080"/>
          </w:tcPr>
          <w:p>
            <w:r>
              <w:t>3.71</w:t>
            </w:r>
          </w:p>
        </w:tc>
        <w:tc>
          <w:tcPr>
            <w:tcW w:type="dxa" w:w="1080"/>
          </w:tcPr>
          <w:p>
            <w:r>
              <w:t>-0.03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1127</w:t>
            </w:r>
          </w:p>
        </w:tc>
        <w:tc>
          <w:tcPr>
            <w:tcW w:type="dxa" w:w="1080"/>
          </w:tcPr>
          <w:p>
            <w:r>
              <w:t>GILD</w:t>
            </w:r>
          </w:p>
        </w:tc>
        <w:tc>
          <w:tcPr>
            <w:tcW w:type="dxa" w:w="1080"/>
          </w:tcPr>
          <w:p>
            <w:r>
              <w:t>0.00017</w:t>
            </w:r>
          </w:p>
        </w:tc>
        <w:tc>
          <w:tcPr>
            <w:tcW w:type="dxa" w:w="1080"/>
          </w:tcPr>
          <w:p>
            <w:r>
              <w:t>ist8</w:t>
            </w:r>
          </w:p>
        </w:tc>
        <w:tc>
          <w:tcPr>
            <w:tcW w:type="dxa" w:w="1080"/>
          </w:tcPr>
          <w:p>
            <w:r>
              <w:t>-0.65</w:t>
            </w:r>
          </w:p>
        </w:tc>
        <w:tc>
          <w:tcPr>
            <w:tcW w:type="dxa" w:w="1080"/>
          </w:tcPr>
          <w:p>
            <w:r>
              <w:t>-0.02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2478682</w:t>
            </w:r>
          </w:p>
        </w:tc>
        <w:tc>
          <w:tcPr>
            <w:tcW w:type="dxa" w:w="1080"/>
          </w:tcPr>
          <w:p>
            <w:r>
              <w:t>BAYN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ist104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1078</w:t>
            </w:r>
          </w:p>
        </w:tc>
        <w:tc>
          <w:tcPr>
            <w:tcW w:type="dxa" w:w="1080"/>
          </w:tcPr>
          <w:p>
            <w:r>
              <w:t>TYO</w:t>
            </w:r>
          </w:p>
        </w:tc>
        <w:tc>
          <w:tcPr>
            <w:tcW w:type="dxa" w:w="1080"/>
          </w:tcPr>
          <w:p>
            <w:r>
              <w:t>-0.00013</w:t>
            </w:r>
          </w:p>
        </w:tc>
        <w:tc>
          <w:tcPr>
            <w:tcW w:type="dxa" w:w="1080"/>
          </w:tcPr>
          <w:p>
            <w:r>
              <w:t>ist106</w:t>
            </w:r>
          </w:p>
        </w:tc>
        <w:tc>
          <w:tcPr>
            <w:tcW w:type="dxa" w:w="1080"/>
          </w:tcPr>
          <w:p>
            <w:r>
              <w:t>1.84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273</w:t>
            </w:r>
          </w:p>
        </w:tc>
        <w:tc>
          <w:tcPr>
            <w:tcW w:type="dxa" w:w="1080"/>
          </w:tcPr>
          <w:p>
            <w:r>
              <w:t>KHC</w:t>
            </w:r>
          </w:p>
        </w:tc>
        <w:tc>
          <w:tcPr>
            <w:tcW w:type="dxa" w:w="1080"/>
          </w:tcPr>
          <w:p>
            <w:r>
              <w:t>-0.00041</w:t>
            </w:r>
          </w:p>
        </w:tc>
        <w:tc>
          <w:tcPr>
            <w:tcW w:type="dxa" w:w="1080"/>
          </w:tcPr>
          <w:p>
            <w:r>
              <w:t>ist121</w:t>
            </w:r>
          </w:p>
        </w:tc>
        <w:tc>
          <w:tcPr>
            <w:tcW w:type="dxa" w:w="1080"/>
          </w:tcPr>
          <w:p>
            <w:r>
              <w:t>0.75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162</w:t>
            </w:r>
          </w:p>
        </w:tc>
        <w:tc>
          <w:tcPr>
            <w:tcW w:type="dxa" w:w="1080"/>
          </w:tcPr>
          <w:p>
            <w:r>
              <w:t>AEE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ist162</w:t>
            </w:r>
          </w:p>
        </w:tc>
        <w:tc>
          <w:tcPr>
            <w:tcW w:type="dxa" w:w="1080"/>
          </w:tcPr>
          <w:p>
            <w:r>
              <w:t>2.91</w:t>
            </w:r>
          </w:p>
        </w:tc>
        <w:tc>
          <w:tcPr>
            <w:tcW w:type="dxa" w:w="1080"/>
          </w:tcPr>
          <w:p>
            <w:r>
              <w:t>0.0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</w:t>
            </w:r>
          </w:p>
        </w:tc>
        <w:tc>
          <w:tcPr>
            <w:tcW w:type="dxa" w:w="1080"/>
          </w:tcPr>
          <w:p>
            <w:r>
              <w:t>PG</w:t>
            </w:r>
          </w:p>
        </w:tc>
        <w:tc>
          <w:tcPr>
            <w:tcW w:type="dxa" w:w="1080"/>
          </w:tcPr>
          <w:p>
            <w:r>
              <w:t>0.00012</w:t>
            </w:r>
          </w:p>
        </w:tc>
        <w:tc>
          <w:tcPr>
            <w:tcW w:type="dxa" w:w="1080"/>
          </w:tcPr>
          <w:p>
            <w:r>
              <w:t>ist38</w:t>
            </w:r>
          </w:p>
        </w:tc>
        <w:tc>
          <w:tcPr>
            <w:tcW w:type="dxa" w:w="1080"/>
          </w:tcPr>
          <w:p>
            <w:r>
              <w:t>0.99</w:t>
            </w:r>
          </w:p>
        </w:tc>
        <w:tc>
          <w:tcPr>
            <w:tcW w:type="dxa" w:w="1080"/>
          </w:tcPr>
          <w:p>
            <w:r>
              <w:t>0.02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-193</w:t>
            </w:r>
          </w:p>
        </w:tc>
        <w:tc>
          <w:tcPr>
            <w:tcW w:type="dxa" w:w="1080"/>
          </w:tcPr>
          <w:p>
            <w:r>
              <w:t>MDB</w:t>
            </w:r>
          </w:p>
        </w:tc>
        <w:tc>
          <w:tcPr>
            <w:tcW w:type="dxa" w:w="1080"/>
          </w:tcPr>
          <w:p>
            <w:r>
              <w:t>0.00255</w:t>
            </w:r>
          </w:p>
        </w:tc>
        <w:tc>
          <w:tcPr>
            <w:tcW w:type="dxa" w:w="1080"/>
          </w:tcPr>
          <w:p>
            <w:r>
              <w:t>ist53</w:t>
            </w:r>
          </w:p>
        </w:tc>
        <w:tc>
          <w:tcPr>
            <w:tcW w:type="dxa" w:w="1080"/>
          </w:tcPr>
          <w:p>
            <w:r>
              <w:t>11.27</w:t>
            </w:r>
          </w:p>
        </w:tc>
        <w:tc>
          <w:tcPr>
            <w:tcW w:type="dxa" w:w="1080"/>
          </w:tcPr>
          <w:p>
            <w:r>
              <w:t>0.03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205</w:t>
            </w:r>
          </w:p>
        </w:tc>
        <w:tc>
          <w:tcPr>
            <w:tcW w:type="dxa" w:w="1080"/>
          </w:tcPr>
          <w:p>
            <w:r>
              <w:t>SNY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ist100</w:t>
            </w:r>
          </w:p>
        </w:tc>
        <w:tc>
          <w:tcPr>
            <w:tcW w:type="dxa" w:w="1080"/>
          </w:tcPr>
          <w:p>
            <w:r>
              <w:t>0.89</w:t>
            </w:r>
          </w:p>
        </w:tc>
        <w:tc>
          <w:tcPr>
            <w:tcW w:type="dxa" w:w="1080"/>
          </w:tcPr>
          <w:p>
            <w:r>
              <w:t>0.04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1003</w:t>
            </w:r>
          </w:p>
        </w:tc>
        <w:tc>
          <w:tcPr>
            <w:tcW w:type="dxa" w:w="1080"/>
          </w:tcPr>
          <w:p>
            <w:r>
              <w:t>BA</w:t>
            </w:r>
          </w:p>
        </w:tc>
        <w:tc>
          <w:tcPr>
            <w:tcW w:type="dxa" w:w="1080"/>
          </w:tcPr>
          <w:p>
            <w:r>
              <w:t>0.00055</w:t>
            </w:r>
          </w:p>
        </w:tc>
        <w:tc>
          <w:tcPr>
            <w:tcW w:type="dxa" w:w="1080"/>
          </w:tcPr>
          <w:p>
            <w:r>
              <w:t>ist16</w:t>
            </w:r>
          </w:p>
        </w:tc>
        <w:tc>
          <w:tcPr>
            <w:tcW w:type="dxa" w:w="1080"/>
          </w:tcPr>
          <w:p>
            <w:r>
              <w:t>3.23</w:t>
            </w:r>
          </w:p>
        </w:tc>
        <w:tc>
          <w:tcPr>
            <w:tcW w:type="dxa" w:w="1080"/>
          </w:tcPr>
          <w:p>
            <w:r>
              <w:t>0.08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-41</w:t>
            </w:r>
          </w:p>
        </w:tc>
        <w:tc>
          <w:tcPr>
            <w:tcW w:type="dxa" w:w="1080"/>
          </w:tcPr>
          <w:p>
            <w:r>
              <w:t>UNP</w:t>
            </w:r>
          </w:p>
        </w:tc>
        <w:tc>
          <w:tcPr>
            <w:tcW w:type="dxa" w:w="1080"/>
          </w:tcPr>
          <w:p>
            <w:r>
              <w:t>0.00036</w:t>
            </w:r>
          </w:p>
        </w:tc>
        <w:tc>
          <w:tcPr>
            <w:tcW w:type="dxa" w:w="1080"/>
          </w:tcPr>
          <w:p>
            <w:r>
              <w:t>ist9</w:t>
            </w:r>
          </w:p>
        </w:tc>
        <w:tc>
          <w:tcPr>
            <w:tcW w:type="dxa" w:w="1080"/>
          </w:tcPr>
          <w:p>
            <w:r>
              <w:t>3.76</w:t>
            </w:r>
          </w:p>
        </w:tc>
        <w:tc>
          <w:tcPr>
            <w:tcW w:type="dxa" w:w="1080"/>
          </w:tcPr>
          <w:p>
            <w:r>
              <w:t>0.11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-63</w:t>
            </w:r>
          </w:p>
        </w:tc>
        <w:tc>
          <w:tcPr>
            <w:tcW w:type="dxa" w:w="1080"/>
          </w:tcPr>
          <w:p>
            <w:r>
              <w:t>NIO</w:t>
            </w:r>
          </w:p>
        </w:tc>
        <w:tc>
          <w:tcPr>
            <w:tcW w:type="dxa" w:w="1080"/>
          </w:tcPr>
          <w:p>
            <w:r>
              <w:t>0.00041</w:t>
            </w:r>
          </w:p>
        </w:tc>
        <w:tc>
          <w:tcPr>
            <w:tcW w:type="dxa" w:w="1080"/>
          </w:tcPr>
          <w:p>
            <w:r>
              <w:t>ist178</w:t>
            </w:r>
          </w:p>
        </w:tc>
        <w:tc>
          <w:tcPr>
            <w:tcW w:type="dxa" w:w="1080"/>
          </w:tcPr>
          <w:p>
            <w:r>
              <w:t>-2.33</w:t>
            </w:r>
          </w:p>
        </w:tc>
        <w:tc>
          <w:tcPr>
            <w:tcW w:type="dxa" w:w="1080"/>
          </w:tcPr>
          <w:p>
            <w:r>
              <w:t>0.12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7012</w:t>
            </w:r>
          </w:p>
        </w:tc>
        <w:tc>
          <w:tcPr>
            <w:tcW w:type="dxa" w:w="1080"/>
          </w:tcPr>
          <w:p>
            <w:r>
              <w:t>FOSL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ist212</w:t>
            </w:r>
          </w:p>
        </w:tc>
        <w:tc>
          <w:tcPr>
            <w:tcW w:type="dxa" w:w="1080"/>
          </w:tcPr>
          <w:p>
            <w:r>
              <w:t>47.17</w:t>
            </w:r>
          </w:p>
        </w:tc>
        <w:tc>
          <w:tcPr>
            <w:tcW w:type="dxa" w:w="1080"/>
          </w:tcPr>
          <w:p>
            <w:r>
              <w:t>0.13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153</w:t>
            </w:r>
          </w:p>
        </w:tc>
        <w:tc>
          <w:tcPr>
            <w:tcW w:type="dxa" w:w="1080"/>
          </w:tcPr>
          <w:p>
            <w:r>
              <w:t>BYND</w:t>
            </w:r>
          </w:p>
        </w:tc>
        <w:tc>
          <w:tcPr>
            <w:tcW w:type="dxa" w:w="1080"/>
          </w:tcPr>
          <w:p>
            <w:r>
              <w:t>0.00039</w:t>
            </w:r>
          </w:p>
        </w:tc>
        <w:tc>
          <w:tcPr>
            <w:tcW w:type="dxa" w:w="1080"/>
          </w:tcPr>
          <w:p>
            <w:r>
              <w:t>ist176</w:t>
            </w:r>
          </w:p>
        </w:tc>
        <w:tc>
          <w:tcPr>
            <w:tcW w:type="dxa" w:w="1080"/>
          </w:tcPr>
          <w:p>
            <w:r>
              <w:t>25.01</w:t>
            </w:r>
          </w:p>
        </w:tc>
        <w:tc>
          <w:tcPr>
            <w:tcW w:type="dxa" w:w="1080"/>
          </w:tcPr>
          <w:p>
            <w:r>
              <w:t>0.16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342</w:t>
            </w:r>
          </w:p>
        </w:tc>
        <w:tc>
          <w:tcPr>
            <w:tcW w:type="dxa" w:w="1080"/>
          </w:tcPr>
          <w:p>
            <w:r>
              <w:t>KZR</w:t>
            </w:r>
          </w:p>
        </w:tc>
        <w:tc>
          <w:tcPr>
            <w:tcW w:type="dxa" w:w="1080"/>
          </w:tcPr>
          <w:p>
            <w:r>
              <w:t>-0.00025</w:t>
            </w:r>
          </w:p>
        </w:tc>
        <w:tc>
          <w:tcPr>
            <w:tcW w:type="dxa" w:w="1080"/>
          </w:tcPr>
          <w:p>
            <w:r>
              <w:t>ist206</w:t>
            </w:r>
          </w:p>
        </w:tc>
        <w:tc>
          <w:tcPr>
            <w:tcW w:type="dxa" w:w="1080"/>
          </w:tcPr>
          <w:p>
            <w:r>
              <w:t>-1.13</w:t>
            </w:r>
          </w:p>
        </w:tc>
        <w:tc>
          <w:tcPr>
            <w:tcW w:type="dxa" w:w="1080"/>
          </w:tcPr>
          <w:p>
            <w:r>
              <w:t>0.19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-45</w:t>
            </w:r>
          </w:p>
        </w:tc>
        <w:tc>
          <w:tcPr>
            <w:tcW w:type="dxa" w:w="1080"/>
          </w:tcPr>
          <w:p>
            <w:r>
              <w:t>OKTA</w:t>
            </w:r>
          </w:p>
        </w:tc>
        <w:tc>
          <w:tcPr>
            <w:tcW w:type="dxa" w:w="1080"/>
          </w:tcPr>
          <w:p>
            <w:r>
              <w:t>0.0019</w:t>
            </w:r>
          </w:p>
        </w:tc>
        <w:tc>
          <w:tcPr>
            <w:tcW w:type="dxa" w:w="1080"/>
          </w:tcPr>
          <w:p>
            <w:r>
              <w:t>ist51</w:t>
            </w:r>
          </w:p>
        </w:tc>
        <w:tc>
          <w:tcPr>
            <w:tcW w:type="dxa" w:w="1080"/>
          </w:tcPr>
          <w:p>
            <w:r>
              <w:t>7.29</w:t>
            </w:r>
          </w:p>
        </w:tc>
        <w:tc>
          <w:tcPr>
            <w:tcW w:type="dxa" w:w="1080"/>
          </w:tcPr>
          <w:p>
            <w:r>
              <w:t>0.21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1187</w:t>
            </w:r>
          </w:p>
        </w:tc>
        <w:tc>
          <w:tcPr>
            <w:tcW w:type="dxa" w:w="1080"/>
          </w:tcPr>
          <w:p>
            <w:r>
              <w:t>MAT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ist130</w:t>
            </w:r>
          </w:p>
        </w:tc>
        <w:tc>
          <w:tcPr>
            <w:tcW w:type="dxa" w:w="1080"/>
          </w:tcPr>
          <w:p>
            <w:r>
              <w:t>2.94</w:t>
            </w:r>
          </w:p>
        </w:tc>
        <w:tc>
          <w:tcPr>
            <w:tcW w:type="dxa" w:w="1080"/>
          </w:tcPr>
          <w:p>
            <w:r>
              <w:t>0.22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4884</w:t>
            </w:r>
          </w:p>
        </w:tc>
        <w:tc>
          <w:tcPr>
            <w:tcW w:type="dxa" w:w="1080"/>
          </w:tcPr>
          <w:p>
            <w:r>
              <w:t>ICPT</w:t>
            </w:r>
          </w:p>
        </w:tc>
        <w:tc>
          <w:tcPr>
            <w:tcW w:type="dxa" w:w="1080"/>
          </w:tcPr>
          <w:p>
            <w:r>
              <w:t>-0.00037</w:t>
            </w:r>
          </w:p>
        </w:tc>
        <w:tc>
          <w:tcPr>
            <w:tcW w:type="dxa" w:w="1080"/>
          </w:tcPr>
          <w:p>
            <w:r>
              <w:t>ist119</w:t>
            </w:r>
          </w:p>
        </w:tc>
        <w:tc>
          <w:tcPr>
            <w:tcW w:type="dxa" w:w="1080"/>
          </w:tcPr>
          <w:p>
            <w:r>
              <w:t>29.77</w:t>
            </w:r>
          </w:p>
        </w:tc>
        <w:tc>
          <w:tcPr>
            <w:tcW w:type="dxa" w:w="1080"/>
          </w:tcPr>
          <w:p>
            <w:r>
              <w:t>0.22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354</w:t>
            </w:r>
          </w:p>
        </w:tc>
        <w:tc>
          <w:tcPr>
            <w:tcW w:type="dxa" w:w="1080"/>
          </w:tcPr>
          <w:p>
            <w:r>
              <w:t>JPC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ist92</w:t>
            </w:r>
          </w:p>
        </w:tc>
        <w:tc>
          <w:tcPr>
            <w:tcW w:type="dxa" w:w="1080"/>
          </w:tcPr>
          <w:p>
            <w:r>
              <w:t>1.64</w:t>
            </w:r>
          </w:p>
        </w:tc>
        <w:tc>
          <w:tcPr>
            <w:tcW w:type="dxa" w:w="1080"/>
          </w:tcPr>
          <w:p>
            <w:r>
              <w:t>0.22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-51</w:t>
            </w:r>
          </w:p>
        </w:tc>
        <w:tc>
          <w:tcPr>
            <w:tcW w:type="dxa" w:w="1080"/>
          </w:tcPr>
          <w:p>
            <w:r>
              <w:t>CIEN</w:t>
            </w:r>
          </w:p>
        </w:tc>
        <w:tc>
          <w:tcPr>
            <w:tcW w:type="dxa" w:w="1080"/>
          </w:tcPr>
          <w:p>
            <w:r>
              <w:t>3e-05</w:t>
            </w:r>
          </w:p>
        </w:tc>
        <w:tc>
          <w:tcPr>
            <w:tcW w:type="dxa" w:w="1080"/>
          </w:tcPr>
          <w:p>
            <w:r>
              <w:t>ist84</w:t>
            </w:r>
          </w:p>
        </w:tc>
        <w:tc>
          <w:tcPr>
            <w:tcW w:type="dxa" w:w="1080"/>
          </w:tcPr>
          <w:p>
            <w:r>
              <w:t>3.26</w:t>
            </w:r>
          </w:p>
        </w:tc>
        <w:tc>
          <w:tcPr>
            <w:tcW w:type="dxa" w:w="1080"/>
          </w:tcPr>
          <w:p>
            <w:r>
              <w:t>0.24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71</w:t>
            </w:r>
          </w:p>
        </w:tc>
        <w:tc>
          <w:tcPr>
            <w:tcW w:type="dxa" w:w="1080"/>
          </w:tcPr>
          <w:p>
            <w:r>
              <w:t>AZN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ist101</w:t>
            </w:r>
          </w:p>
        </w:tc>
        <w:tc>
          <w:tcPr>
            <w:tcW w:type="dxa" w:w="1080"/>
          </w:tcPr>
          <w:p>
            <w:r>
              <w:t>0.06</w:t>
            </w:r>
          </w:p>
        </w:tc>
        <w:tc>
          <w:tcPr>
            <w:tcW w:type="dxa" w:w="1080"/>
          </w:tcPr>
          <w:p>
            <w:r>
              <w:t>0.24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43</w:t>
            </w:r>
          </w:p>
        </w:tc>
        <w:tc>
          <w:tcPr>
            <w:tcW w:type="dxa" w:w="1080"/>
          </w:tcPr>
          <w:p>
            <w:r>
              <w:t>MCD</w:t>
            </w:r>
          </w:p>
        </w:tc>
        <w:tc>
          <w:tcPr>
            <w:tcW w:type="dxa" w:w="1080"/>
          </w:tcPr>
          <w:p>
            <w:r>
              <w:t>0.00036</w:t>
            </w:r>
          </w:p>
        </w:tc>
        <w:tc>
          <w:tcPr>
            <w:tcW w:type="dxa" w:w="1080"/>
          </w:tcPr>
          <w:p>
            <w:r>
              <w:t>ist23</w:t>
            </w:r>
          </w:p>
        </w:tc>
        <w:tc>
          <w:tcPr>
            <w:tcW w:type="dxa" w:w="1080"/>
          </w:tcPr>
          <w:p>
            <w:r>
              <w:t>1.79</w:t>
            </w:r>
          </w:p>
        </w:tc>
        <w:tc>
          <w:tcPr>
            <w:tcW w:type="dxa" w:w="1080"/>
          </w:tcPr>
          <w:p>
            <w:r>
              <w:t>0.26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176</w:t>
            </w:r>
          </w:p>
        </w:tc>
        <w:tc>
          <w:tcPr>
            <w:tcW w:type="dxa" w:w="1080"/>
          </w:tcPr>
          <w:p>
            <w:r>
              <w:t>CSCO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ist14</w:t>
            </w:r>
          </w:p>
        </w:tc>
        <w:tc>
          <w:tcPr>
            <w:tcW w:type="dxa" w:w="1080"/>
          </w:tcPr>
          <w:p>
            <w:r>
              <w:t>2.52</w:t>
            </w:r>
          </w:p>
        </w:tc>
        <w:tc>
          <w:tcPr>
            <w:tcW w:type="dxa" w:w="1080"/>
          </w:tcPr>
          <w:p>
            <w:r>
              <w:t>0.26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32</w:t>
            </w:r>
          </w:p>
        </w:tc>
        <w:tc>
          <w:tcPr>
            <w:tcW w:type="dxa" w:w="1080"/>
          </w:tcPr>
          <w:p>
            <w:r>
              <w:t>RLGY</w:t>
            </w:r>
          </w:p>
        </w:tc>
        <w:tc>
          <w:tcPr>
            <w:tcW w:type="dxa" w:w="1080"/>
          </w:tcPr>
          <w:p>
            <w:r>
              <w:t>-0.00017</w:t>
            </w:r>
          </w:p>
        </w:tc>
        <w:tc>
          <w:tcPr>
            <w:tcW w:type="dxa" w:w="1080"/>
          </w:tcPr>
          <w:p>
            <w:r>
              <w:t>ist117</w:t>
            </w:r>
          </w:p>
        </w:tc>
        <w:tc>
          <w:tcPr>
            <w:tcW w:type="dxa" w:w="1080"/>
          </w:tcPr>
          <w:p>
            <w:r>
              <w:t>7.61</w:t>
            </w:r>
          </w:p>
        </w:tc>
        <w:tc>
          <w:tcPr>
            <w:tcW w:type="dxa" w:w="1080"/>
          </w:tcPr>
          <w:p>
            <w:r>
              <w:t>0.27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145</w:t>
            </w:r>
          </w:p>
        </w:tc>
        <w:tc>
          <w:tcPr>
            <w:tcW w:type="dxa" w:w="1080"/>
          </w:tcPr>
          <w:p>
            <w:r>
              <w:t>FSLY</w:t>
            </w:r>
          </w:p>
        </w:tc>
        <w:tc>
          <w:tcPr>
            <w:tcW w:type="dxa" w:w="1080"/>
          </w:tcPr>
          <w:p>
            <w:r>
              <w:t>0.00177</w:t>
            </w:r>
          </w:p>
        </w:tc>
        <w:tc>
          <w:tcPr>
            <w:tcW w:type="dxa" w:w="1080"/>
          </w:tcPr>
          <w:p>
            <w:r>
              <w:t>ist54</w:t>
            </w:r>
          </w:p>
        </w:tc>
        <w:tc>
          <w:tcPr>
            <w:tcW w:type="dxa" w:w="1080"/>
          </w:tcPr>
          <w:p>
            <w:r>
              <w:t>9.92</w:t>
            </w:r>
          </w:p>
        </w:tc>
        <w:tc>
          <w:tcPr>
            <w:tcW w:type="dxa" w:w="1080"/>
          </w:tcPr>
          <w:p>
            <w:r>
              <w:t>0.28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-51</w:t>
            </w:r>
          </w:p>
        </w:tc>
        <w:tc>
          <w:tcPr>
            <w:tcW w:type="dxa" w:w="1080"/>
          </w:tcPr>
          <w:p>
            <w:r>
              <w:t>UNH</w:t>
            </w:r>
          </w:p>
        </w:tc>
        <w:tc>
          <w:tcPr>
            <w:tcW w:type="dxa" w:w="1080"/>
          </w:tcPr>
          <w:p>
            <w:r>
              <w:t>0.00059</w:t>
            </w:r>
          </w:p>
        </w:tc>
        <w:tc>
          <w:tcPr>
            <w:tcW w:type="dxa" w:w="1080"/>
          </w:tcPr>
          <w:p>
            <w:r>
              <w:t>ist22</w:t>
            </w:r>
          </w:p>
        </w:tc>
        <w:tc>
          <w:tcPr>
            <w:tcW w:type="dxa" w:w="1080"/>
          </w:tcPr>
          <w:p>
            <w:r>
              <w:t>2.5</w:t>
            </w:r>
          </w:p>
        </w:tc>
        <w:tc>
          <w:tcPr>
            <w:tcW w:type="dxa" w:w="1080"/>
          </w:tcPr>
          <w:p>
            <w:r>
              <w:t>0.31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290</w:t>
            </w:r>
          </w:p>
        </w:tc>
        <w:tc>
          <w:tcPr>
            <w:tcW w:type="dxa" w:w="1080"/>
          </w:tcPr>
          <w:p>
            <w:r>
              <w:t>EVRG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ist177</w:t>
            </w:r>
          </w:p>
        </w:tc>
        <w:tc>
          <w:tcPr>
            <w:tcW w:type="dxa" w:w="1080"/>
          </w:tcPr>
          <w:p>
            <w:r>
              <w:t>3.76</w:t>
            </w:r>
          </w:p>
        </w:tc>
        <w:tc>
          <w:tcPr>
            <w:tcW w:type="dxa" w:w="1080"/>
          </w:tcPr>
          <w:p>
            <w:r>
              <w:t>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-160</w:t>
            </w:r>
          </w:p>
        </w:tc>
        <w:tc>
          <w:tcPr>
            <w:tcW w:type="dxa" w:w="1080"/>
          </w:tcPr>
          <w:p>
            <w:r>
              <w:t>ILMN</w:t>
            </w:r>
          </w:p>
        </w:tc>
        <w:tc>
          <w:tcPr>
            <w:tcW w:type="dxa" w:w="1080"/>
          </w:tcPr>
          <w:p>
            <w:r>
              <w:t>0.00074</w:t>
            </w:r>
          </w:p>
        </w:tc>
        <w:tc>
          <w:tcPr>
            <w:tcW w:type="dxa" w:w="1080"/>
          </w:tcPr>
          <w:p>
            <w:r>
              <w:t>ist4</w:t>
            </w:r>
          </w:p>
        </w:tc>
        <w:tc>
          <w:tcPr>
            <w:tcW w:type="dxa" w:w="1080"/>
          </w:tcPr>
          <w:p>
            <w:r>
              <w:t>10.12</w:t>
            </w:r>
          </w:p>
        </w:tc>
        <w:tc>
          <w:tcPr>
            <w:tcW w:type="dxa" w:w="1080"/>
          </w:tcPr>
          <w:p>
            <w:r>
              <w:t>0.33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-175</w:t>
            </w:r>
          </w:p>
        </w:tc>
        <w:tc>
          <w:tcPr>
            <w:tcW w:type="dxa" w:w="1080"/>
          </w:tcPr>
          <w:p>
            <w:r>
              <w:t>TXN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ist190</w:t>
            </w:r>
          </w:p>
        </w:tc>
        <w:tc>
          <w:tcPr>
            <w:tcW w:type="dxa" w:w="1080"/>
          </w:tcPr>
          <w:p>
            <w:r>
              <w:t>5.92</w:t>
            </w:r>
          </w:p>
        </w:tc>
        <w:tc>
          <w:tcPr>
            <w:tcW w:type="dxa" w:w="1080"/>
          </w:tcPr>
          <w:p>
            <w:r>
              <w:t>0.34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53</w:t>
            </w:r>
          </w:p>
        </w:tc>
        <w:tc>
          <w:tcPr>
            <w:tcW w:type="dxa" w:w="1080"/>
          </w:tcPr>
          <w:p>
            <w:r>
              <w:t>PEP</w:t>
            </w:r>
          </w:p>
        </w:tc>
        <w:tc>
          <w:tcPr>
            <w:tcW w:type="dxa" w:w="1080"/>
          </w:tcPr>
          <w:p>
            <w:r>
              <w:t>0.00018</w:t>
            </w:r>
          </w:p>
        </w:tc>
        <w:tc>
          <w:tcPr>
            <w:tcW w:type="dxa" w:w="1080"/>
          </w:tcPr>
          <w:p>
            <w:r>
              <w:t>ist30</w:t>
            </w:r>
          </w:p>
        </w:tc>
        <w:tc>
          <w:tcPr>
            <w:tcW w:type="dxa" w:w="1080"/>
          </w:tcPr>
          <w:p>
            <w:r>
              <w:t>1.08</w:t>
            </w:r>
          </w:p>
        </w:tc>
        <w:tc>
          <w:tcPr>
            <w:tcW w:type="dxa" w:w="1080"/>
          </w:tcPr>
          <w:p>
            <w:r>
              <w:t>0.34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302</w:t>
            </w:r>
          </w:p>
        </w:tc>
        <w:tc>
          <w:tcPr>
            <w:tcW w:type="dxa" w:w="1080"/>
          </w:tcPr>
          <w:p>
            <w:r>
              <w:t>PFE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ist24</w:t>
            </w:r>
          </w:p>
        </w:tc>
        <w:tc>
          <w:tcPr>
            <w:tcW w:type="dxa" w:w="1080"/>
          </w:tcPr>
          <w:p>
            <w:r>
              <w:t>-2.37</w:t>
            </w:r>
          </w:p>
        </w:tc>
        <w:tc>
          <w:tcPr>
            <w:tcW w:type="dxa" w:w="1080"/>
          </w:tcPr>
          <w:p>
            <w:r>
              <w:t>0.36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-159</w:t>
            </w:r>
          </w:p>
        </w:tc>
        <w:tc>
          <w:tcPr>
            <w:tcW w:type="dxa" w:w="1080"/>
          </w:tcPr>
          <w:p>
            <w:r>
              <w:t>ABG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ist188</w:t>
            </w:r>
          </w:p>
        </w:tc>
        <w:tc>
          <w:tcPr>
            <w:tcW w:type="dxa" w:w="1080"/>
          </w:tcPr>
          <w:p>
            <w:r>
              <w:t>-0.48</w:t>
            </w:r>
          </w:p>
        </w:tc>
        <w:tc>
          <w:tcPr>
            <w:tcW w:type="dxa" w:w="1080"/>
          </w:tcPr>
          <w:p>
            <w:r>
              <w:t>0.38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29</w:t>
            </w:r>
          </w:p>
        </w:tc>
        <w:tc>
          <w:tcPr>
            <w:tcW w:type="dxa" w:w="1080"/>
          </w:tcPr>
          <w:p>
            <w:r>
              <w:t>CMCSA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ist18</w:t>
            </w:r>
          </w:p>
        </w:tc>
        <w:tc>
          <w:tcPr>
            <w:tcW w:type="dxa" w:w="1080"/>
          </w:tcPr>
          <w:p>
            <w:r>
              <w:t>4.32</w:t>
            </w:r>
          </w:p>
        </w:tc>
        <w:tc>
          <w:tcPr>
            <w:tcW w:type="dxa" w:w="1080"/>
          </w:tcPr>
          <w:p>
            <w:r>
              <w:t>0.4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258</w:t>
            </w:r>
          </w:p>
        </w:tc>
        <w:tc>
          <w:tcPr>
            <w:tcW w:type="dxa" w:w="1080"/>
          </w:tcPr>
          <w:p>
            <w:r>
              <w:t>RNR</w:t>
            </w:r>
          </w:p>
        </w:tc>
        <w:tc>
          <w:tcPr>
            <w:tcW w:type="dxa" w:w="1080"/>
          </w:tcPr>
          <w:p>
            <w:r>
              <w:t>0.00029</w:t>
            </w:r>
          </w:p>
        </w:tc>
        <w:tc>
          <w:tcPr>
            <w:tcW w:type="dxa" w:w="1080"/>
          </w:tcPr>
          <w:p>
            <w:r>
              <w:t>ist185</w:t>
            </w:r>
          </w:p>
        </w:tc>
        <w:tc>
          <w:tcPr>
            <w:tcW w:type="dxa" w:w="1080"/>
          </w:tcPr>
          <w:p>
            <w:r>
              <w:t>4.35</w:t>
            </w:r>
          </w:p>
        </w:tc>
        <w:tc>
          <w:tcPr>
            <w:tcW w:type="dxa" w:w="1080"/>
          </w:tcPr>
          <w:p>
            <w:r>
              <w:t>0.4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-133</w:t>
            </w:r>
          </w:p>
        </w:tc>
        <w:tc>
          <w:tcPr>
            <w:tcW w:type="dxa" w:w="1080"/>
          </w:tcPr>
          <w:p>
            <w:r>
              <w:t>EL</w:t>
            </w:r>
          </w:p>
        </w:tc>
        <w:tc>
          <w:tcPr>
            <w:tcW w:type="dxa" w:w="1080"/>
          </w:tcPr>
          <w:p>
            <w:r>
              <w:t>0.00039</w:t>
            </w:r>
          </w:p>
        </w:tc>
        <w:tc>
          <w:tcPr>
            <w:tcW w:type="dxa" w:w="1080"/>
          </w:tcPr>
          <w:p>
            <w:r>
              <w:t>ist64</w:t>
            </w:r>
          </w:p>
        </w:tc>
        <w:tc>
          <w:tcPr>
            <w:tcW w:type="dxa" w:w="1080"/>
          </w:tcPr>
          <w:p>
            <w:r>
              <w:t>4.61</w:t>
            </w:r>
          </w:p>
        </w:tc>
        <w:tc>
          <w:tcPr>
            <w:tcW w:type="dxa" w:w="1080"/>
          </w:tcPr>
          <w:p>
            <w:r>
              <w:t>0.41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370</w:t>
            </w:r>
          </w:p>
        </w:tc>
        <w:tc>
          <w:tcPr>
            <w:tcW w:type="dxa" w:w="1080"/>
          </w:tcPr>
          <w:p>
            <w:r>
              <w:t>PLTR</w:t>
            </w:r>
          </w:p>
        </w:tc>
        <w:tc>
          <w:tcPr>
            <w:tcW w:type="dxa" w:w="1080"/>
          </w:tcPr>
          <w:p>
            <w:r>
              <w:t>0.00247</w:t>
            </w:r>
          </w:p>
        </w:tc>
        <w:tc>
          <w:tcPr>
            <w:tcW w:type="dxa" w:w="1080"/>
          </w:tcPr>
          <w:p>
            <w:r>
              <w:t>ist209</w:t>
            </w:r>
          </w:p>
        </w:tc>
        <w:tc>
          <w:tcPr>
            <w:tcW w:type="dxa" w:w="1080"/>
          </w:tcPr>
          <w:p>
            <w:r>
              <w:t>23.08</w:t>
            </w:r>
          </w:p>
        </w:tc>
        <w:tc>
          <w:tcPr>
            <w:tcW w:type="dxa" w:w="1080"/>
          </w:tcPr>
          <w:p>
            <w:r>
              <w:t>0.41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</w:t>
            </w:r>
          </w:p>
        </w:tc>
        <w:tc>
          <w:tcPr>
            <w:tcW w:type="dxa" w:w="1080"/>
          </w:tcPr>
          <w:p>
            <w:r>
              <w:t>HD</w:t>
            </w:r>
          </w:p>
        </w:tc>
        <w:tc>
          <w:tcPr>
            <w:tcW w:type="dxa" w:w="1080"/>
          </w:tcPr>
          <w:p>
            <w:r>
              <w:t>0.00049</w:t>
            </w:r>
          </w:p>
        </w:tc>
        <w:tc>
          <w:tcPr>
            <w:tcW w:type="dxa" w:w="1080"/>
          </w:tcPr>
          <w:p>
            <w:r>
              <w:t>ist31</w:t>
            </w:r>
          </w:p>
        </w:tc>
        <w:tc>
          <w:tcPr>
            <w:tcW w:type="dxa" w:w="1080"/>
          </w:tcPr>
          <w:p>
            <w:r>
              <w:t>0.91</w:t>
            </w:r>
          </w:p>
        </w:tc>
        <w:tc>
          <w:tcPr>
            <w:tcW w:type="dxa" w:w="1080"/>
          </w:tcPr>
          <w:p>
            <w:r>
              <w:t>0.43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4186</w:t>
            </w:r>
          </w:p>
        </w:tc>
        <w:tc>
          <w:tcPr>
            <w:tcW w:type="dxa" w:w="1080"/>
          </w:tcPr>
          <w:p>
            <w:r>
              <w:t>PAM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ist89</w:t>
            </w:r>
          </w:p>
        </w:tc>
        <w:tc>
          <w:tcPr>
            <w:tcW w:type="dxa" w:w="1080"/>
          </w:tcPr>
          <w:p>
            <w:r>
              <w:t>9.79</w:t>
            </w:r>
          </w:p>
        </w:tc>
        <w:tc>
          <w:tcPr>
            <w:tcW w:type="dxa" w:w="1080"/>
          </w:tcPr>
          <w:p>
            <w:r>
              <w:t>0.44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486</w:t>
            </w:r>
          </w:p>
        </w:tc>
        <w:tc>
          <w:tcPr>
            <w:tcW w:type="dxa" w:w="1080"/>
          </w:tcPr>
          <w:p>
            <w:r>
              <w:t>FE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ist161</w:t>
            </w:r>
          </w:p>
        </w:tc>
        <w:tc>
          <w:tcPr>
            <w:tcW w:type="dxa" w:w="1080"/>
          </w:tcPr>
          <w:p>
            <w:r>
              <w:t>3.71</w:t>
            </w:r>
          </w:p>
        </w:tc>
        <w:tc>
          <w:tcPr>
            <w:tcW w:type="dxa" w:w="1080"/>
          </w:tcPr>
          <w:p>
            <w:r>
              <w:t>0.45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376</w:t>
            </w:r>
          </w:p>
        </w:tc>
        <w:tc>
          <w:tcPr>
            <w:tcW w:type="dxa" w:w="1080"/>
          </w:tcPr>
          <w:p>
            <w:r>
              <w:t>SIRI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ist208</w:t>
            </w:r>
          </w:p>
        </w:tc>
        <w:tc>
          <w:tcPr>
            <w:tcW w:type="dxa" w:w="1080"/>
          </w:tcPr>
          <w:p>
            <w:r>
              <w:t>2.27</w:t>
            </w:r>
          </w:p>
        </w:tc>
        <w:tc>
          <w:tcPr>
            <w:tcW w:type="dxa" w:w="1080"/>
          </w:tcPr>
          <w:p>
            <w:r>
              <w:t>0.48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1095</w:t>
            </w:r>
          </w:p>
        </w:tc>
        <w:tc>
          <w:tcPr>
            <w:tcW w:type="dxa" w:w="1080"/>
          </w:tcPr>
          <w:p>
            <w:r>
              <w:t>WFC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ist34</w:t>
            </w:r>
          </w:p>
        </w:tc>
        <w:tc>
          <w:tcPr>
            <w:tcW w:type="dxa" w:w="1080"/>
          </w:tcPr>
          <w:p>
            <w:r>
              <w:t>2.68</w:t>
            </w:r>
          </w:p>
        </w:tc>
        <w:tc>
          <w:tcPr>
            <w:tcW w:type="dxa" w:w="1080"/>
          </w:tcPr>
          <w:p>
            <w:r>
              <w:t>0.5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-235</w:t>
            </w:r>
          </w:p>
        </w:tc>
        <w:tc>
          <w:tcPr>
            <w:tcW w:type="dxa" w:w="1080"/>
          </w:tcPr>
          <w:p>
            <w:r>
              <w:t>OSTK</w:t>
            </w:r>
          </w:p>
        </w:tc>
        <w:tc>
          <w:tcPr>
            <w:tcW w:type="dxa" w:w="1080"/>
          </w:tcPr>
          <w:p>
            <w:r>
              <w:t>4e-05</w:t>
            </w:r>
          </w:p>
        </w:tc>
        <w:tc>
          <w:tcPr>
            <w:tcW w:type="dxa" w:w="1080"/>
          </w:tcPr>
          <w:p>
            <w:r>
              <w:t>ist74</w:t>
            </w:r>
          </w:p>
        </w:tc>
        <w:tc>
          <w:tcPr>
            <w:tcW w:type="dxa" w:w="1080"/>
          </w:tcPr>
          <w:p>
            <w:r>
              <w:t>26.13</w:t>
            </w:r>
          </w:p>
        </w:tc>
        <w:tc>
          <w:tcPr>
            <w:tcW w:type="dxa" w:w="1080"/>
          </w:tcPr>
          <w:p>
            <w:r>
              <w:t>0.52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-219</w:t>
            </w:r>
          </w:p>
        </w:tc>
        <w:tc>
          <w:tcPr>
            <w:tcW w:type="dxa" w:w="1080"/>
          </w:tcPr>
          <w:p>
            <w:r>
              <w:t>ABT</w:t>
            </w:r>
          </w:p>
        </w:tc>
        <w:tc>
          <w:tcPr>
            <w:tcW w:type="dxa" w:w="1080"/>
          </w:tcPr>
          <w:p>
            <w:r>
              <w:t>0.00014</w:t>
            </w:r>
          </w:p>
        </w:tc>
        <w:tc>
          <w:tcPr>
            <w:tcW w:type="dxa" w:w="1080"/>
          </w:tcPr>
          <w:p>
            <w:r>
              <w:t>ist25</w:t>
            </w:r>
          </w:p>
        </w:tc>
        <w:tc>
          <w:tcPr>
            <w:tcW w:type="dxa" w:w="1080"/>
          </w:tcPr>
          <w:p>
            <w:r>
              <w:t>8.24</w:t>
            </w:r>
          </w:p>
        </w:tc>
        <w:tc>
          <w:tcPr>
            <w:tcW w:type="dxa" w:w="1080"/>
          </w:tcPr>
          <w:p>
            <w:r>
              <w:t>0.57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362</w:t>
            </w:r>
          </w:p>
        </w:tc>
        <w:tc>
          <w:tcPr>
            <w:tcW w:type="dxa" w:w="1080"/>
          </w:tcPr>
          <w:p>
            <w:r>
              <w:t>REGN</w:t>
            </w:r>
          </w:p>
        </w:tc>
        <w:tc>
          <w:tcPr>
            <w:tcW w:type="dxa" w:w="1080"/>
          </w:tcPr>
          <w:p>
            <w:r>
              <w:t>0.00125</w:t>
            </w:r>
          </w:p>
        </w:tc>
        <w:tc>
          <w:tcPr>
            <w:tcW w:type="dxa" w:w="1080"/>
          </w:tcPr>
          <w:p>
            <w:r>
              <w:t>ist109</w:t>
            </w:r>
          </w:p>
        </w:tc>
        <w:tc>
          <w:tcPr>
            <w:tcW w:type="dxa" w:w="1080"/>
          </w:tcPr>
          <w:p>
            <w:r>
              <w:t>1.22</w:t>
            </w:r>
          </w:p>
        </w:tc>
        <w:tc>
          <w:tcPr>
            <w:tcW w:type="dxa" w:w="1080"/>
          </w:tcPr>
          <w:p>
            <w:r>
              <w:t>0.58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-255</w:t>
            </w:r>
          </w:p>
        </w:tc>
        <w:tc>
          <w:tcPr>
            <w:tcW w:type="dxa" w:w="1080"/>
          </w:tcPr>
          <w:p>
            <w:r>
              <w:t>LLY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ist98</w:t>
            </w:r>
          </w:p>
        </w:tc>
        <w:tc>
          <w:tcPr>
            <w:tcW w:type="dxa" w:w="1080"/>
          </w:tcPr>
          <w:p>
            <w:r>
              <w:t>0.79</w:t>
            </w:r>
          </w:p>
        </w:tc>
        <w:tc>
          <w:tcPr>
            <w:tcW w:type="dxa" w:w="1080"/>
          </w:tcPr>
          <w:p>
            <w:r>
              <w:t>0.61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713</w:t>
            </w:r>
          </w:p>
        </w:tc>
        <w:tc>
          <w:tcPr>
            <w:tcW w:type="dxa" w:w="1080"/>
          </w:tcPr>
          <w:p>
            <w:r>
              <w:t>HSBC</w:t>
            </w:r>
          </w:p>
        </w:tc>
        <w:tc>
          <w:tcPr>
            <w:tcW w:type="dxa" w:w="1080"/>
          </w:tcPr>
          <w:p>
            <w:r>
              <w:t>-0.00011</w:t>
            </w:r>
          </w:p>
        </w:tc>
        <w:tc>
          <w:tcPr>
            <w:tcW w:type="dxa" w:w="1080"/>
          </w:tcPr>
          <w:p>
            <w:r>
              <w:t>ist78</w:t>
            </w:r>
          </w:p>
        </w:tc>
        <w:tc>
          <w:tcPr>
            <w:tcW w:type="dxa" w:w="1080"/>
          </w:tcPr>
          <w:p>
            <w:r>
              <w:t>1.11</w:t>
            </w:r>
          </w:p>
        </w:tc>
        <w:tc>
          <w:tcPr>
            <w:tcW w:type="dxa" w:w="1080"/>
          </w:tcPr>
          <w:p>
            <w:r>
              <w:t>0.61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-7</w:t>
            </w:r>
          </w:p>
        </w:tc>
        <w:tc>
          <w:tcPr>
            <w:tcW w:type="dxa" w:w="1080"/>
          </w:tcPr>
          <w:p>
            <w:r>
              <w:t>SYNA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ist158</w:t>
            </w:r>
          </w:p>
        </w:tc>
        <w:tc>
          <w:tcPr>
            <w:tcW w:type="dxa" w:w="1080"/>
          </w:tcPr>
          <w:p>
            <w:r>
              <w:t>5.54</w:t>
            </w:r>
          </w:p>
        </w:tc>
        <w:tc>
          <w:tcPr>
            <w:tcW w:type="dxa" w:w="1080"/>
          </w:tcPr>
          <w:p>
            <w:r>
              <w:t>0.62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-38</w:t>
            </w:r>
          </w:p>
        </w:tc>
        <w:tc>
          <w:tcPr>
            <w:tcW w:type="dxa" w:w="1080"/>
          </w:tcPr>
          <w:p>
            <w:r>
              <w:t>RPM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ist189</w:t>
            </w:r>
          </w:p>
        </w:tc>
        <w:tc>
          <w:tcPr>
            <w:tcW w:type="dxa" w:w="1080"/>
          </w:tcPr>
          <w:p>
            <w:r>
              <w:t>2.74</w:t>
            </w:r>
          </w:p>
        </w:tc>
        <w:tc>
          <w:tcPr>
            <w:tcW w:type="dxa" w:w="1080"/>
          </w:tcPr>
          <w:p>
            <w:r>
              <w:t>0.62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149</w:t>
            </w:r>
          </w:p>
        </w:tc>
        <w:tc>
          <w:tcPr>
            <w:tcW w:type="dxa" w:w="1080"/>
          </w:tcPr>
          <w:p>
            <w:r>
              <w:t>ABBV</w:t>
            </w:r>
          </w:p>
        </w:tc>
        <w:tc>
          <w:tcPr>
            <w:tcW w:type="dxa" w:w="1080"/>
          </w:tcPr>
          <w:p>
            <w:r>
              <w:t>0.00022</w:t>
            </w:r>
          </w:p>
        </w:tc>
        <w:tc>
          <w:tcPr>
            <w:tcW w:type="dxa" w:w="1080"/>
          </w:tcPr>
          <w:p>
            <w:r>
              <w:t>ist97</w:t>
            </w:r>
          </w:p>
        </w:tc>
        <w:tc>
          <w:tcPr>
            <w:tcW w:type="dxa" w:w="1080"/>
          </w:tcPr>
          <w:p>
            <w:r>
              <w:t>0.91</w:t>
            </w:r>
          </w:p>
        </w:tc>
        <w:tc>
          <w:tcPr>
            <w:tcW w:type="dxa" w:w="1080"/>
          </w:tcPr>
          <w:p>
            <w:r>
              <w:t>0.68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-207</w:t>
            </w:r>
          </w:p>
        </w:tc>
        <w:tc>
          <w:tcPr>
            <w:tcW w:type="dxa" w:w="1080"/>
          </w:tcPr>
          <w:p>
            <w:r>
              <w:t>MSFT</w:t>
            </w:r>
          </w:p>
        </w:tc>
        <w:tc>
          <w:tcPr>
            <w:tcW w:type="dxa" w:w="1080"/>
          </w:tcPr>
          <w:p>
            <w:r>
              <w:t>0.00029</w:t>
            </w:r>
          </w:p>
        </w:tc>
        <w:tc>
          <w:tcPr>
            <w:tcW w:type="dxa" w:w="1080"/>
          </w:tcPr>
          <w:p>
            <w:r>
              <w:t>ist46</w:t>
            </w:r>
          </w:p>
        </w:tc>
        <w:tc>
          <w:tcPr>
            <w:tcW w:type="dxa" w:w="1080"/>
          </w:tcPr>
          <w:p>
            <w:r>
              <w:t>7.67</w:t>
            </w:r>
          </w:p>
        </w:tc>
        <w:tc>
          <w:tcPr>
            <w:tcW w:type="dxa" w:w="1080"/>
          </w:tcPr>
          <w:p>
            <w:r>
              <w:t>0.69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4250</w:t>
            </w:r>
          </w:p>
        </w:tc>
        <w:tc>
          <w:tcPr>
            <w:tcW w:type="dxa" w:w="1080"/>
          </w:tcPr>
          <w:p>
            <w:r>
              <w:t>PCG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ist77</w:t>
            </w:r>
          </w:p>
        </w:tc>
        <w:tc>
          <w:tcPr>
            <w:tcW w:type="dxa" w:w="1080"/>
          </w:tcPr>
          <w:p>
            <w:r>
              <w:t>7.14</w:t>
            </w:r>
          </w:p>
        </w:tc>
        <w:tc>
          <w:tcPr>
            <w:tcW w:type="dxa" w:w="1080"/>
          </w:tcPr>
          <w:p>
            <w:r>
              <w:t>0.7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316</w:t>
            </w:r>
          </w:p>
        </w:tc>
        <w:tc>
          <w:tcPr>
            <w:tcW w:type="dxa" w:w="1080"/>
          </w:tcPr>
          <w:p>
            <w:r>
              <w:t>ULTA</w:t>
            </w:r>
          </w:p>
        </w:tc>
        <w:tc>
          <w:tcPr>
            <w:tcW w:type="dxa" w:w="1080"/>
          </w:tcPr>
          <w:p>
            <w:r>
              <w:t>0.00078</w:t>
            </w:r>
          </w:p>
        </w:tc>
        <w:tc>
          <w:tcPr>
            <w:tcW w:type="dxa" w:w="1080"/>
          </w:tcPr>
          <w:p>
            <w:r>
              <w:t>ist81</w:t>
            </w:r>
          </w:p>
        </w:tc>
        <w:tc>
          <w:tcPr>
            <w:tcW w:type="dxa" w:w="1080"/>
          </w:tcPr>
          <w:p>
            <w:r>
              <w:t>3.18</w:t>
            </w:r>
          </w:p>
        </w:tc>
        <w:tc>
          <w:tcPr>
            <w:tcW w:type="dxa" w:w="1080"/>
          </w:tcPr>
          <w:p>
            <w:r>
              <w:t>0.71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392</w:t>
            </w:r>
          </w:p>
        </w:tc>
        <w:tc>
          <w:tcPr>
            <w:tcW w:type="dxa" w:w="1080"/>
          </w:tcPr>
          <w:p>
            <w:r>
              <w:t>MMM</w:t>
            </w:r>
          </w:p>
        </w:tc>
        <w:tc>
          <w:tcPr>
            <w:tcW w:type="dxa" w:w="1080"/>
          </w:tcPr>
          <w:p>
            <w:r>
              <w:t>0.00032</w:t>
            </w:r>
          </w:p>
        </w:tc>
        <w:tc>
          <w:tcPr>
            <w:tcW w:type="dxa" w:w="1080"/>
          </w:tcPr>
          <w:p>
            <w:r>
              <w:t>ist28</w:t>
            </w:r>
          </w:p>
        </w:tc>
        <w:tc>
          <w:tcPr>
            <w:tcW w:type="dxa" w:w="1080"/>
          </w:tcPr>
          <w:p>
            <w:r>
              <w:t>3.69</w:t>
            </w:r>
          </w:p>
        </w:tc>
        <w:tc>
          <w:tcPr>
            <w:tcW w:type="dxa" w:w="1080"/>
          </w:tcPr>
          <w:p>
            <w:r>
              <w:t>0.73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-131</w:t>
            </w:r>
          </w:p>
        </w:tc>
        <w:tc>
          <w:tcPr>
            <w:tcW w:type="dxa" w:w="1080"/>
          </w:tcPr>
          <w:p>
            <w:r>
              <w:t>PYPL</w:t>
            </w:r>
          </w:p>
        </w:tc>
        <w:tc>
          <w:tcPr>
            <w:tcW w:type="dxa" w:w="1080"/>
          </w:tcPr>
          <w:p>
            <w:r>
              <w:t>0.00091</w:t>
            </w:r>
          </w:p>
        </w:tc>
        <w:tc>
          <w:tcPr>
            <w:tcW w:type="dxa" w:w="1080"/>
          </w:tcPr>
          <w:p>
            <w:r>
              <w:t>ist66</w:t>
            </w:r>
          </w:p>
        </w:tc>
        <w:tc>
          <w:tcPr>
            <w:tcW w:type="dxa" w:w="1080"/>
          </w:tcPr>
          <w:p>
            <w:r>
              <w:t>6.89</w:t>
            </w:r>
          </w:p>
        </w:tc>
        <w:tc>
          <w:tcPr>
            <w:tcW w:type="dxa" w:w="1080"/>
          </w:tcPr>
          <w:p>
            <w:r>
              <w:t>0.73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80</w:t>
            </w:r>
          </w:p>
        </w:tc>
        <w:tc>
          <w:tcPr>
            <w:tcW w:type="dxa" w:w="1080"/>
          </w:tcPr>
          <w:p>
            <w:r>
              <w:t>PHM</w:t>
            </w:r>
          </w:p>
        </w:tc>
        <w:tc>
          <w:tcPr>
            <w:tcW w:type="dxa" w:w="1080"/>
          </w:tcPr>
          <w:p>
            <w:r>
              <w:t>4e-05</w:t>
            </w:r>
          </w:p>
        </w:tc>
        <w:tc>
          <w:tcPr>
            <w:tcW w:type="dxa" w:w="1080"/>
          </w:tcPr>
          <w:p>
            <w:r>
              <w:t>ist197</w:t>
            </w:r>
          </w:p>
        </w:tc>
        <w:tc>
          <w:tcPr>
            <w:tcW w:type="dxa" w:w="1080"/>
          </w:tcPr>
          <w:p>
            <w:r>
              <w:t>2.9</w:t>
            </w:r>
          </w:p>
        </w:tc>
        <w:tc>
          <w:tcPr>
            <w:tcW w:type="dxa" w:w="1080"/>
          </w:tcPr>
          <w:p>
            <w:r>
              <w:t>0.74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3348</w:t>
            </w:r>
          </w:p>
        </w:tc>
        <w:tc>
          <w:tcPr>
            <w:tcW w:type="dxa" w:w="1080"/>
          </w:tcPr>
          <w:p>
            <w:r>
              <w:t>PRGO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ist112</w:t>
            </w:r>
          </w:p>
        </w:tc>
        <w:tc>
          <w:tcPr>
            <w:tcW w:type="dxa" w:w="1080"/>
          </w:tcPr>
          <w:p>
            <w:r>
              <w:t>0.98</w:t>
            </w:r>
          </w:p>
        </w:tc>
        <w:tc>
          <w:tcPr>
            <w:tcW w:type="dxa" w:w="1080"/>
          </w:tcPr>
          <w:p>
            <w:r>
              <w:t>0.74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1072</w:t>
            </w:r>
          </w:p>
        </w:tc>
        <w:tc>
          <w:tcPr>
            <w:tcW w:type="dxa" w:w="1080"/>
          </w:tcPr>
          <w:p>
            <w:r>
              <w:t>MO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ist43</w:t>
            </w:r>
          </w:p>
        </w:tc>
        <w:tc>
          <w:tcPr>
            <w:tcW w:type="dxa" w:w="1080"/>
          </w:tcPr>
          <w:p>
            <w:r>
              <w:t>-0.16</w:t>
            </w:r>
          </w:p>
        </w:tc>
        <w:tc>
          <w:tcPr>
            <w:tcW w:type="dxa" w:w="1080"/>
          </w:tcPr>
          <w:p>
            <w:r>
              <w:t>0.76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-57</w:t>
            </w:r>
          </w:p>
        </w:tc>
        <w:tc>
          <w:tcPr>
            <w:tcW w:type="dxa" w:w="1080"/>
          </w:tcPr>
          <w:p>
            <w:r>
              <w:t>IAC</w:t>
            </w:r>
          </w:p>
        </w:tc>
        <w:tc>
          <w:tcPr>
            <w:tcW w:type="dxa" w:w="1080"/>
          </w:tcPr>
          <w:p>
            <w:r>
              <w:t>0.00414</w:t>
            </w:r>
          </w:p>
        </w:tc>
        <w:tc>
          <w:tcPr>
            <w:tcW w:type="dxa" w:w="1080"/>
          </w:tcPr>
          <w:p>
            <w:r>
              <w:t>ist169</w:t>
            </w:r>
          </w:p>
        </w:tc>
        <w:tc>
          <w:tcPr>
            <w:tcW w:type="dxa" w:w="1080"/>
          </w:tcPr>
          <w:p>
            <w:r>
              <w:t>10.94</w:t>
            </w:r>
          </w:p>
        </w:tc>
        <w:tc>
          <w:tcPr>
            <w:tcW w:type="dxa" w:w="1080"/>
          </w:tcPr>
          <w:p>
            <w:r>
              <w:t>0.76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29</w:t>
            </w:r>
          </w:p>
        </w:tc>
        <w:tc>
          <w:tcPr>
            <w:tcW w:type="dxa" w:w="1080"/>
          </w:tcPr>
          <w:p>
            <w:r>
              <w:t>FB</w:t>
            </w:r>
          </w:p>
        </w:tc>
        <w:tc>
          <w:tcPr>
            <w:tcW w:type="dxa" w:w="1080"/>
          </w:tcPr>
          <w:p>
            <w:r>
              <w:t>0.00084</w:t>
            </w:r>
          </w:p>
        </w:tc>
        <w:tc>
          <w:tcPr>
            <w:tcW w:type="dxa" w:w="1080"/>
          </w:tcPr>
          <w:p>
            <w:r>
              <w:t>ist26</w:t>
            </w:r>
          </w:p>
        </w:tc>
        <w:tc>
          <w:tcPr>
            <w:tcW w:type="dxa" w:w="1080"/>
          </w:tcPr>
          <w:p>
            <w:r>
              <w:t>3.19</w:t>
            </w:r>
          </w:p>
        </w:tc>
        <w:tc>
          <w:tcPr>
            <w:tcW w:type="dxa" w:w="1080"/>
          </w:tcPr>
          <w:p>
            <w:r>
              <w:t>0.76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170</w:t>
            </w:r>
          </w:p>
        </w:tc>
        <w:tc>
          <w:tcPr>
            <w:tcW w:type="dxa" w:w="1080"/>
          </w:tcPr>
          <w:p>
            <w:r>
              <w:t>NVS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ist96</w:t>
            </w:r>
          </w:p>
        </w:tc>
        <w:tc>
          <w:tcPr>
            <w:tcW w:type="dxa" w:w="1080"/>
          </w:tcPr>
          <w:p>
            <w:r>
              <w:t>0.29</w:t>
            </w:r>
          </w:p>
        </w:tc>
        <w:tc>
          <w:tcPr>
            <w:tcW w:type="dxa" w:w="1080"/>
          </w:tcPr>
          <w:p>
            <w:r>
              <w:t>0.79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1700</w:t>
            </w:r>
          </w:p>
        </w:tc>
        <w:tc>
          <w:tcPr>
            <w:tcW w:type="dxa" w:w="1080"/>
          </w:tcPr>
          <w:p>
            <w:r>
              <w:t>BAYN.DE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ist70</w:t>
            </w:r>
          </w:p>
        </w:tc>
        <w:tc>
          <w:tcPr>
            <w:tcW w:type="dxa" w:w="1080"/>
          </w:tcPr>
          <w:p>
            <w:r>
              <w:t>2.91</w:t>
            </w:r>
          </w:p>
        </w:tc>
        <w:tc>
          <w:tcPr>
            <w:tcW w:type="dxa" w:w="1080"/>
          </w:tcPr>
          <w:p>
            <w:r>
              <w:t>0.79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305</w:t>
            </w:r>
          </w:p>
        </w:tc>
        <w:tc>
          <w:tcPr>
            <w:tcW w:type="dxa" w:w="1080"/>
          </w:tcPr>
          <w:p>
            <w:r>
              <w:t>GSK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ist102</w:t>
            </w:r>
          </w:p>
        </w:tc>
        <w:tc>
          <w:tcPr>
            <w:tcW w:type="dxa" w:w="1080"/>
          </w:tcPr>
          <w:p>
            <w:r>
              <w:t>0.7</w:t>
            </w:r>
          </w:p>
        </w:tc>
        <w:tc>
          <w:tcPr>
            <w:tcW w:type="dxa" w:w="1080"/>
          </w:tcPr>
          <w:p>
            <w:r>
              <w:t>0.8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193</w:t>
            </w:r>
          </w:p>
        </w:tc>
        <w:tc>
          <w:tcPr>
            <w:tcW w:type="dxa" w:w="1080"/>
          </w:tcPr>
          <w:p>
            <w:r>
              <w:t>MRK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ist35</w:t>
            </w:r>
          </w:p>
        </w:tc>
        <w:tc>
          <w:tcPr>
            <w:tcW w:type="dxa" w:w="1080"/>
          </w:tcPr>
          <w:p>
            <w:r>
              <w:t>1.51</w:t>
            </w:r>
          </w:p>
        </w:tc>
        <w:tc>
          <w:tcPr>
            <w:tcW w:type="dxa" w:w="1080"/>
          </w:tcPr>
          <w:p>
            <w:r>
              <w:t>0.81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61</w:t>
            </w:r>
          </w:p>
        </w:tc>
        <w:tc>
          <w:tcPr>
            <w:tcW w:type="dxa" w:w="1080"/>
          </w:tcPr>
          <w:p>
            <w:r>
              <w:t>INTC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ist33</w:t>
            </w:r>
          </w:p>
        </w:tc>
        <w:tc>
          <w:tcPr>
            <w:tcW w:type="dxa" w:w="1080"/>
          </w:tcPr>
          <w:p>
            <w:r>
              <w:t>7.22</w:t>
            </w:r>
          </w:p>
        </w:tc>
        <w:tc>
          <w:tcPr>
            <w:tcW w:type="dxa" w:w="1080"/>
          </w:tcPr>
          <w:p>
            <w:r>
              <w:t>0.88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-270</w:t>
            </w:r>
          </w:p>
        </w:tc>
        <w:tc>
          <w:tcPr>
            <w:tcW w:type="dxa" w:w="1080"/>
          </w:tcPr>
          <w:p>
            <w:r>
              <w:t>ROKU</w:t>
            </w:r>
          </w:p>
        </w:tc>
        <w:tc>
          <w:tcPr>
            <w:tcW w:type="dxa" w:w="1080"/>
          </w:tcPr>
          <w:p>
            <w:r>
              <w:t>0.00216</w:t>
            </w:r>
          </w:p>
        </w:tc>
        <w:tc>
          <w:tcPr>
            <w:tcW w:type="dxa" w:w="1080"/>
          </w:tcPr>
          <w:p>
            <w:r>
              <w:t>ist58</w:t>
            </w:r>
          </w:p>
        </w:tc>
        <w:tc>
          <w:tcPr>
            <w:tcW w:type="dxa" w:w="1080"/>
          </w:tcPr>
          <w:p>
            <w:r>
              <w:t>6.98</w:t>
            </w:r>
          </w:p>
        </w:tc>
        <w:tc>
          <w:tcPr>
            <w:tcW w:type="dxa" w:w="1080"/>
          </w:tcPr>
          <w:p>
            <w:r>
              <w:t>0.91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579</w:t>
            </w:r>
          </w:p>
        </w:tc>
        <w:tc>
          <w:tcPr>
            <w:tcW w:type="dxa" w:w="1080"/>
          </w:tcPr>
          <w:p>
            <w:r>
              <w:t>BAS.DE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ist120</w:t>
            </w:r>
          </w:p>
        </w:tc>
        <w:tc>
          <w:tcPr>
            <w:tcW w:type="dxa" w:w="1080"/>
          </w:tcPr>
          <w:p>
            <w:r>
              <w:t>2.15</w:t>
            </w:r>
          </w:p>
        </w:tc>
        <w:tc>
          <w:tcPr>
            <w:tcW w:type="dxa" w:w="1080"/>
          </w:tcPr>
          <w:p>
            <w:r>
              <w:t>0.91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76</w:t>
            </w:r>
          </w:p>
        </w:tc>
        <w:tc>
          <w:tcPr>
            <w:tcW w:type="dxa" w:w="1080"/>
          </w:tcPr>
          <w:p>
            <w:r>
              <w:t>NVO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ist99</w:t>
            </w:r>
          </w:p>
        </w:tc>
        <w:tc>
          <w:tcPr>
            <w:tcW w:type="dxa" w:w="1080"/>
          </w:tcPr>
          <w:p>
            <w:r>
              <w:t>1.84</w:t>
            </w:r>
          </w:p>
        </w:tc>
        <w:tc>
          <w:tcPr>
            <w:tcW w:type="dxa" w:w="1080"/>
          </w:tcPr>
          <w:p>
            <w:r>
              <w:t>0.92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772</w:t>
            </w:r>
          </w:p>
        </w:tc>
        <w:tc>
          <w:tcPr>
            <w:tcW w:type="dxa" w:w="1080"/>
          </w:tcPr>
          <w:p>
            <w:r>
              <w:t>ACA.PA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ist125</w:t>
            </w:r>
          </w:p>
        </w:tc>
        <w:tc>
          <w:tcPr>
            <w:tcW w:type="dxa" w:w="1080"/>
          </w:tcPr>
          <w:p>
            <w:r>
              <w:t>4.43</w:t>
            </w:r>
          </w:p>
        </w:tc>
        <w:tc>
          <w:tcPr>
            <w:tcW w:type="dxa" w:w="1080"/>
          </w:tcPr>
          <w:p>
            <w:r>
              <w:t>0.92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22</w:t>
            </w:r>
          </w:p>
        </w:tc>
        <w:tc>
          <w:tcPr>
            <w:tcW w:type="dxa" w:w="1080"/>
          </w:tcPr>
          <w:p>
            <w:r>
              <w:t>ROST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ist199</w:t>
            </w:r>
          </w:p>
        </w:tc>
        <w:tc>
          <w:tcPr>
            <w:tcW w:type="dxa" w:w="1080"/>
          </w:tcPr>
          <w:p>
            <w:r>
              <w:t>6.4</w:t>
            </w:r>
          </w:p>
        </w:tc>
        <w:tc>
          <w:tcPr>
            <w:tcW w:type="dxa" w:w="1080"/>
          </w:tcPr>
          <w:p>
            <w:r>
              <w:t>0.94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151</w:t>
            </w:r>
          </w:p>
        </w:tc>
        <w:tc>
          <w:tcPr>
            <w:tcW w:type="dxa" w:w="1080"/>
          </w:tcPr>
          <w:p>
            <w:r>
              <w:t>NTAP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ist2</w:t>
            </w:r>
          </w:p>
        </w:tc>
        <w:tc>
          <w:tcPr>
            <w:tcW w:type="dxa" w:w="1080"/>
          </w:tcPr>
          <w:p>
            <w:r>
              <w:t>1.86</w:t>
            </w:r>
          </w:p>
        </w:tc>
        <w:tc>
          <w:tcPr>
            <w:tcW w:type="dxa" w:w="1080"/>
          </w:tcPr>
          <w:p>
            <w:r>
              <w:t>0.94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-115</w:t>
            </w:r>
          </w:p>
        </w:tc>
        <w:tc>
          <w:tcPr>
            <w:tcW w:type="dxa" w:w="1080"/>
          </w:tcPr>
          <w:p>
            <w:r>
              <w:t>CTAS</w:t>
            </w:r>
          </w:p>
        </w:tc>
        <w:tc>
          <w:tcPr>
            <w:tcW w:type="dxa" w:w="1080"/>
          </w:tcPr>
          <w:p>
            <w:r>
              <w:t>0.00052</w:t>
            </w:r>
          </w:p>
        </w:tc>
        <w:tc>
          <w:tcPr>
            <w:tcW w:type="dxa" w:w="1080"/>
          </w:tcPr>
          <w:p>
            <w:r>
              <w:t>ist157</w:t>
            </w:r>
          </w:p>
        </w:tc>
        <w:tc>
          <w:tcPr>
            <w:tcW w:type="dxa" w:w="1080"/>
          </w:tcPr>
          <w:p>
            <w:r>
              <w:t>4.17</w:t>
            </w:r>
          </w:p>
        </w:tc>
        <w:tc>
          <w:tcPr>
            <w:tcW w:type="dxa" w:w="1080"/>
          </w:tcPr>
          <w:p>
            <w:r>
              <w:t>0.95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216</w:t>
            </w:r>
          </w:p>
        </w:tc>
        <w:tc>
          <w:tcPr>
            <w:tcW w:type="dxa" w:w="1080"/>
          </w:tcPr>
          <w:p>
            <w:r>
              <w:t>DLTR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ist52</w:t>
            </w:r>
          </w:p>
        </w:tc>
        <w:tc>
          <w:tcPr>
            <w:tcW w:type="dxa" w:w="1080"/>
          </w:tcPr>
          <w:p>
            <w:r>
              <w:t>1.32</w:t>
            </w:r>
          </w:p>
        </w:tc>
        <w:tc>
          <w:tcPr>
            <w:tcW w:type="dxa" w:w="1080"/>
          </w:tcPr>
          <w:p>
            <w:r>
              <w:t>0.98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9572</w:t>
            </w:r>
          </w:p>
        </w:tc>
        <w:tc>
          <w:tcPr>
            <w:tcW w:type="dxa" w:w="1080"/>
          </w:tcPr>
          <w:p>
            <w:r>
              <w:t>ACB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ist118</w:t>
            </w:r>
          </w:p>
        </w:tc>
        <w:tc>
          <w:tcPr>
            <w:tcW w:type="dxa" w:w="1080"/>
          </w:tcPr>
          <w:p>
            <w:r>
              <w:t>15.86</w:t>
            </w:r>
          </w:p>
        </w:tc>
        <w:tc>
          <w:tcPr>
            <w:tcW w:type="dxa" w:w="1080"/>
          </w:tcPr>
          <w:p>
            <w:r>
              <w:t>0.98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734</w:t>
            </w:r>
          </w:p>
        </w:tc>
        <w:tc>
          <w:tcPr>
            <w:tcW w:type="dxa" w:w="1080"/>
          </w:tcPr>
          <w:p>
            <w:r>
              <w:t>SRPT</w:t>
            </w:r>
          </w:p>
        </w:tc>
        <w:tc>
          <w:tcPr>
            <w:tcW w:type="dxa" w:w="1080"/>
          </w:tcPr>
          <w:p>
            <w:r>
              <w:t>0.00024</w:t>
            </w:r>
          </w:p>
        </w:tc>
        <w:tc>
          <w:tcPr>
            <w:tcW w:type="dxa" w:w="1080"/>
          </w:tcPr>
          <w:p>
            <w:r>
              <w:t>ist172</w:t>
            </w:r>
          </w:p>
        </w:tc>
        <w:tc>
          <w:tcPr>
            <w:tcW w:type="dxa" w:w="1080"/>
          </w:tcPr>
          <w:p>
            <w:r>
              <w:t>2.36</w:t>
            </w:r>
          </w:p>
        </w:tc>
        <w:tc>
          <w:tcPr>
            <w:tcW w:type="dxa" w:w="1080"/>
          </w:tcPr>
          <w:p>
            <w:r>
              <w:t>0.98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-225</w:t>
            </w:r>
          </w:p>
        </w:tc>
        <w:tc>
          <w:tcPr>
            <w:tcW w:type="dxa" w:w="1080"/>
          </w:tcPr>
          <w:p>
            <w:r>
              <w:t>NKE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ist201</w:t>
            </w:r>
          </w:p>
        </w:tc>
        <w:tc>
          <w:tcPr>
            <w:tcW w:type="dxa" w:w="1080"/>
          </w:tcPr>
          <w:p>
            <w:r>
              <w:t>5.95</w:t>
            </w:r>
          </w:p>
        </w:tc>
        <w:tc>
          <w:tcPr>
            <w:tcW w:type="dxa" w:w="1080"/>
          </w:tcPr>
          <w:p>
            <w:r>
              <w:t>0.99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239</w:t>
            </w:r>
          </w:p>
        </w:tc>
        <w:tc>
          <w:tcPr>
            <w:tcW w:type="dxa" w:w="1080"/>
          </w:tcPr>
          <w:p>
            <w:r>
              <w:t>THG</w:t>
            </w:r>
          </w:p>
        </w:tc>
        <w:tc>
          <w:tcPr>
            <w:tcW w:type="dxa" w:w="1080"/>
          </w:tcPr>
          <w:p>
            <w:r>
              <w:t>0.00019</w:t>
            </w:r>
          </w:p>
        </w:tc>
        <w:tc>
          <w:tcPr>
            <w:tcW w:type="dxa" w:w="1080"/>
          </w:tcPr>
          <w:p>
            <w:r>
              <w:t>ist165</w:t>
            </w:r>
          </w:p>
        </w:tc>
        <w:tc>
          <w:tcPr>
            <w:tcW w:type="dxa" w:w="1080"/>
          </w:tcPr>
          <w:p>
            <w:r>
              <w:t>1.24</w:t>
            </w:r>
          </w:p>
        </w:tc>
        <w:tc>
          <w:tcPr>
            <w:tcW w:type="dxa" w:w="1080"/>
          </w:tcPr>
          <w:p>
            <w:r>
              <w:t>0.99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525</w:t>
            </w:r>
          </w:p>
        </w:tc>
        <w:tc>
          <w:tcPr>
            <w:tcW w:type="dxa" w:w="1080"/>
          </w:tcPr>
          <w:p>
            <w:r>
              <w:t>T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ist21</w:t>
            </w:r>
          </w:p>
        </w:tc>
        <w:tc>
          <w:tcPr>
            <w:tcW w:type="dxa" w:w="1080"/>
          </w:tcPr>
          <w:p>
            <w:r>
              <w:t>-0.3</w:t>
            </w:r>
          </w:p>
        </w:tc>
        <w:tc>
          <w:tcPr>
            <w:tcW w:type="dxa" w:w="1080"/>
          </w:tcPr>
          <w:p>
            <w:r>
              <w:t>1.01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-154</w:t>
            </w:r>
          </w:p>
        </w:tc>
        <w:tc>
          <w:tcPr>
            <w:tcW w:type="dxa" w:w="1080"/>
          </w:tcPr>
          <w:p>
            <w:r>
              <w:t>ISRG</w:t>
            </w:r>
          </w:p>
        </w:tc>
        <w:tc>
          <w:tcPr>
            <w:tcW w:type="dxa" w:w="1080"/>
          </w:tcPr>
          <w:p>
            <w:r>
              <w:t>0.00119</w:t>
            </w:r>
          </w:p>
        </w:tc>
        <w:tc>
          <w:tcPr>
            <w:tcW w:type="dxa" w:w="1080"/>
          </w:tcPr>
          <w:p>
            <w:r>
              <w:t>ist1</w:t>
            </w:r>
          </w:p>
        </w:tc>
        <w:tc>
          <w:tcPr>
            <w:tcW w:type="dxa" w:w="1080"/>
          </w:tcPr>
          <w:p>
            <w:r>
              <w:t>2.13</w:t>
            </w:r>
          </w:p>
        </w:tc>
        <w:tc>
          <w:tcPr>
            <w:tcW w:type="dxa" w:w="1080"/>
          </w:tcPr>
          <w:p>
            <w:r>
              <w:t>1.01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2245</w:t>
            </w:r>
          </w:p>
        </w:tc>
        <w:tc>
          <w:tcPr>
            <w:tcW w:type="dxa" w:w="1080"/>
          </w:tcPr>
          <w:p>
            <w:r>
              <w:t>SIG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ist86</w:t>
            </w:r>
          </w:p>
        </w:tc>
        <w:tc>
          <w:tcPr>
            <w:tcW w:type="dxa" w:w="1080"/>
          </w:tcPr>
          <w:p>
            <w:r>
              <w:t>18.68</w:t>
            </w:r>
          </w:p>
        </w:tc>
        <w:tc>
          <w:tcPr>
            <w:tcW w:type="dxa" w:w="1080"/>
          </w:tcPr>
          <w:p>
            <w:r>
              <w:t>1.01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-209</w:t>
            </w:r>
          </w:p>
        </w:tc>
        <w:tc>
          <w:tcPr>
            <w:tcW w:type="dxa" w:w="1080"/>
          </w:tcPr>
          <w:p>
            <w:r>
              <w:t>GOOGL</w:t>
            </w:r>
          </w:p>
        </w:tc>
        <w:tc>
          <w:tcPr>
            <w:tcW w:type="dxa" w:w="1080"/>
          </w:tcPr>
          <w:p>
            <w:r>
              <w:t>0.00278</w:t>
            </w:r>
          </w:p>
        </w:tc>
        <w:tc>
          <w:tcPr>
            <w:tcW w:type="dxa" w:w="1080"/>
          </w:tcPr>
          <w:p>
            <w:r>
              <w:t>ist39</w:t>
            </w:r>
          </w:p>
        </w:tc>
        <w:tc>
          <w:tcPr>
            <w:tcW w:type="dxa" w:w="1080"/>
          </w:tcPr>
          <w:p>
            <w:r>
              <w:t>6.39</w:t>
            </w:r>
          </w:p>
        </w:tc>
        <w:tc>
          <w:tcPr>
            <w:tcW w:type="dxa" w:w="1080"/>
          </w:tcPr>
          <w:p>
            <w:r>
              <w:t>1.06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511</w:t>
            </w:r>
          </w:p>
        </w:tc>
        <w:tc>
          <w:tcPr>
            <w:tcW w:type="dxa" w:w="1080"/>
          </w:tcPr>
          <w:p>
            <w:r>
              <w:t>KRTX</w:t>
            </w:r>
          </w:p>
        </w:tc>
        <w:tc>
          <w:tcPr>
            <w:tcW w:type="dxa" w:w="1080"/>
          </w:tcPr>
          <w:p>
            <w:r>
              <w:t>0.00172</w:t>
            </w:r>
          </w:p>
        </w:tc>
        <w:tc>
          <w:tcPr>
            <w:tcW w:type="dxa" w:w="1080"/>
          </w:tcPr>
          <w:p>
            <w:r>
              <w:t>ist207</w:t>
            </w:r>
          </w:p>
        </w:tc>
        <w:tc>
          <w:tcPr>
            <w:tcW w:type="dxa" w:w="1080"/>
          </w:tcPr>
          <w:p>
            <w:r>
              <w:t>6.25</w:t>
            </w:r>
          </w:p>
        </w:tc>
        <w:tc>
          <w:tcPr>
            <w:tcW w:type="dxa" w:w="1080"/>
          </w:tcPr>
          <w:p>
            <w:r>
              <w:t>1.06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1009</w:t>
            </w:r>
          </w:p>
        </w:tc>
        <w:tc>
          <w:tcPr>
            <w:tcW w:type="dxa" w:w="1080"/>
          </w:tcPr>
          <w:p>
            <w:r>
              <w:t>VXX</w:t>
            </w:r>
          </w:p>
        </w:tc>
        <w:tc>
          <w:tcPr>
            <w:tcW w:type="dxa" w:w="1080"/>
          </w:tcPr>
          <w:p>
            <w:r>
              <w:t>-0.00018</w:t>
            </w:r>
          </w:p>
        </w:tc>
        <w:tc>
          <w:tcPr>
            <w:tcW w:type="dxa" w:w="1080"/>
          </w:tcPr>
          <w:p>
            <w:r>
              <w:t>ist69</w:t>
            </w:r>
          </w:p>
        </w:tc>
        <w:tc>
          <w:tcPr>
            <w:tcW w:type="dxa" w:w="1080"/>
          </w:tcPr>
          <w:p>
            <w:r>
              <w:t>16.56</w:t>
            </w:r>
          </w:p>
        </w:tc>
        <w:tc>
          <w:tcPr>
            <w:tcW w:type="dxa" w:w="1080"/>
          </w:tcPr>
          <w:p>
            <w:r>
              <w:t>1.06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3405</w:t>
            </w:r>
          </w:p>
        </w:tc>
        <w:tc>
          <w:tcPr>
            <w:tcW w:type="dxa" w:w="1080"/>
          </w:tcPr>
          <w:p>
            <w:r>
              <w:t>TEO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ist68</w:t>
            </w:r>
          </w:p>
        </w:tc>
        <w:tc>
          <w:tcPr>
            <w:tcW w:type="dxa" w:w="1080"/>
          </w:tcPr>
          <w:p>
            <w:r>
              <w:t>4.14</w:t>
            </w:r>
          </w:p>
        </w:tc>
        <w:tc>
          <w:tcPr>
            <w:tcW w:type="dxa" w:w="1080"/>
          </w:tcPr>
          <w:p>
            <w:r>
              <w:t>1.08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781</w:t>
            </w:r>
          </w:p>
        </w:tc>
        <w:tc>
          <w:tcPr>
            <w:tcW w:type="dxa" w:w="1080"/>
          </w:tcPr>
          <w:p>
            <w:r>
              <w:t>TPR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ist72</w:t>
            </w:r>
          </w:p>
        </w:tc>
        <w:tc>
          <w:tcPr>
            <w:tcW w:type="dxa" w:w="1080"/>
          </w:tcPr>
          <w:p>
            <w:r>
              <w:t>6.04</w:t>
            </w:r>
          </w:p>
        </w:tc>
        <w:tc>
          <w:tcPr>
            <w:tcW w:type="dxa" w:w="1080"/>
          </w:tcPr>
          <w:p>
            <w:r>
              <w:t>1.1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-257</w:t>
            </w:r>
          </w:p>
        </w:tc>
        <w:tc>
          <w:tcPr>
            <w:tcW w:type="dxa" w:w="1080"/>
          </w:tcPr>
          <w:p>
            <w:r>
              <w:t>AMZN</w:t>
            </w:r>
          </w:p>
        </w:tc>
        <w:tc>
          <w:tcPr>
            <w:tcW w:type="dxa" w:w="1080"/>
          </w:tcPr>
          <w:p>
            <w:r>
              <w:t>0.00493</w:t>
            </w:r>
          </w:p>
        </w:tc>
        <w:tc>
          <w:tcPr>
            <w:tcW w:type="dxa" w:w="1080"/>
          </w:tcPr>
          <w:p>
            <w:r>
              <w:t>ist3</w:t>
            </w:r>
          </w:p>
        </w:tc>
        <w:tc>
          <w:tcPr>
            <w:tcW w:type="dxa" w:w="1080"/>
          </w:tcPr>
          <w:p>
            <w:r>
              <w:t>5.95</w:t>
            </w:r>
          </w:p>
        </w:tc>
        <w:tc>
          <w:tcPr>
            <w:tcW w:type="dxa" w:w="1080"/>
          </w:tcPr>
          <w:p>
            <w:r>
              <w:t>1.11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-160</w:t>
            </w:r>
          </w:p>
        </w:tc>
        <w:tc>
          <w:tcPr>
            <w:tcW w:type="dxa" w:w="1080"/>
          </w:tcPr>
          <w:p>
            <w:r>
              <w:t>GPI</w:t>
            </w:r>
          </w:p>
        </w:tc>
        <w:tc>
          <w:tcPr>
            <w:tcW w:type="dxa" w:w="1080"/>
          </w:tcPr>
          <w:p>
            <w:r>
              <w:t>0.00013</w:t>
            </w:r>
          </w:p>
        </w:tc>
        <w:tc>
          <w:tcPr>
            <w:tcW w:type="dxa" w:w="1080"/>
          </w:tcPr>
          <w:p>
            <w:r>
              <w:t>ist166</w:t>
            </w:r>
          </w:p>
        </w:tc>
        <w:tc>
          <w:tcPr>
            <w:tcW w:type="dxa" w:w="1080"/>
          </w:tcPr>
          <w:p>
            <w:r>
              <w:t>1.44</w:t>
            </w:r>
          </w:p>
        </w:tc>
        <w:tc>
          <w:tcPr>
            <w:tcW w:type="dxa" w:w="1080"/>
          </w:tcPr>
          <w:p>
            <w:r>
              <w:t>1.12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2435</w:t>
            </w:r>
          </w:p>
        </w:tc>
        <w:tc>
          <w:tcPr>
            <w:tcW w:type="dxa" w:w="1080"/>
          </w:tcPr>
          <w:p>
            <w:r>
              <w:t>ZYNE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ist143</w:t>
            </w:r>
          </w:p>
        </w:tc>
        <w:tc>
          <w:tcPr>
            <w:tcW w:type="dxa" w:w="1080"/>
          </w:tcPr>
          <w:p>
            <w:r>
              <w:t>1.29</w:t>
            </w:r>
          </w:p>
        </w:tc>
        <w:tc>
          <w:tcPr>
            <w:tcW w:type="dxa" w:w="1080"/>
          </w:tcPr>
          <w:p>
            <w:r>
              <w:t>1.15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-366</w:t>
            </w:r>
          </w:p>
        </w:tc>
        <w:tc>
          <w:tcPr>
            <w:tcW w:type="dxa" w:w="1080"/>
          </w:tcPr>
          <w:p>
            <w:r>
              <w:t>KLAC</w:t>
            </w:r>
          </w:p>
        </w:tc>
        <w:tc>
          <w:tcPr>
            <w:tcW w:type="dxa" w:w="1080"/>
          </w:tcPr>
          <w:p>
            <w:r>
              <w:t>0.00027</w:t>
            </w:r>
          </w:p>
        </w:tc>
        <w:tc>
          <w:tcPr>
            <w:tcW w:type="dxa" w:w="1080"/>
          </w:tcPr>
          <w:p>
            <w:r>
              <w:t>ist160</w:t>
            </w:r>
          </w:p>
        </w:tc>
        <w:tc>
          <w:tcPr>
            <w:tcW w:type="dxa" w:w="1080"/>
          </w:tcPr>
          <w:p>
            <w:r>
              <w:t>5.38</w:t>
            </w:r>
          </w:p>
        </w:tc>
        <w:tc>
          <w:tcPr>
            <w:tcW w:type="dxa" w:w="1080"/>
          </w:tcPr>
          <w:p>
            <w:r>
              <w:t>1.16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287</w:t>
            </w:r>
          </w:p>
        </w:tc>
        <w:tc>
          <w:tcPr>
            <w:tcW w:type="dxa" w:w="1080"/>
          </w:tcPr>
          <w:p>
            <w:r>
              <w:t>ANF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ist123</w:t>
            </w:r>
          </w:p>
        </w:tc>
        <w:tc>
          <w:tcPr>
            <w:tcW w:type="dxa" w:w="1080"/>
          </w:tcPr>
          <w:p>
            <w:r>
              <w:t>1.22</w:t>
            </w:r>
          </w:p>
        </w:tc>
        <w:tc>
          <w:tcPr>
            <w:tcW w:type="dxa" w:w="1080"/>
          </w:tcPr>
          <w:p>
            <w:r>
              <w:t>1.17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-97</w:t>
            </w:r>
          </w:p>
        </w:tc>
        <w:tc>
          <w:tcPr>
            <w:tcW w:type="dxa" w:w="1080"/>
          </w:tcPr>
          <w:p>
            <w:r>
              <w:t>WMT</w:t>
            </w:r>
          </w:p>
        </w:tc>
        <w:tc>
          <w:tcPr>
            <w:tcW w:type="dxa" w:w="1080"/>
          </w:tcPr>
          <w:p>
            <w:r>
              <w:t>0.00016</w:t>
            </w:r>
          </w:p>
        </w:tc>
        <w:tc>
          <w:tcPr>
            <w:tcW w:type="dxa" w:w="1080"/>
          </w:tcPr>
          <w:p>
            <w:r>
              <w:t>ist40</w:t>
            </w:r>
          </w:p>
        </w:tc>
        <w:tc>
          <w:tcPr>
            <w:tcW w:type="dxa" w:w="1080"/>
          </w:tcPr>
          <w:p>
            <w:r>
              <w:t>1.26</w:t>
            </w:r>
          </w:p>
        </w:tc>
        <w:tc>
          <w:tcPr>
            <w:tcW w:type="dxa" w:w="1080"/>
          </w:tcPr>
          <w:p>
            <w:r>
              <w:t>1.18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-372</w:t>
            </w:r>
          </w:p>
        </w:tc>
        <w:tc>
          <w:tcPr>
            <w:tcW w:type="dxa" w:w="1080"/>
          </w:tcPr>
          <w:p>
            <w:r>
              <w:t>AAPL</w:t>
            </w:r>
          </w:p>
        </w:tc>
        <w:tc>
          <w:tcPr>
            <w:tcW w:type="dxa" w:w="1080"/>
          </w:tcPr>
          <w:p>
            <w:r>
              <w:t>0.00016</w:t>
            </w:r>
          </w:p>
        </w:tc>
        <w:tc>
          <w:tcPr>
            <w:tcW w:type="dxa" w:w="1080"/>
          </w:tcPr>
          <w:p>
            <w:r>
              <w:t>ist47</w:t>
            </w:r>
          </w:p>
        </w:tc>
        <w:tc>
          <w:tcPr>
            <w:tcW w:type="dxa" w:w="1080"/>
          </w:tcPr>
          <w:p>
            <w:r>
              <w:t>2.43</w:t>
            </w:r>
          </w:p>
        </w:tc>
        <w:tc>
          <w:tcPr>
            <w:tcW w:type="dxa" w:w="1080"/>
          </w:tcPr>
          <w:p>
            <w:r>
              <w:t>1.19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706</w:t>
            </w:r>
          </w:p>
        </w:tc>
        <w:tc>
          <w:tcPr>
            <w:tcW w:type="dxa" w:w="1080"/>
          </w:tcPr>
          <w:p>
            <w:r>
              <w:t>BMRN</w:t>
            </w:r>
          </w:p>
        </w:tc>
        <w:tc>
          <w:tcPr>
            <w:tcW w:type="dxa" w:w="1080"/>
          </w:tcPr>
          <w:p>
            <w:r>
              <w:t>0.00021</w:t>
            </w:r>
          </w:p>
        </w:tc>
        <w:tc>
          <w:tcPr>
            <w:tcW w:type="dxa" w:w="1080"/>
          </w:tcPr>
          <w:p>
            <w:r>
              <w:t>ist110</w:t>
            </w:r>
          </w:p>
        </w:tc>
        <w:tc>
          <w:tcPr>
            <w:tcW w:type="dxa" w:w="1080"/>
          </w:tcPr>
          <w:p>
            <w:r>
              <w:t>0.6</w:t>
            </w:r>
          </w:p>
        </w:tc>
        <w:tc>
          <w:tcPr>
            <w:tcW w:type="dxa" w:w="1080"/>
          </w:tcPr>
          <w:p>
            <w:r>
              <w:t>1.22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-378</w:t>
            </w:r>
          </w:p>
        </w:tc>
        <w:tc>
          <w:tcPr>
            <w:tcW w:type="dxa" w:w="1080"/>
          </w:tcPr>
          <w:p>
            <w:r>
              <w:t>NVDA</w:t>
            </w:r>
          </w:p>
        </w:tc>
        <w:tc>
          <w:tcPr>
            <w:tcW w:type="dxa" w:w="1080"/>
          </w:tcPr>
          <w:p>
            <w:r>
              <w:t>0.00062</w:t>
            </w:r>
          </w:p>
        </w:tc>
        <w:tc>
          <w:tcPr>
            <w:tcW w:type="dxa" w:w="1080"/>
          </w:tcPr>
          <w:p>
            <w:r>
              <w:t>ist75</w:t>
            </w:r>
          </w:p>
        </w:tc>
        <w:tc>
          <w:tcPr>
            <w:tcW w:type="dxa" w:w="1080"/>
          </w:tcPr>
          <w:p>
            <w:r>
              <w:t>3.96</w:t>
            </w:r>
          </w:p>
        </w:tc>
        <w:tc>
          <w:tcPr>
            <w:tcW w:type="dxa" w:w="1080"/>
          </w:tcPr>
          <w:p>
            <w:r>
              <w:t>1.22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5071</w:t>
            </w:r>
          </w:p>
        </w:tc>
        <w:tc>
          <w:tcPr>
            <w:tcW w:type="dxa" w:w="1080"/>
          </w:tcPr>
          <w:p>
            <w:r>
              <w:t>VEON</w:t>
            </w:r>
          </w:p>
        </w:tc>
        <w:tc>
          <w:tcPr>
            <w:tcW w:type="dxa" w:w="1080"/>
          </w:tcPr>
          <w:p>
            <w:r>
              <w:t>-4e-05</w:t>
            </w:r>
          </w:p>
        </w:tc>
        <w:tc>
          <w:tcPr>
            <w:tcW w:type="dxa" w:w="1080"/>
          </w:tcPr>
          <w:p>
            <w:r>
              <w:t>ist202</w:t>
            </w:r>
          </w:p>
        </w:tc>
        <w:tc>
          <w:tcPr>
            <w:tcW w:type="dxa" w:w="1080"/>
          </w:tcPr>
          <w:p>
            <w:r>
              <w:t>3.73</w:t>
            </w:r>
          </w:p>
        </w:tc>
        <w:tc>
          <w:tcPr>
            <w:tcW w:type="dxa" w:w="1080"/>
          </w:tcPr>
          <w:p>
            <w:r>
              <w:t>1.23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57</w:t>
            </w:r>
          </w:p>
        </w:tc>
        <w:tc>
          <w:tcPr>
            <w:tcW w:type="dxa" w:w="1080"/>
          </w:tcPr>
          <w:p>
            <w:r>
              <w:t>HIBB</w:t>
            </w:r>
          </w:p>
        </w:tc>
        <w:tc>
          <w:tcPr>
            <w:tcW w:type="dxa" w:w="1080"/>
          </w:tcPr>
          <w:p>
            <w:r>
              <w:t>1e-05</w:t>
            </w:r>
          </w:p>
        </w:tc>
        <w:tc>
          <w:tcPr>
            <w:tcW w:type="dxa" w:w="1080"/>
          </w:tcPr>
          <w:p>
            <w:r>
              <w:t>ist204</w:t>
            </w:r>
          </w:p>
        </w:tc>
        <w:tc>
          <w:tcPr>
            <w:tcW w:type="dxa" w:w="1080"/>
          </w:tcPr>
          <w:p>
            <w:r>
              <w:t>5.41</w:t>
            </w:r>
          </w:p>
        </w:tc>
        <w:tc>
          <w:tcPr>
            <w:tcW w:type="dxa" w:w="1080"/>
          </w:tcPr>
          <w:p>
            <w:r>
              <w:t>1.24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-94</w:t>
            </w:r>
          </w:p>
        </w:tc>
        <w:tc>
          <w:tcPr>
            <w:tcW w:type="dxa" w:w="1080"/>
          </w:tcPr>
          <w:p>
            <w:r>
              <w:t>ZS</w:t>
            </w:r>
          </w:p>
        </w:tc>
        <w:tc>
          <w:tcPr>
            <w:tcW w:type="dxa" w:w="1080"/>
          </w:tcPr>
          <w:p>
            <w:r>
              <w:t>0.00142</w:t>
            </w:r>
          </w:p>
        </w:tc>
        <w:tc>
          <w:tcPr>
            <w:tcW w:type="dxa" w:w="1080"/>
          </w:tcPr>
          <w:p>
            <w:r>
              <w:t>ist90</w:t>
            </w:r>
          </w:p>
        </w:tc>
        <w:tc>
          <w:tcPr>
            <w:tcW w:type="dxa" w:w="1080"/>
          </w:tcPr>
          <w:p>
            <w:r>
              <w:t>7.11</w:t>
            </w:r>
          </w:p>
        </w:tc>
        <w:tc>
          <w:tcPr>
            <w:tcW w:type="dxa" w:w="1080"/>
          </w:tcPr>
          <w:p>
            <w:r>
              <w:t>1.27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325</w:t>
            </w:r>
          </w:p>
        </w:tc>
        <w:tc>
          <w:tcPr>
            <w:tcW w:type="dxa" w:w="1080"/>
          </w:tcPr>
          <w:p>
            <w:r>
              <w:t>BMY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ist19</w:t>
            </w:r>
          </w:p>
        </w:tc>
        <w:tc>
          <w:tcPr>
            <w:tcW w:type="dxa" w:w="1080"/>
          </w:tcPr>
          <w:p>
            <w:r>
              <w:t>3.84</w:t>
            </w:r>
          </w:p>
        </w:tc>
        <w:tc>
          <w:tcPr>
            <w:tcW w:type="dxa" w:w="1080"/>
          </w:tcPr>
          <w:p>
            <w:r>
              <w:t>1.27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-122</w:t>
            </w:r>
          </w:p>
        </w:tc>
        <w:tc>
          <w:tcPr>
            <w:tcW w:type="dxa" w:w="1080"/>
          </w:tcPr>
          <w:p>
            <w:r>
              <w:t>FIVE</w:t>
            </w:r>
          </w:p>
        </w:tc>
        <w:tc>
          <w:tcPr>
            <w:tcW w:type="dxa" w:w="1080"/>
          </w:tcPr>
          <w:p>
            <w:r>
              <w:t>0.00042</w:t>
            </w:r>
          </w:p>
        </w:tc>
        <w:tc>
          <w:tcPr>
            <w:tcW w:type="dxa" w:w="1080"/>
          </w:tcPr>
          <w:p>
            <w:r>
              <w:t>ist67</w:t>
            </w:r>
          </w:p>
        </w:tc>
        <w:tc>
          <w:tcPr>
            <w:tcW w:type="dxa" w:w="1080"/>
          </w:tcPr>
          <w:p>
            <w:r>
              <w:t>2.68</w:t>
            </w:r>
          </w:p>
        </w:tc>
        <w:tc>
          <w:tcPr>
            <w:tcW w:type="dxa" w:w="1080"/>
          </w:tcPr>
          <w:p>
            <w:r>
              <w:t>1.27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225</w:t>
            </w:r>
          </w:p>
        </w:tc>
        <w:tc>
          <w:tcPr>
            <w:tcW w:type="dxa" w:w="1080"/>
          </w:tcPr>
          <w:p>
            <w:r>
              <w:t>CNC</w:t>
            </w:r>
          </w:p>
        </w:tc>
        <w:tc>
          <w:tcPr>
            <w:tcW w:type="dxa" w:w="1080"/>
          </w:tcPr>
          <w:p>
            <w:r>
              <w:t>0.00014</w:t>
            </w:r>
          </w:p>
        </w:tc>
        <w:tc>
          <w:tcPr>
            <w:tcW w:type="dxa" w:w="1080"/>
          </w:tcPr>
          <w:p>
            <w:r>
              <w:t>ist186</w:t>
            </w:r>
          </w:p>
        </w:tc>
        <w:tc>
          <w:tcPr>
            <w:tcW w:type="dxa" w:w="1080"/>
          </w:tcPr>
          <w:p>
            <w:r>
              <w:t>4.14</w:t>
            </w:r>
          </w:p>
        </w:tc>
        <w:tc>
          <w:tcPr>
            <w:tcW w:type="dxa" w:w="1080"/>
          </w:tcPr>
          <w:p>
            <w:r>
              <w:t>1.28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676</w:t>
            </w:r>
          </w:p>
        </w:tc>
        <w:tc>
          <w:tcPr>
            <w:tcW w:type="dxa" w:w="1080"/>
          </w:tcPr>
          <w:p>
            <w:r>
              <w:t>INCY</w:t>
            </w:r>
          </w:p>
        </w:tc>
        <w:tc>
          <w:tcPr>
            <w:tcW w:type="dxa" w:w="1080"/>
          </w:tcPr>
          <w:p>
            <w:r>
              <w:t>0.00025</w:t>
            </w:r>
          </w:p>
        </w:tc>
        <w:tc>
          <w:tcPr>
            <w:tcW w:type="dxa" w:w="1080"/>
          </w:tcPr>
          <w:p>
            <w:r>
              <w:t>ist111</w:t>
            </w:r>
          </w:p>
        </w:tc>
        <w:tc>
          <w:tcPr>
            <w:tcW w:type="dxa" w:w="1080"/>
          </w:tcPr>
          <w:p>
            <w:r>
              <w:t>3.3</w:t>
            </w:r>
          </w:p>
        </w:tc>
        <w:tc>
          <w:tcPr>
            <w:tcW w:type="dxa" w:w="1080"/>
          </w:tcPr>
          <w:p>
            <w:r>
              <w:t>1.3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1251</w:t>
            </w:r>
          </w:p>
        </w:tc>
        <w:tc>
          <w:tcPr>
            <w:tcW w:type="dxa" w:w="1080"/>
          </w:tcPr>
          <w:p>
            <w:r>
              <w:t>GE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ist45</w:t>
            </w:r>
          </w:p>
        </w:tc>
        <w:tc>
          <w:tcPr>
            <w:tcW w:type="dxa" w:w="1080"/>
          </w:tcPr>
          <w:p>
            <w:r>
              <w:t>3.0</w:t>
            </w:r>
          </w:p>
        </w:tc>
        <w:tc>
          <w:tcPr>
            <w:tcW w:type="dxa" w:w="1080"/>
          </w:tcPr>
          <w:p>
            <w:r>
              <w:t>1.3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-2</w:t>
            </w:r>
          </w:p>
        </w:tc>
        <w:tc>
          <w:tcPr>
            <w:tcW w:type="dxa" w:w="1080"/>
          </w:tcPr>
          <w:p>
            <w:r>
              <w:t>LYFT</w:t>
            </w:r>
          </w:p>
        </w:tc>
        <w:tc>
          <w:tcPr>
            <w:tcW w:type="dxa" w:w="1080"/>
          </w:tcPr>
          <w:p>
            <w:r>
              <w:t>-0.00049</w:t>
            </w:r>
          </w:p>
        </w:tc>
        <w:tc>
          <w:tcPr>
            <w:tcW w:type="dxa" w:w="1080"/>
          </w:tcPr>
          <w:p>
            <w:r>
              <w:t>ist187</w:t>
            </w:r>
          </w:p>
        </w:tc>
        <w:tc>
          <w:tcPr>
            <w:tcW w:type="dxa" w:w="1080"/>
          </w:tcPr>
          <w:p>
            <w:r>
              <w:t>10.28</w:t>
            </w:r>
          </w:p>
        </w:tc>
        <w:tc>
          <w:tcPr>
            <w:tcW w:type="dxa" w:w="1080"/>
          </w:tcPr>
          <w:p>
            <w:r>
              <w:t>1.3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-39</w:t>
            </w:r>
          </w:p>
        </w:tc>
        <w:tc>
          <w:tcPr>
            <w:tcW w:type="dxa" w:w="1080"/>
          </w:tcPr>
          <w:p>
            <w:r>
              <w:t>SYK</w:t>
            </w:r>
          </w:p>
        </w:tc>
        <w:tc>
          <w:tcPr>
            <w:tcW w:type="dxa" w:w="1080"/>
          </w:tcPr>
          <w:p>
            <w:r>
              <w:t>0.00035</w:t>
            </w:r>
          </w:p>
        </w:tc>
        <w:tc>
          <w:tcPr>
            <w:tcW w:type="dxa" w:w="1080"/>
          </w:tcPr>
          <w:p>
            <w:r>
              <w:t>ist105</w:t>
            </w:r>
          </w:p>
        </w:tc>
        <w:tc>
          <w:tcPr>
            <w:tcW w:type="dxa" w:w="1080"/>
          </w:tcPr>
          <w:p>
            <w:r>
              <w:t>5.67</w:t>
            </w:r>
          </w:p>
        </w:tc>
        <w:tc>
          <w:tcPr>
            <w:tcW w:type="dxa" w:w="1080"/>
          </w:tcPr>
          <w:p>
            <w:r>
              <w:t>1.32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356</w:t>
            </w:r>
          </w:p>
        </w:tc>
        <w:tc>
          <w:tcPr>
            <w:tcW w:type="dxa" w:w="1080"/>
          </w:tcPr>
          <w:p>
            <w:r>
              <w:t>CGC</w:t>
            </w:r>
          </w:p>
        </w:tc>
        <w:tc>
          <w:tcPr>
            <w:tcW w:type="dxa" w:w="1080"/>
          </w:tcPr>
          <w:p>
            <w:r>
              <w:t>0.00016</w:t>
            </w:r>
          </w:p>
        </w:tc>
        <w:tc>
          <w:tcPr>
            <w:tcW w:type="dxa" w:w="1080"/>
          </w:tcPr>
          <w:p>
            <w:r>
              <w:t>ist194</w:t>
            </w:r>
          </w:p>
        </w:tc>
        <w:tc>
          <w:tcPr>
            <w:tcW w:type="dxa" w:w="1080"/>
          </w:tcPr>
          <w:p>
            <w:r>
              <w:t>26.95</w:t>
            </w:r>
          </w:p>
        </w:tc>
        <w:tc>
          <w:tcPr>
            <w:tcW w:type="dxa" w:w="1080"/>
          </w:tcPr>
          <w:p>
            <w:r>
              <w:t>1.32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2734</w:t>
            </w:r>
          </w:p>
        </w:tc>
        <w:tc>
          <w:tcPr>
            <w:tcW w:type="dxa" w:w="1080"/>
          </w:tcPr>
          <w:p>
            <w:r>
              <w:t>AKBA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ist205</w:t>
            </w:r>
          </w:p>
        </w:tc>
        <w:tc>
          <w:tcPr>
            <w:tcW w:type="dxa" w:w="1080"/>
          </w:tcPr>
          <w:p>
            <w:r>
              <w:t>10.63</w:t>
            </w:r>
          </w:p>
        </w:tc>
        <w:tc>
          <w:tcPr>
            <w:tcW w:type="dxa" w:w="1080"/>
          </w:tcPr>
          <w:p>
            <w:r>
              <w:t>1.32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115</w:t>
            </w:r>
          </w:p>
        </w:tc>
        <w:tc>
          <w:tcPr>
            <w:tcW w:type="dxa" w:w="1080"/>
          </w:tcPr>
          <w:p>
            <w:r>
              <w:t>IPGP</w:t>
            </w:r>
          </w:p>
        </w:tc>
        <w:tc>
          <w:tcPr>
            <w:tcW w:type="dxa" w:w="1080"/>
          </w:tcPr>
          <w:p>
            <w:r>
              <w:t>0.00043</w:t>
            </w:r>
          </w:p>
        </w:tc>
        <w:tc>
          <w:tcPr>
            <w:tcW w:type="dxa" w:w="1080"/>
          </w:tcPr>
          <w:p>
            <w:r>
              <w:t>ist88</w:t>
            </w:r>
          </w:p>
        </w:tc>
        <w:tc>
          <w:tcPr>
            <w:tcW w:type="dxa" w:w="1080"/>
          </w:tcPr>
          <w:p>
            <w:r>
              <w:t>2.45</w:t>
            </w:r>
          </w:p>
        </w:tc>
        <w:tc>
          <w:tcPr>
            <w:tcW w:type="dxa" w:w="1080"/>
          </w:tcPr>
          <w:p>
            <w:r>
              <w:t>1.33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42</w:t>
            </w:r>
          </w:p>
        </w:tc>
        <w:tc>
          <w:tcPr>
            <w:tcW w:type="dxa" w:w="1080"/>
          </w:tcPr>
          <w:p>
            <w:r>
              <w:t>SCHW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ist181</w:t>
            </w:r>
          </w:p>
        </w:tc>
        <w:tc>
          <w:tcPr>
            <w:tcW w:type="dxa" w:w="1080"/>
          </w:tcPr>
          <w:p>
            <w:r>
              <w:t>6.4</w:t>
            </w:r>
          </w:p>
        </w:tc>
        <w:tc>
          <w:tcPr>
            <w:tcW w:type="dxa" w:w="1080"/>
          </w:tcPr>
          <w:p>
            <w:r>
              <w:t>1.42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1028</w:t>
            </w:r>
          </w:p>
        </w:tc>
        <w:tc>
          <w:tcPr>
            <w:tcW w:type="dxa" w:w="1080"/>
          </w:tcPr>
          <w:p>
            <w:r>
              <w:t>XOM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ist48</w:t>
            </w:r>
          </w:p>
        </w:tc>
        <w:tc>
          <w:tcPr>
            <w:tcW w:type="dxa" w:w="1080"/>
          </w:tcPr>
          <w:p>
            <w:r>
              <w:t>2.17</w:t>
            </w:r>
          </w:p>
        </w:tc>
        <w:tc>
          <w:tcPr>
            <w:tcW w:type="dxa" w:w="1080"/>
          </w:tcPr>
          <w:p>
            <w:r>
              <w:t>1.47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609</w:t>
            </w:r>
          </w:p>
        </w:tc>
        <w:tc>
          <w:tcPr>
            <w:tcW w:type="dxa" w:w="1080"/>
          </w:tcPr>
          <w:p>
            <w:r>
              <w:t>CRON</w:t>
            </w:r>
          </w:p>
        </w:tc>
        <w:tc>
          <w:tcPr>
            <w:tcW w:type="dxa" w:w="1080"/>
          </w:tcPr>
          <w:p>
            <w:r>
              <w:t>-5e-05</w:t>
            </w:r>
          </w:p>
        </w:tc>
        <w:tc>
          <w:tcPr>
            <w:tcW w:type="dxa" w:w="1080"/>
          </w:tcPr>
          <w:p>
            <w:r>
              <w:t>ist175</w:t>
            </w:r>
          </w:p>
        </w:tc>
        <w:tc>
          <w:tcPr>
            <w:tcW w:type="dxa" w:w="1080"/>
          </w:tcPr>
          <w:p>
            <w:r>
              <w:t>8.58</w:t>
            </w:r>
          </w:p>
        </w:tc>
        <w:tc>
          <w:tcPr>
            <w:tcW w:type="dxa" w:w="1080"/>
          </w:tcPr>
          <w:p>
            <w:r>
              <w:t>1.47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2656</w:t>
            </w:r>
          </w:p>
        </w:tc>
        <w:tc>
          <w:tcPr>
            <w:tcW w:type="dxa" w:w="1080"/>
          </w:tcPr>
          <w:p>
            <w:r>
              <w:t>SLB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ist49</w:t>
            </w:r>
          </w:p>
        </w:tc>
        <w:tc>
          <w:tcPr>
            <w:tcW w:type="dxa" w:w="1080"/>
          </w:tcPr>
          <w:p>
            <w:r>
              <w:t>3.42</w:t>
            </w:r>
          </w:p>
        </w:tc>
        <w:tc>
          <w:tcPr>
            <w:tcW w:type="dxa" w:w="1080"/>
          </w:tcPr>
          <w:p>
            <w:r>
              <w:t>1.53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1510</w:t>
            </w:r>
          </w:p>
        </w:tc>
        <w:tc>
          <w:tcPr>
            <w:tcW w:type="dxa" w:w="1080"/>
          </w:tcPr>
          <w:p>
            <w:r>
              <w:t>ANDE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ist65</w:t>
            </w:r>
          </w:p>
        </w:tc>
        <w:tc>
          <w:tcPr>
            <w:tcW w:type="dxa" w:w="1080"/>
          </w:tcPr>
          <w:p>
            <w:r>
              <w:t>1.87</w:t>
            </w:r>
          </w:p>
        </w:tc>
        <w:tc>
          <w:tcPr>
            <w:tcW w:type="dxa" w:w="1080"/>
          </w:tcPr>
          <w:p>
            <w:r>
              <w:t>1.53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56</w:t>
            </w:r>
          </w:p>
        </w:tc>
        <w:tc>
          <w:tcPr>
            <w:tcW w:type="dxa" w:w="1080"/>
          </w:tcPr>
          <w:p>
            <w:r>
              <w:t>CHWY</w:t>
            </w:r>
          </w:p>
        </w:tc>
        <w:tc>
          <w:tcPr>
            <w:tcW w:type="dxa" w:w="1080"/>
          </w:tcPr>
          <w:p>
            <w:r>
              <w:t>0.00123</w:t>
            </w:r>
          </w:p>
        </w:tc>
        <w:tc>
          <w:tcPr>
            <w:tcW w:type="dxa" w:w="1080"/>
          </w:tcPr>
          <w:p>
            <w:r>
              <w:t>ist146</w:t>
            </w:r>
          </w:p>
        </w:tc>
        <w:tc>
          <w:tcPr>
            <w:tcW w:type="dxa" w:w="1080"/>
          </w:tcPr>
          <w:p>
            <w:r>
              <w:t>-1.53</w:t>
            </w:r>
          </w:p>
        </w:tc>
        <w:tc>
          <w:tcPr>
            <w:tcW w:type="dxa" w:w="1080"/>
          </w:tcPr>
          <w:p>
            <w:r>
              <w:t>1.54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</w:t>
            </w:r>
          </w:p>
        </w:tc>
        <w:tc>
          <w:tcPr>
            <w:tcW w:type="dxa" w:w="1080"/>
          </w:tcPr>
          <w:p>
            <w:r>
              <w:t>JNJ</w:t>
            </w:r>
          </w:p>
        </w:tc>
        <w:tc>
          <w:tcPr>
            <w:tcW w:type="dxa" w:w="1080"/>
          </w:tcPr>
          <w:p>
            <w:r>
              <w:t>0.00022</w:t>
            </w:r>
          </w:p>
        </w:tc>
        <w:tc>
          <w:tcPr>
            <w:tcW w:type="dxa" w:w="1080"/>
          </w:tcPr>
          <w:p>
            <w:r>
              <w:t>ist42</w:t>
            </w:r>
          </w:p>
        </w:tc>
        <w:tc>
          <w:tcPr>
            <w:tcW w:type="dxa" w:w="1080"/>
          </w:tcPr>
          <w:p>
            <w:r>
              <w:t>0.72</w:t>
            </w:r>
          </w:p>
        </w:tc>
        <w:tc>
          <w:tcPr>
            <w:tcW w:type="dxa" w:w="1080"/>
          </w:tcPr>
          <w:p>
            <w:r>
              <w:t>1.6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18</w:t>
            </w:r>
          </w:p>
        </w:tc>
        <w:tc>
          <w:tcPr>
            <w:tcW w:type="dxa" w:w="1080"/>
          </w:tcPr>
          <w:p>
            <w:r>
              <w:t>FTCH</w:t>
            </w:r>
          </w:p>
        </w:tc>
        <w:tc>
          <w:tcPr>
            <w:tcW w:type="dxa" w:w="1080"/>
          </w:tcPr>
          <w:p>
            <w:r>
              <w:t>0.00025</w:t>
            </w:r>
          </w:p>
        </w:tc>
        <w:tc>
          <w:tcPr>
            <w:tcW w:type="dxa" w:w="1080"/>
          </w:tcPr>
          <w:p>
            <w:r>
              <w:t>ist174</w:t>
            </w:r>
          </w:p>
        </w:tc>
        <w:tc>
          <w:tcPr>
            <w:tcW w:type="dxa" w:w="1080"/>
          </w:tcPr>
          <w:p>
            <w:r>
              <w:t>6.61</w:t>
            </w:r>
          </w:p>
        </w:tc>
        <w:tc>
          <w:tcPr>
            <w:tcW w:type="dxa" w:w="1080"/>
          </w:tcPr>
          <w:p>
            <w:r>
              <w:t>1.63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-99</w:t>
            </w:r>
          </w:p>
        </w:tc>
        <w:tc>
          <w:tcPr>
            <w:tcW w:type="dxa" w:w="1080"/>
          </w:tcPr>
          <w:p>
            <w:r>
              <w:t>DIS</w:t>
            </w:r>
          </w:p>
        </w:tc>
        <w:tc>
          <w:tcPr>
            <w:tcW w:type="dxa" w:w="1080"/>
          </w:tcPr>
          <w:p>
            <w:r>
              <w:t>0.00027</w:t>
            </w:r>
          </w:p>
        </w:tc>
        <w:tc>
          <w:tcPr>
            <w:tcW w:type="dxa" w:w="1080"/>
          </w:tcPr>
          <w:p>
            <w:r>
              <w:t>ist27</w:t>
            </w:r>
          </w:p>
        </w:tc>
        <w:tc>
          <w:tcPr>
            <w:tcW w:type="dxa" w:w="1080"/>
          </w:tcPr>
          <w:p>
            <w:r>
              <w:t>7.37</w:t>
            </w:r>
          </w:p>
        </w:tc>
        <w:tc>
          <w:tcPr>
            <w:tcW w:type="dxa" w:w="1080"/>
          </w:tcPr>
          <w:p>
            <w:r>
              <w:t>1.64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49</w:t>
            </w:r>
          </w:p>
        </w:tc>
        <w:tc>
          <w:tcPr>
            <w:tcW w:type="dxa" w:w="1080"/>
          </w:tcPr>
          <w:p>
            <w:r>
              <w:t>ADS.DE</w:t>
            </w:r>
          </w:p>
        </w:tc>
        <w:tc>
          <w:tcPr>
            <w:tcW w:type="dxa" w:w="1080"/>
          </w:tcPr>
          <w:p>
            <w:r>
              <w:t>0.00051</w:t>
            </w:r>
          </w:p>
        </w:tc>
        <w:tc>
          <w:tcPr>
            <w:tcW w:type="dxa" w:w="1080"/>
          </w:tcPr>
          <w:p>
            <w:r>
              <w:t>ist126</w:t>
            </w:r>
          </w:p>
        </w:tc>
        <w:tc>
          <w:tcPr>
            <w:tcW w:type="dxa" w:w="1080"/>
          </w:tcPr>
          <w:p>
            <w:r>
              <w:t>5.73</w:t>
            </w:r>
          </w:p>
        </w:tc>
        <w:tc>
          <w:tcPr>
            <w:tcW w:type="dxa" w:w="1080"/>
          </w:tcPr>
          <w:p>
            <w:r>
              <w:t>1.66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88</w:t>
            </w:r>
          </w:p>
        </w:tc>
        <w:tc>
          <w:tcPr>
            <w:tcW w:type="dxa" w:w="1080"/>
          </w:tcPr>
          <w:p>
            <w:r>
              <w:t>NET</w:t>
            </w:r>
          </w:p>
        </w:tc>
        <w:tc>
          <w:tcPr>
            <w:tcW w:type="dxa" w:w="1080"/>
          </w:tcPr>
          <w:p>
            <w:r>
              <w:t>0.0015</w:t>
            </w:r>
          </w:p>
        </w:tc>
        <w:tc>
          <w:tcPr>
            <w:tcW w:type="dxa" w:w="1080"/>
          </w:tcPr>
          <w:p>
            <w:r>
              <w:t>ist184</w:t>
            </w:r>
          </w:p>
        </w:tc>
        <w:tc>
          <w:tcPr>
            <w:tcW w:type="dxa" w:w="1080"/>
          </w:tcPr>
          <w:p>
            <w:r>
              <w:t>7.66</w:t>
            </w:r>
          </w:p>
        </w:tc>
        <w:tc>
          <w:tcPr>
            <w:tcW w:type="dxa" w:w="1080"/>
          </w:tcPr>
          <w:p>
            <w:r>
              <w:t>1.67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218</w:t>
            </w:r>
          </w:p>
        </w:tc>
        <w:tc>
          <w:tcPr>
            <w:tcW w:type="dxa" w:w="1080"/>
          </w:tcPr>
          <w:p>
            <w:r>
              <w:t>CUB</w:t>
            </w:r>
          </w:p>
        </w:tc>
        <w:tc>
          <w:tcPr>
            <w:tcW w:type="dxa" w:w="1080"/>
          </w:tcPr>
          <w:p>
            <w:r>
              <w:t>8e-05</w:t>
            </w:r>
          </w:p>
        </w:tc>
        <w:tc>
          <w:tcPr>
            <w:tcW w:type="dxa" w:w="1080"/>
          </w:tcPr>
          <w:p>
            <w:r>
              <w:t>ist210</w:t>
            </w:r>
          </w:p>
        </w:tc>
        <w:tc>
          <w:tcPr>
            <w:tcW w:type="dxa" w:w="1080"/>
          </w:tcPr>
          <w:p>
            <w:r>
              <w:t>2.13</w:t>
            </w:r>
          </w:p>
        </w:tc>
        <w:tc>
          <w:tcPr>
            <w:tcW w:type="dxa" w:w="1080"/>
          </w:tcPr>
          <w:p>
            <w:r>
              <w:t>1.67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237</w:t>
            </w:r>
          </w:p>
        </w:tc>
        <w:tc>
          <w:tcPr>
            <w:tcW w:type="dxa" w:w="1080"/>
          </w:tcPr>
          <w:p>
            <w:r>
              <w:t>PLUS</w:t>
            </w:r>
          </w:p>
        </w:tc>
        <w:tc>
          <w:tcPr>
            <w:tcW w:type="dxa" w:w="1080"/>
          </w:tcPr>
          <w:p>
            <w:r>
              <w:t>0.0002</w:t>
            </w:r>
          </w:p>
        </w:tc>
        <w:tc>
          <w:tcPr>
            <w:tcW w:type="dxa" w:w="1080"/>
          </w:tcPr>
          <w:p>
            <w:r>
              <w:t>ist71</w:t>
            </w:r>
          </w:p>
        </w:tc>
        <w:tc>
          <w:tcPr>
            <w:tcW w:type="dxa" w:w="1080"/>
          </w:tcPr>
          <w:p>
            <w:r>
              <w:t>1.06</w:t>
            </w:r>
          </w:p>
        </w:tc>
        <w:tc>
          <w:tcPr>
            <w:tcW w:type="dxa" w:w="1080"/>
          </w:tcPr>
          <w:p>
            <w:r>
              <w:t>1.67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-12</w:t>
            </w:r>
          </w:p>
        </w:tc>
        <w:tc>
          <w:tcPr>
            <w:tcW w:type="dxa" w:w="1080"/>
          </w:tcPr>
          <w:p>
            <w:r>
              <w:t>JBL</w:t>
            </w:r>
          </w:p>
        </w:tc>
        <w:tc>
          <w:tcPr>
            <w:tcW w:type="dxa" w:w="1080"/>
          </w:tcPr>
          <w:p>
            <w:r>
              <w:t>3e-05</w:t>
            </w:r>
          </w:p>
        </w:tc>
        <w:tc>
          <w:tcPr>
            <w:tcW w:type="dxa" w:w="1080"/>
          </w:tcPr>
          <w:p>
            <w:r>
              <w:t>ist152</w:t>
            </w:r>
          </w:p>
        </w:tc>
        <w:tc>
          <w:tcPr>
            <w:tcW w:type="dxa" w:w="1080"/>
          </w:tcPr>
          <w:p>
            <w:r>
              <w:t>3.13</w:t>
            </w:r>
          </w:p>
        </w:tc>
        <w:tc>
          <w:tcPr>
            <w:tcW w:type="dxa" w:w="1080"/>
          </w:tcPr>
          <w:p>
            <w:r>
              <w:t>1.69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753</w:t>
            </w:r>
          </w:p>
        </w:tc>
        <w:tc>
          <w:tcPr>
            <w:tcW w:type="dxa" w:w="1080"/>
          </w:tcPr>
          <w:p>
            <w:r>
              <w:t>BIIB</w:t>
            </w:r>
          </w:p>
        </w:tc>
        <w:tc>
          <w:tcPr>
            <w:tcW w:type="dxa" w:w="1080"/>
          </w:tcPr>
          <w:p>
            <w:r>
              <w:t>0.00073</w:t>
            </w:r>
          </w:p>
        </w:tc>
        <w:tc>
          <w:tcPr>
            <w:tcW w:type="dxa" w:w="1080"/>
          </w:tcPr>
          <w:p>
            <w:r>
              <w:t>ist103</w:t>
            </w:r>
          </w:p>
        </w:tc>
        <w:tc>
          <w:tcPr>
            <w:tcW w:type="dxa" w:w="1080"/>
          </w:tcPr>
          <w:p>
            <w:r>
              <w:t>6.03</w:t>
            </w:r>
          </w:p>
        </w:tc>
        <w:tc>
          <w:tcPr>
            <w:tcW w:type="dxa" w:w="1080"/>
          </w:tcPr>
          <w:p>
            <w:r>
              <w:t>1.7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-47</w:t>
            </w:r>
          </w:p>
        </w:tc>
        <w:tc>
          <w:tcPr>
            <w:tcW w:type="dxa" w:w="1080"/>
          </w:tcPr>
          <w:p>
            <w:r>
              <w:t>GH</w:t>
            </w:r>
          </w:p>
        </w:tc>
        <w:tc>
          <w:tcPr>
            <w:tcW w:type="dxa" w:w="1080"/>
          </w:tcPr>
          <w:p>
            <w:r>
              <w:t>0.00101</w:t>
            </w:r>
          </w:p>
        </w:tc>
        <w:tc>
          <w:tcPr>
            <w:tcW w:type="dxa" w:w="1080"/>
          </w:tcPr>
          <w:p>
            <w:r>
              <w:t>ist153</w:t>
            </w:r>
          </w:p>
        </w:tc>
        <w:tc>
          <w:tcPr>
            <w:tcW w:type="dxa" w:w="1080"/>
          </w:tcPr>
          <w:p>
            <w:r>
              <w:t>6.7</w:t>
            </w:r>
          </w:p>
        </w:tc>
        <w:tc>
          <w:tcPr>
            <w:tcW w:type="dxa" w:w="1080"/>
          </w:tcPr>
          <w:p>
            <w:r>
              <w:t>1.76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2387</w:t>
            </w:r>
          </w:p>
        </w:tc>
        <w:tc>
          <w:tcPr>
            <w:tcW w:type="dxa" w:w="1080"/>
          </w:tcPr>
          <w:p>
            <w:r>
              <w:t>CYH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ist122</w:t>
            </w:r>
          </w:p>
        </w:tc>
        <w:tc>
          <w:tcPr>
            <w:tcW w:type="dxa" w:w="1080"/>
          </w:tcPr>
          <w:p>
            <w:r>
              <w:t>3.11</w:t>
            </w:r>
          </w:p>
        </w:tc>
        <w:tc>
          <w:tcPr>
            <w:tcW w:type="dxa" w:w="1080"/>
          </w:tcPr>
          <w:p>
            <w:r>
              <w:t>1.79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-11</w:t>
            </w:r>
          </w:p>
        </w:tc>
        <w:tc>
          <w:tcPr>
            <w:tcW w:type="dxa" w:w="1080"/>
          </w:tcPr>
          <w:p>
            <w:r>
              <w:t>JPM</w:t>
            </w:r>
          </w:p>
        </w:tc>
        <w:tc>
          <w:tcPr>
            <w:tcW w:type="dxa" w:w="1080"/>
          </w:tcPr>
          <w:p>
            <w:r>
              <w:t>0.00018</w:t>
            </w:r>
          </w:p>
        </w:tc>
        <w:tc>
          <w:tcPr>
            <w:tcW w:type="dxa" w:w="1080"/>
          </w:tcPr>
          <w:p>
            <w:r>
              <w:t>ist50</w:t>
            </w:r>
          </w:p>
        </w:tc>
        <w:tc>
          <w:tcPr>
            <w:tcW w:type="dxa" w:w="1080"/>
          </w:tcPr>
          <w:p>
            <w:r>
              <w:t>3.24</w:t>
            </w:r>
          </w:p>
        </w:tc>
        <w:tc>
          <w:tcPr>
            <w:tcW w:type="dxa" w:w="1080"/>
          </w:tcPr>
          <w:p>
            <w:r>
              <w:t>1.79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635</w:t>
            </w:r>
          </w:p>
        </w:tc>
        <w:tc>
          <w:tcPr>
            <w:tcW w:type="dxa" w:w="1080"/>
          </w:tcPr>
          <w:p>
            <w:r>
              <w:t>NEWR</w:t>
            </w:r>
          </w:p>
        </w:tc>
        <w:tc>
          <w:tcPr>
            <w:tcW w:type="dxa" w:w="1080"/>
          </w:tcPr>
          <w:p>
            <w:r>
              <w:t>0.00028</w:t>
            </w:r>
          </w:p>
        </w:tc>
        <w:tc>
          <w:tcPr>
            <w:tcW w:type="dxa" w:w="1080"/>
          </w:tcPr>
          <w:p>
            <w:r>
              <w:t>ist135</w:t>
            </w:r>
          </w:p>
        </w:tc>
        <w:tc>
          <w:tcPr>
            <w:tcW w:type="dxa" w:w="1080"/>
          </w:tcPr>
          <w:p>
            <w:r>
              <w:t>1.78</w:t>
            </w:r>
          </w:p>
        </w:tc>
        <w:tc>
          <w:tcPr>
            <w:tcW w:type="dxa" w:w="1080"/>
          </w:tcPr>
          <w:p>
            <w:r>
              <w:t>1.81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231</w:t>
            </w:r>
          </w:p>
        </w:tc>
        <w:tc>
          <w:tcPr>
            <w:tcW w:type="dxa" w:w="1080"/>
          </w:tcPr>
          <w:p>
            <w:r>
              <w:t>VZ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ist20</w:t>
            </w:r>
          </w:p>
        </w:tc>
        <w:tc>
          <w:tcPr>
            <w:tcW w:type="dxa" w:w="1080"/>
          </w:tcPr>
          <w:p>
            <w:r>
              <w:t>0.23</w:t>
            </w:r>
          </w:p>
        </w:tc>
        <w:tc>
          <w:tcPr>
            <w:tcW w:type="dxa" w:w="1080"/>
          </w:tcPr>
          <w:p>
            <w:r>
              <w:t>1.82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2304</w:t>
            </w:r>
          </w:p>
        </w:tc>
        <w:tc>
          <w:tcPr>
            <w:tcW w:type="dxa" w:w="1080"/>
          </w:tcPr>
          <w:p>
            <w:r>
              <w:t>AKSO.OL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ist179</w:t>
            </w:r>
          </w:p>
        </w:tc>
        <w:tc>
          <w:tcPr>
            <w:tcW w:type="dxa" w:w="1080"/>
          </w:tcPr>
          <w:p>
            <w:r>
              <w:t>3.51</w:t>
            </w:r>
          </w:p>
        </w:tc>
        <w:tc>
          <w:tcPr>
            <w:tcW w:type="dxa" w:w="1080"/>
          </w:tcPr>
          <w:p>
            <w:r>
              <w:t>1.86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-61</w:t>
            </w:r>
          </w:p>
        </w:tc>
        <w:tc>
          <w:tcPr>
            <w:tcW w:type="dxa" w:w="1080"/>
          </w:tcPr>
          <w:p>
            <w:r>
              <w:t>SHOP</w:t>
            </w:r>
          </w:p>
        </w:tc>
        <w:tc>
          <w:tcPr>
            <w:tcW w:type="dxa" w:w="1080"/>
          </w:tcPr>
          <w:p>
            <w:r>
              <w:t>0.00494</w:t>
            </w:r>
          </w:p>
        </w:tc>
        <w:tc>
          <w:tcPr>
            <w:tcW w:type="dxa" w:w="1080"/>
          </w:tcPr>
          <w:p>
            <w:r>
              <w:t>ist129</w:t>
            </w:r>
          </w:p>
        </w:tc>
        <w:tc>
          <w:tcPr>
            <w:tcW w:type="dxa" w:w="1080"/>
          </w:tcPr>
          <w:p>
            <w:r>
              <w:t>9.09</w:t>
            </w:r>
          </w:p>
        </w:tc>
        <w:tc>
          <w:tcPr>
            <w:tcW w:type="dxa" w:w="1080"/>
          </w:tcPr>
          <w:p>
            <w:r>
              <w:t>1.88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51</w:t>
            </w:r>
          </w:p>
        </w:tc>
        <w:tc>
          <w:tcPr>
            <w:tcW w:type="dxa" w:w="1080"/>
          </w:tcPr>
          <w:p>
            <w:r>
              <w:t>THC</w:t>
            </w:r>
          </w:p>
        </w:tc>
        <w:tc>
          <w:tcPr>
            <w:tcW w:type="dxa" w:w="1080"/>
          </w:tcPr>
          <w:p>
            <w:r>
              <w:t>2e-05</w:t>
            </w:r>
          </w:p>
        </w:tc>
        <w:tc>
          <w:tcPr>
            <w:tcW w:type="dxa" w:w="1080"/>
          </w:tcPr>
          <w:p>
            <w:r>
              <w:t>ist124</w:t>
            </w:r>
          </w:p>
        </w:tc>
        <w:tc>
          <w:tcPr>
            <w:tcW w:type="dxa" w:w="1080"/>
          </w:tcPr>
          <w:p>
            <w:r>
              <w:t>7.47</w:t>
            </w:r>
          </w:p>
        </w:tc>
        <w:tc>
          <w:tcPr>
            <w:tcW w:type="dxa" w:w="1080"/>
          </w:tcPr>
          <w:p>
            <w:r>
              <w:t>1.89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-119</w:t>
            </w:r>
          </w:p>
        </w:tc>
        <w:tc>
          <w:tcPr>
            <w:tcW w:type="dxa" w:w="1080"/>
          </w:tcPr>
          <w:p>
            <w:r>
              <w:t>BX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ist94</w:t>
            </w:r>
          </w:p>
        </w:tc>
        <w:tc>
          <w:tcPr>
            <w:tcW w:type="dxa" w:w="1080"/>
          </w:tcPr>
          <w:p>
            <w:r>
              <w:t>8.2</w:t>
            </w:r>
          </w:p>
        </w:tc>
        <w:tc>
          <w:tcPr>
            <w:tcW w:type="dxa" w:w="1080"/>
          </w:tcPr>
          <w:p>
            <w:r>
              <w:t>1.95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104</w:t>
            </w:r>
          </w:p>
        </w:tc>
        <w:tc>
          <w:tcPr>
            <w:tcW w:type="dxa" w:w="1080"/>
          </w:tcPr>
          <w:p>
            <w:r>
              <w:t>IBKR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ist195</w:t>
            </w:r>
          </w:p>
        </w:tc>
        <w:tc>
          <w:tcPr>
            <w:tcW w:type="dxa" w:w="1080"/>
          </w:tcPr>
          <w:p>
            <w:r>
              <w:t>7.89</w:t>
            </w:r>
          </w:p>
        </w:tc>
        <w:tc>
          <w:tcPr>
            <w:tcW w:type="dxa" w:w="1080"/>
          </w:tcPr>
          <w:p>
            <w:r>
              <w:t>2.03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137</w:t>
            </w:r>
          </w:p>
        </w:tc>
        <w:tc>
          <w:tcPr>
            <w:tcW w:type="dxa" w:w="1080"/>
          </w:tcPr>
          <w:p>
            <w:r>
              <w:t>OIL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ist73</w:t>
            </w:r>
          </w:p>
        </w:tc>
        <w:tc>
          <w:tcPr>
            <w:tcW w:type="dxa" w:w="1080"/>
          </w:tcPr>
          <w:p>
            <w:r>
              <w:t>4.85</w:t>
            </w:r>
          </w:p>
        </w:tc>
        <w:tc>
          <w:tcPr>
            <w:tcW w:type="dxa" w:w="1080"/>
          </w:tcPr>
          <w:p>
            <w:r>
              <w:t>2.07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-40</w:t>
            </w:r>
          </w:p>
        </w:tc>
        <w:tc>
          <w:tcPr>
            <w:tcW w:type="dxa" w:w="1080"/>
          </w:tcPr>
          <w:p>
            <w:r>
              <w:t>SPOT</w:t>
            </w:r>
          </w:p>
        </w:tc>
        <w:tc>
          <w:tcPr>
            <w:tcW w:type="dxa" w:w="1080"/>
          </w:tcPr>
          <w:p>
            <w:r>
              <w:t>0.00139</w:t>
            </w:r>
          </w:p>
        </w:tc>
        <w:tc>
          <w:tcPr>
            <w:tcW w:type="dxa" w:w="1080"/>
          </w:tcPr>
          <w:p>
            <w:r>
              <w:t>ist128</w:t>
            </w:r>
          </w:p>
        </w:tc>
        <w:tc>
          <w:tcPr>
            <w:tcW w:type="dxa" w:w="1080"/>
          </w:tcPr>
          <w:p>
            <w:r>
              <w:t>8.64</w:t>
            </w:r>
          </w:p>
        </w:tc>
        <w:tc>
          <w:tcPr>
            <w:tcW w:type="dxa" w:w="1080"/>
          </w:tcPr>
          <w:p>
            <w:r>
              <w:t>2.11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52</w:t>
            </w:r>
          </w:p>
        </w:tc>
        <w:tc>
          <w:tcPr>
            <w:tcW w:type="dxa" w:w="1080"/>
          </w:tcPr>
          <w:p>
            <w:r>
              <w:t>ROG</w:t>
            </w:r>
          </w:p>
        </w:tc>
        <w:tc>
          <w:tcPr>
            <w:tcW w:type="dxa" w:w="1080"/>
          </w:tcPr>
          <w:p>
            <w:r>
              <w:t>0.00023</w:t>
            </w:r>
          </w:p>
        </w:tc>
        <w:tc>
          <w:tcPr>
            <w:tcW w:type="dxa" w:w="1080"/>
          </w:tcPr>
          <w:p>
            <w:r>
              <w:t>ist95</w:t>
            </w:r>
          </w:p>
        </w:tc>
        <w:tc>
          <w:tcPr>
            <w:tcW w:type="dxa" w:w="1080"/>
          </w:tcPr>
          <w:p>
            <w:r>
              <w:t>5.93</w:t>
            </w:r>
          </w:p>
        </w:tc>
        <w:tc>
          <w:tcPr>
            <w:tcW w:type="dxa" w:w="1080"/>
          </w:tcPr>
          <w:p>
            <w:r>
              <w:t>2.14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-75</w:t>
            </w:r>
          </w:p>
        </w:tc>
        <w:tc>
          <w:tcPr>
            <w:tcW w:type="dxa" w:w="1080"/>
          </w:tcPr>
          <w:p>
            <w:r>
              <w:t>CVNA</w:t>
            </w:r>
          </w:p>
        </w:tc>
        <w:tc>
          <w:tcPr>
            <w:tcW w:type="dxa" w:w="1080"/>
          </w:tcPr>
          <w:p>
            <w:r>
              <w:t>0.00165</w:t>
            </w:r>
          </w:p>
        </w:tc>
        <w:tc>
          <w:tcPr>
            <w:tcW w:type="dxa" w:w="1080"/>
          </w:tcPr>
          <w:p>
            <w:r>
              <w:t>ist148</w:t>
            </w:r>
          </w:p>
        </w:tc>
        <w:tc>
          <w:tcPr>
            <w:tcW w:type="dxa" w:w="1080"/>
          </w:tcPr>
          <w:p>
            <w:r>
              <w:t>14.67</w:t>
            </w:r>
          </w:p>
        </w:tc>
        <w:tc>
          <w:tcPr>
            <w:tcW w:type="dxa" w:w="1080"/>
          </w:tcPr>
          <w:p>
            <w:r>
              <w:t>2.18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-374</w:t>
            </w:r>
          </w:p>
        </w:tc>
        <w:tc>
          <w:tcPr>
            <w:tcW w:type="dxa" w:w="1080"/>
          </w:tcPr>
          <w:p>
            <w:r>
              <w:t>LRCX</w:t>
            </w:r>
          </w:p>
        </w:tc>
        <w:tc>
          <w:tcPr>
            <w:tcW w:type="dxa" w:w="1080"/>
          </w:tcPr>
          <w:p>
            <w:r>
              <w:t>0.00052</w:t>
            </w:r>
          </w:p>
        </w:tc>
        <w:tc>
          <w:tcPr>
            <w:tcW w:type="dxa" w:w="1080"/>
          </w:tcPr>
          <w:p>
            <w:r>
              <w:t>ist164</w:t>
            </w:r>
          </w:p>
        </w:tc>
        <w:tc>
          <w:tcPr>
            <w:tcW w:type="dxa" w:w="1080"/>
          </w:tcPr>
          <w:p>
            <w:r>
              <w:t>5.25</w:t>
            </w:r>
          </w:p>
        </w:tc>
        <w:tc>
          <w:tcPr>
            <w:tcW w:type="dxa" w:w="1080"/>
          </w:tcPr>
          <w:p>
            <w:r>
              <w:t>2.2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-443</w:t>
            </w:r>
          </w:p>
        </w:tc>
        <w:tc>
          <w:tcPr>
            <w:tcW w:type="dxa" w:w="1080"/>
          </w:tcPr>
          <w:p>
            <w:r>
              <w:t>MTCH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ist170</w:t>
            </w:r>
          </w:p>
        </w:tc>
        <w:tc>
          <w:tcPr>
            <w:tcW w:type="dxa" w:w="1080"/>
          </w:tcPr>
          <w:p>
            <w:r>
              <w:t>11.91</w:t>
            </w:r>
          </w:p>
        </w:tc>
        <w:tc>
          <w:tcPr>
            <w:tcW w:type="dxa" w:w="1080"/>
          </w:tcPr>
          <w:p>
            <w:r>
              <w:t>2.23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3715</w:t>
            </w:r>
          </w:p>
        </w:tc>
        <w:tc>
          <w:tcPr>
            <w:tcW w:type="dxa" w:w="1080"/>
          </w:tcPr>
          <w:p>
            <w:r>
              <w:t>PBF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ist140</w:t>
            </w:r>
          </w:p>
        </w:tc>
        <w:tc>
          <w:tcPr>
            <w:tcW w:type="dxa" w:w="1080"/>
          </w:tcPr>
          <w:p>
            <w:r>
              <w:t>4.47</w:t>
            </w:r>
          </w:p>
        </w:tc>
        <w:tc>
          <w:tcPr>
            <w:tcW w:type="dxa" w:w="1080"/>
          </w:tcPr>
          <w:p>
            <w:r>
              <w:t>2.23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846</w:t>
            </w:r>
          </w:p>
        </w:tc>
        <w:tc>
          <w:tcPr>
            <w:tcW w:type="dxa" w:w="1080"/>
          </w:tcPr>
          <w:p>
            <w:r>
              <w:t>MPC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ist151</w:t>
            </w:r>
          </w:p>
        </w:tc>
        <w:tc>
          <w:tcPr>
            <w:tcW w:type="dxa" w:w="1080"/>
          </w:tcPr>
          <w:p>
            <w:r>
              <w:t>4.77</w:t>
            </w:r>
          </w:p>
        </w:tc>
        <w:tc>
          <w:tcPr>
            <w:tcW w:type="dxa" w:w="1080"/>
          </w:tcPr>
          <w:p>
            <w:r>
              <w:t>2.28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4096</w:t>
            </w:r>
          </w:p>
        </w:tc>
        <w:tc>
          <w:tcPr>
            <w:tcW w:type="dxa" w:w="1080"/>
          </w:tcPr>
          <w:p>
            <w:r>
              <w:t>ADS</w:t>
            </w:r>
          </w:p>
        </w:tc>
        <w:tc>
          <w:tcPr>
            <w:tcW w:type="dxa" w:w="1080"/>
          </w:tcPr>
          <w:p>
            <w:r>
              <w:t>0.00033</w:t>
            </w:r>
          </w:p>
        </w:tc>
        <w:tc>
          <w:tcPr>
            <w:tcW w:type="dxa" w:w="1080"/>
          </w:tcPr>
          <w:p>
            <w:r>
              <w:t>ist127</w:t>
            </w:r>
          </w:p>
        </w:tc>
        <w:tc>
          <w:tcPr>
            <w:tcW w:type="dxa" w:w="1080"/>
          </w:tcPr>
          <w:p>
            <w:r>
              <w:t>2.01</w:t>
            </w:r>
          </w:p>
        </w:tc>
        <w:tc>
          <w:tcPr>
            <w:tcW w:type="dxa" w:w="1080"/>
          </w:tcPr>
          <w:p>
            <w:r>
              <w:t>2.29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2679</w:t>
            </w:r>
          </w:p>
        </w:tc>
        <w:tc>
          <w:tcPr>
            <w:tcW w:type="dxa" w:w="1080"/>
          </w:tcPr>
          <w:p>
            <w:r>
              <w:t>USO</w:t>
            </w:r>
          </w:p>
        </w:tc>
        <w:tc>
          <w:tcPr>
            <w:tcW w:type="dxa" w:w="1080"/>
          </w:tcPr>
          <w:p>
            <w:r>
              <w:t>-0.0011</w:t>
            </w:r>
          </w:p>
        </w:tc>
        <w:tc>
          <w:tcPr>
            <w:tcW w:type="dxa" w:w="1080"/>
          </w:tcPr>
          <w:p>
            <w:r>
              <w:t>ist136</w:t>
            </w:r>
          </w:p>
        </w:tc>
        <w:tc>
          <w:tcPr>
            <w:tcW w:type="dxa" w:w="1080"/>
          </w:tcPr>
          <w:p>
            <w:r>
              <w:t>4.93</w:t>
            </w:r>
          </w:p>
        </w:tc>
        <w:tc>
          <w:tcPr>
            <w:tcW w:type="dxa" w:w="1080"/>
          </w:tcPr>
          <w:p>
            <w:r>
              <w:t>2.35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72281</w:t>
            </w:r>
          </w:p>
        </w:tc>
        <w:tc>
          <w:tcPr>
            <w:tcW w:type="dxa" w:w="1080"/>
          </w:tcPr>
          <w:p>
            <w:r>
              <w:t>PDL.L</w:t>
            </w:r>
          </w:p>
        </w:tc>
        <w:tc>
          <w:tcPr>
            <w:tcW w:type="dxa" w:w="1080"/>
          </w:tcPr>
          <w:p>
            <w:r>
              <w:t>-0.00012</w:t>
            </w:r>
          </w:p>
        </w:tc>
        <w:tc>
          <w:tcPr>
            <w:tcW w:type="dxa" w:w="1080"/>
          </w:tcPr>
          <w:p>
            <w:r>
              <w:t>ist82</w:t>
            </w:r>
          </w:p>
        </w:tc>
        <w:tc>
          <w:tcPr>
            <w:tcW w:type="dxa" w:w="1080"/>
          </w:tcPr>
          <w:p>
            <w:r>
              <w:t>2.96</w:t>
            </w:r>
          </w:p>
        </w:tc>
        <w:tc>
          <w:tcPr>
            <w:tcW w:type="dxa" w:w="1080"/>
          </w:tcPr>
          <w:p>
            <w:r>
              <w:t>2.4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688</w:t>
            </w:r>
          </w:p>
        </w:tc>
        <w:tc>
          <w:tcPr>
            <w:tcW w:type="dxa" w:w="1080"/>
          </w:tcPr>
          <w:p>
            <w:r>
              <w:t>UGA</w:t>
            </w:r>
          </w:p>
        </w:tc>
        <w:tc>
          <w:tcPr>
            <w:tcW w:type="dxa" w:w="1080"/>
          </w:tcPr>
          <w:p>
            <w:r>
              <w:t>-6e-05</w:t>
            </w:r>
          </w:p>
        </w:tc>
        <w:tc>
          <w:tcPr>
            <w:tcW w:type="dxa" w:w="1080"/>
          </w:tcPr>
          <w:p>
            <w:r>
              <w:t>ist138</w:t>
            </w:r>
          </w:p>
        </w:tc>
        <w:tc>
          <w:tcPr>
            <w:tcW w:type="dxa" w:w="1080"/>
          </w:tcPr>
          <w:p>
            <w:r>
              <w:t>5.47</w:t>
            </w:r>
          </w:p>
        </w:tc>
        <w:tc>
          <w:tcPr>
            <w:tcW w:type="dxa" w:w="1080"/>
          </w:tcPr>
          <w:p>
            <w:r>
              <w:t>2.48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8234</w:t>
            </w:r>
          </w:p>
        </w:tc>
        <w:tc>
          <w:tcPr>
            <w:tcW w:type="dxa" w:w="1080"/>
          </w:tcPr>
          <w:p>
            <w:r>
              <w:t>WLL</w:t>
            </w:r>
          </w:p>
        </w:tc>
        <w:tc>
          <w:tcPr>
            <w:tcW w:type="dxa" w:w="1080"/>
          </w:tcPr>
          <w:p>
            <w:r>
              <w:t>-0.00026</w:t>
            </w:r>
          </w:p>
        </w:tc>
        <w:tc>
          <w:tcPr>
            <w:tcW w:type="dxa" w:w="1080"/>
          </w:tcPr>
          <w:p>
            <w:r>
              <w:t>ist132</w:t>
            </w:r>
          </w:p>
        </w:tc>
        <w:tc>
          <w:tcPr>
            <w:tcW w:type="dxa" w:w="1080"/>
          </w:tcPr>
          <w:p>
            <w:r>
              <w:t>9.39</w:t>
            </w:r>
          </w:p>
        </w:tc>
        <w:tc>
          <w:tcPr>
            <w:tcW w:type="dxa" w:w="1080"/>
          </w:tcPr>
          <w:p>
            <w:r>
              <w:t>2.51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5203</w:t>
            </w:r>
          </w:p>
        </w:tc>
        <w:tc>
          <w:tcPr>
            <w:tcW w:type="dxa" w:w="1080"/>
          </w:tcPr>
          <w:p>
            <w:r>
              <w:t>SWN</w:t>
            </w:r>
          </w:p>
        </w:tc>
        <w:tc>
          <w:tcPr>
            <w:tcW w:type="dxa" w:w="1080"/>
          </w:tcPr>
          <w:p>
            <w:r>
              <w:t>-7e-05</w:t>
            </w:r>
          </w:p>
        </w:tc>
        <w:tc>
          <w:tcPr>
            <w:tcW w:type="dxa" w:w="1080"/>
          </w:tcPr>
          <w:p>
            <w:r>
              <w:t>ist115</w:t>
            </w:r>
          </w:p>
        </w:tc>
        <w:tc>
          <w:tcPr>
            <w:tcW w:type="dxa" w:w="1080"/>
          </w:tcPr>
          <w:p>
            <w:r>
              <w:t>20.91</w:t>
            </w:r>
          </w:p>
        </w:tc>
        <w:tc>
          <w:tcPr>
            <w:tcW w:type="dxa" w:w="1080"/>
          </w:tcPr>
          <w:p>
            <w:r>
              <w:t>2.53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-279</w:t>
            </w:r>
          </w:p>
        </w:tc>
        <w:tc>
          <w:tcPr>
            <w:tcW w:type="dxa" w:w="1080"/>
          </w:tcPr>
          <w:p>
            <w:r>
              <w:t>AVAV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ist155</w:t>
            </w:r>
          </w:p>
        </w:tc>
        <w:tc>
          <w:tcPr>
            <w:tcW w:type="dxa" w:w="1080"/>
          </w:tcPr>
          <w:p>
            <w:r>
              <w:t>2.17</w:t>
            </w:r>
          </w:p>
        </w:tc>
        <w:tc>
          <w:tcPr>
            <w:tcW w:type="dxa" w:w="1080"/>
          </w:tcPr>
          <w:p>
            <w:r>
              <w:t>2.64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2540</w:t>
            </w:r>
          </w:p>
        </w:tc>
        <w:tc>
          <w:tcPr>
            <w:tcW w:type="dxa" w:w="1080"/>
          </w:tcPr>
          <w:p>
            <w:r>
              <w:t>TA</w:t>
            </w:r>
          </w:p>
        </w:tc>
        <w:tc>
          <w:tcPr>
            <w:tcW w:type="dxa" w:w="1080"/>
          </w:tcPr>
          <w:p>
            <w:r>
              <w:t>-0.00011</w:t>
            </w:r>
          </w:p>
        </w:tc>
        <w:tc>
          <w:tcPr>
            <w:tcW w:type="dxa" w:w="1080"/>
          </w:tcPr>
          <w:p>
            <w:r>
              <w:t>ist145</w:t>
            </w:r>
          </w:p>
        </w:tc>
        <w:tc>
          <w:tcPr>
            <w:tcW w:type="dxa" w:w="1080"/>
          </w:tcPr>
          <w:p>
            <w:r>
              <w:t>3.39</w:t>
            </w:r>
          </w:p>
        </w:tc>
        <w:tc>
          <w:tcPr>
            <w:tcW w:type="dxa" w:w="1080"/>
          </w:tcPr>
          <w:p>
            <w:r>
              <w:t>2.64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3500</w:t>
            </w:r>
          </w:p>
        </w:tc>
        <w:tc>
          <w:tcPr>
            <w:tcW w:type="dxa" w:w="1080"/>
          </w:tcPr>
          <w:p>
            <w:r>
              <w:t>GSAT</w:t>
            </w:r>
          </w:p>
        </w:tc>
        <w:tc>
          <w:tcPr>
            <w:tcW w:type="dxa" w:w="1080"/>
          </w:tcPr>
          <w:p>
            <w:r>
              <w:t>-1e-05</w:t>
            </w:r>
          </w:p>
        </w:tc>
        <w:tc>
          <w:tcPr>
            <w:tcW w:type="dxa" w:w="1080"/>
          </w:tcPr>
          <w:p>
            <w:r>
              <w:t>ist93</w:t>
            </w:r>
          </w:p>
        </w:tc>
        <w:tc>
          <w:tcPr>
            <w:tcW w:type="dxa" w:w="1080"/>
          </w:tcPr>
          <w:p>
            <w:r>
              <w:t>3.43</w:t>
            </w:r>
          </w:p>
        </w:tc>
        <w:tc>
          <w:tcPr>
            <w:tcW w:type="dxa" w:w="1080"/>
          </w:tcPr>
          <w:p>
            <w:r>
              <w:t>2.83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103</w:t>
            </w:r>
          </w:p>
        </w:tc>
        <w:tc>
          <w:tcPr>
            <w:tcW w:type="dxa" w:w="1080"/>
          </w:tcPr>
          <w:p>
            <w:r>
              <w:t>FDX</w:t>
            </w:r>
          </w:p>
        </w:tc>
        <w:tc>
          <w:tcPr>
            <w:tcW w:type="dxa" w:w="1080"/>
          </w:tcPr>
          <w:p>
            <w:r>
              <w:t>0.00031</w:t>
            </w:r>
          </w:p>
        </w:tc>
        <w:tc>
          <w:tcPr>
            <w:tcW w:type="dxa" w:w="1080"/>
          </w:tcPr>
          <w:p>
            <w:r>
              <w:t>ist144</w:t>
            </w:r>
          </w:p>
        </w:tc>
        <w:tc>
          <w:tcPr>
            <w:tcW w:type="dxa" w:w="1080"/>
          </w:tcPr>
          <w:p>
            <w:r>
              <w:t>4.51</w:t>
            </w:r>
          </w:p>
        </w:tc>
        <w:tc>
          <w:tcPr>
            <w:tcW w:type="dxa" w:w="1080"/>
          </w:tcPr>
          <w:p>
            <w:r>
              <w:t>2.99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-72</w:t>
            </w:r>
          </w:p>
        </w:tc>
        <w:tc>
          <w:tcPr>
            <w:tcW w:type="dxa" w:w="1080"/>
          </w:tcPr>
          <w:p>
            <w:r>
              <w:t>JFU</w:t>
            </w:r>
          </w:p>
        </w:tc>
        <w:tc>
          <w:tcPr>
            <w:tcW w:type="dxa" w:w="1080"/>
          </w:tcPr>
          <w:p>
            <w:r>
              <w:t>-0.00029</w:t>
            </w:r>
          </w:p>
        </w:tc>
        <w:tc>
          <w:tcPr>
            <w:tcW w:type="dxa" w:w="1080"/>
          </w:tcPr>
          <w:p>
            <w:r>
              <w:t>ist56</w:t>
            </w:r>
          </w:p>
        </w:tc>
        <w:tc>
          <w:tcPr>
            <w:tcW w:type="dxa" w:w="1080"/>
          </w:tcPr>
          <w:p>
            <w:r>
              <w:t>11.79</w:t>
            </w:r>
          </w:p>
        </w:tc>
        <w:tc>
          <w:tcPr>
            <w:tcW w:type="dxa" w:w="1080"/>
          </w:tcPr>
          <w:p>
            <w:r>
              <w:t>3.23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2577</w:t>
            </w:r>
          </w:p>
        </w:tc>
        <w:tc>
          <w:tcPr>
            <w:tcW w:type="dxa" w:w="1080"/>
          </w:tcPr>
          <w:p>
            <w:r>
              <w:t>CLR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ist134</w:t>
            </w:r>
          </w:p>
        </w:tc>
        <w:tc>
          <w:tcPr>
            <w:tcW w:type="dxa" w:w="1080"/>
          </w:tcPr>
          <w:p>
            <w:r>
              <w:t>7.49</w:t>
            </w:r>
          </w:p>
        </w:tc>
        <w:tc>
          <w:tcPr>
            <w:tcW w:type="dxa" w:w="1080"/>
          </w:tcPr>
          <w:p>
            <w:r>
              <w:t>3.25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2572</w:t>
            </w:r>
          </w:p>
        </w:tc>
        <w:tc>
          <w:tcPr>
            <w:tcW w:type="dxa" w:w="1080"/>
          </w:tcPr>
          <w:p>
            <w:r>
              <w:t>MUR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ist133</w:t>
            </w:r>
          </w:p>
        </w:tc>
        <w:tc>
          <w:tcPr>
            <w:tcW w:type="dxa" w:w="1080"/>
          </w:tcPr>
          <w:p>
            <w:r>
              <w:t>2.31</w:t>
            </w:r>
          </w:p>
        </w:tc>
        <w:tc>
          <w:tcPr>
            <w:tcW w:type="dxa" w:w="1080"/>
          </w:tcPr>
          <w:p>
            <w:r>
              <w:t>3.31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585</w:t>
            </w:r>
          </w:p>
        </w:tc>
        <w:tc>
          <w:tcPr>
            <w:tcW w:type="dxa" w:w="1080"/>
          </w:tcPr>
          <w:p>
            <w:r>
              <w:t>HES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ist142</w:t>
            </w:r>
          </w:p>
        </w:tc>
        <w:tc>
          <w:tcPr>
            <w:tcW w:type="dxa" w:w="1080"/>
          </w:tcPr>
          <w:p>
            <w:r>
              <w:t>3.89</w:t>
            </w:r>
          </w:p>
        </w:tc>
        <w:tc>
          <w:tcPr>
            <w:tcW w:type="dxa" w:w="1080"/>
          </w:tcPr>
          <w:p>
            <w:r>
              <w:t>3.38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-115</w:t>
            </w:r>
          </w:p>
        </w:tc>
        <w:tc>
          <w:tcPr>
            <w:tcW w:type="dxa" w:w="1080"/>
          </w:tcPr>
          <w:p>
            <w:r>
              <w:t>CLLS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ist180</w:t>
            </w:r>
          </w:p>
        </w:tc>
        <w:tc>
          <w:tcPr>
            <w:tcW w:type="dxa" w:w="1080"/>
          </w:tcPr>
          <w:p>
            <w:r>
              <w:t>8.45</w:t>
            </w:r>
          </w:p>
        </w:tc>
        <w:tc>
          <w:tcPr>
            <w:tcW w:type="dxa" w:w="1080"/>
          </w:tcPr>
          <w:p>
            <w:r>
              <w:t>3.52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5375</w:t>
            </w:r>
          </w:p>
        </w:tc>
        <w:tc>
          <w:tcPr>
            <w:tcW w:type="dxa" w:w="1080"/>
          </w:tcPr>
          <w:p>
            <w:r>
              <w:t>RIG</w:t>
            </w:r>
          </w:p>
        </w:tc>
        <w:tc>
          <w:tcPr>
            <w:tcW w:type="dxa" w:w="1080"/>
          </w:tcPr>
          <w:p>
            <w:r>
              <w:t>-0.00029</w:t>
            </w:r>
          </w:p>
        </w:tc>
        <w:tc>
          <w:tcPr>
            <w:tcW w:type="dxa" w:w="1080"/>
          </w:tcPr>
          <w:p>
            <w:r>
              <w:t>ist137</w:t>
            </w:r>
          </w:p>
        </w:tc>
        <w:tc>
          <w:tcPr>
            <w:tcW w:type="dxa" w:w="1080"/>
          </w:tcPr>
          <w:p>
            <w:r>
              <w:t>25.19</w:t>
            </w:r>
          </w:p>
        </w:tc>
        <w:tc>
          <w:tcPr>
            <w:tcW w:type="dxa" w:w="1080"/>
          </w:tcPr>
          <w:p>
            <w:r>
              <w:t>3.6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2598</w:t>
            </w:r>
          </w:p>
        </w:tc>
        <w:tc>
          <w:tcPr>
            <w:tcW w:type="dxa" w:w="1080"/>
          </w:tcPr>
          <w:p>
            <w:r>
              <w:t>DXC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ist113</w:t>
            </w:r>
          </w:p>
        </w:tc>
        <w:tc>
          <w:tcPr>
            <w:tcW w:type="dxa" w:w="1080"/>
          </w:tcPr>
          <w:p>
            <w:r>
              <w:t>-0.43</w:t>
            </w:r>
          </w:p>
        </w:tc>
        <w:tc>
          <w:tcPr>
            <w:tcW w:type="dxa" w:w="1080"/>
          </w:tcPr>
          <w:p>
            <w:r>
              <w:t>3.69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2725</w:t>
            </w:r>
          </w:p>
        </w:tc>
        <w:tc>
          <w:tcPr>
            <w:tcW w:type="dxa" w:w="1080"/>
          </w:tcPr>
          <w:p>
            <w:r>
              <w:t>MRO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ist141</w:t>
            </w:r>
          </w:p>
        </w:tc>
        <w:tc>
          <w:tcPr>
            <w:tcW w:type="dxa" w:w="1080"/>
          </w:tcPr>
          <w:p>
            <w:r>
              <w:t>4.01</w:t>
            </w:r>
          </w:p>
        </w:tc>
        <w:tc>
          <w:tcPr>
            <w:tcW w:type="dxa" w:w="1080"/>
          </w:tcPr>
          <w:p>
            <w:r>
              <w:t>4.22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-230</w:t>
            </w:r>
          </w:p>
        </w:tc>
        <w:tc>
          <w:tcPr>
            <w:tcW w:type="dxa" w:w="1080"/>
          </w:tcPr>
          <w:p>
            <w:r>
              <w:t>ASLN</w:t>
            </w:r>
          </w:p>
        </w:tc>
        <w:tc>
          <w:tcPr>
            <w:tcW w:type="dxa" w:w="1080"/>
          </w:tcPr>
          <w:p>
            <w:r>
              <w:t>-8e-05</w:t>
            </w:r>
          </w:p>
        </w:tc>
        <w:tc>
          <w:tcPr>
            <w:tcW w:type="dxa" w:w="1080"/>
          </w:tcPr>
          <w:p>
            <w:r>
              <w:t>ist203</w:t>
            </w:r>
          </w:p>
        </w:tc>
        <w:tc>
          <w:tcPr>
            <w:tcW w:type="dxa" w:w="1080"/>
          </w:tcPr>
          <w:p>
            <w:r>
              <w:t>36.25</w:t>
            </w:r>
          </w:p>
        </w:tc>
        <w:tc>
          <w:tcPr>
            <w:tcW w:type="dxa" w:w="1080"/>
          </w:tcPr>
          <w:p>
            <w:r>
              <w:t>4.26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-52</w:t>
            </w:r>
          </w:p>
        </w:tc>
        <w:tc>
          <w:tcPr>
            <w:tcW w:type="dxa" w:w="1080"/>
          </w:tcPr>
          <w:p>
            <w:r>
              <w:t>UBER</w:t>
            </w:r>
          </w:p>
        </w:tc>
        <w:tc>
          <w:tcPr>
            <w:tcW w:type="dxa" w:w="1080"/>
          </w:tcPr>
          <w:p>
            <w:r>
              <w:t>0.00014</w:t>
            </w:r>
          </w:p>
        </w:tc>
        <w:tc>
          <w:tcPr>
            <w:tcW w:type="dxa" w:w="1080"/>
          </w:tcPr>
          <w:p>
            <w:r>
              <w:t>ist191</w:t>
            </w:r>
          </w:p>
        </w:tc>
        <w:tc>
          <w:tcPr>
            <w:tcW w:type="dxa" w:w="1080"/>
          </w:tcPr>
          <w:p>
            <w:r>
              <w:t>19.68</w:t>
            </w:r>
          </w:p>
        </w:tc>
        <w:tc>
          <w:tcPr>
            <w:tcW w:type="dxa" w:w="1080"/>
          </w:tcPr>
          <w:p>
            <w:r>
              <w:t>4.45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3332</w:t>
            </w:r>
          </w:p>
        </w:tc>
        <w:tc>
          <w:tcPr>
            <w:tcW w:type="dxa" w:w="1080"/>
          </w:tcPr>
          <w:p>
            <w:r>
              <w:t>APA</w:t>
            </w:r>
          </w:p>
        </w:tc>
        <w:tc>
          <w:tcPr>
            <w:tcW w:type="dxa" w:w="1080"/>
          </w:tcPr>
          <w:p>
            <w:r>
              <w:t>-0.00016</w:t>
            </w:r>
          </w:p>
        </w:tc>
        <w:tc>
          <w:tcPr>
            <w:tcW w:type="dxa" w:w="1080"/>
          </w:tcPr>
          <w:p>
            <w:r>
              <w:t>ist139</w:t>
            </w:r>
          </w:p>
        </w:tc>
        <w:tc>
          <w:tcPr>
            <w:tcW w:type="dxa" w:w="1080"/>
          </w:tcPr>
          <w:p>
            <w:r>
              <w:t>11.13</w:t>
            </w:r>
          </w:p>
        </w:tc>
        <w:tc>
          <w:tcPr>
            <w:tcW w:type="dxa" w:w="1080"/>
          </w:tcPr>
          <w:p>
            <w:r>
              <w:t>4.5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761</w:t>
            </w:r>
          </w:p>
        </w:tc>
        <w:tc>
          <w:tcPr>
            <w:tcW w:type="dxa" w:w="1080"/>
          </w:tcPr>
          <w:p>
            <w:r>
              <w:t>GPRO</w:t>
            </w:r>
          </w:p>
        </w:tc>
        <w:tc>
          <w:tcPr>
            <w:tcW w:type="dxa" w:w="1080"/>
          </w:tcPr>
          <w:p>
            <w:r>
              <w:t>-0.00025</w:t>
            </w:r>
          </w:p>
        </w:tc>
        <w:tc>
          <w:tcPr>
            <w:tcW w:type="dxa" w:w="1080"/>
          </w:tcPr>
          <w:p>
            <w:r>
              <w:t>ist198</w:t>
            </w:r>
          </w:p>
        </w:tc>
        <w:tc>
          <w:tcPr>
            <w:tcW w:type="dxa" w:w="1080"/>
          </w:tcPr>
          <w:p>
            <w:r>
              <w:t>15.78</w:t>
            </w:r>
          </w:p>
        </w:tc>
        <w:tc>
          <w:tcPr>
            <w:tcW w:type="dxa" w:w="1080"/>
          </w:tcPr>
          <w:p>
            <w:r>
              <w:t>4.78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409</w:t>
            </w:r>
          </w:p>
        </w:tc>
        <w:tc>
          <w:tcPr>
            <w:tcW w:type="dxa" w:w="1080"/>
          </w:tcPr>
          <w:p>
            <w:r>
              <w:t>CODX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ist211</w:t>
            </w:r>
          </w:p>
        </w:tc>
        <w:tc>
          <w:tcPr>
            <w:tcW w:type="dxa" w:w="1080"/>
          </w:tcPr>
          <w:p>
            <w:r>
              <w:t>23.72</w:t>
            </w:r>
          </w:p>
        </w:tc>
        <w:tc>
          <w:tcPr>
            <w:tcW w:type="dxa" w:w="1080"/>
          </w:tcPr>
          <w:p>
            <w:r>
              <w:t>4.91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120</w:t>
            </w:r>
          </w:p>
        </w:tc>
        <w:tc>
          <w:tcPr>
            <w:tcW w:type="dxa" w:w="1080"/>
          </w:tcPr>
          <w:p>
            <w:r>
              <w:t>BIG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ist116</w:t>
            </w:r>
          </w:p>
        </w:tc>
        <w:tc>
          <w:tcPr>
            <w:tcW w:type="dxa" w:w="1080"/>
          </w:tcPr>
          <w:p>
            <w:r>
              <w:t>8.46</w:t>
            </w:r>
          </w:p>
        </w:tc>
        <w:tc>
          <w:tcPr>
            <w:tcW w:type="dxa" w:w="1080"/>
          </w:tcPr>
          <w:p>
            <w:r>
              <w:t>8.46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2724</w:t>
            </w:r>
          </w:p>
        </w:tc>
        <w:tc>
          <w:tcPr>
            <w:tcW w:type="dxa" w:w="1080"/>
          </w:tcPr>
          <w:p>
            <w:r>
              <w:t>VXRT</w:t>
            </w:r>
          </w:p>
        </w:tc>
        <w:tc>
          <w:tcPr>
            <w:tcW w:type="dxa" w:w="1080"/>
          </w:tcPr>
          <w:p>
            <w:r>
              <w:t>-0.00091</w:t>
            </w:r>
          </w:p>
        </w:tc>
        <w:tc>
          <w:tcPr>
            <w:tcW w:type="dxa" w:w="1080"/>
          </w:tcPr>
          <w:p>
            <w:r>
              <w:t>ist192</w:t>
            </w:r>
          </w:p>
        </w:tc>
        <w:tc>
          <w:tcPr>
            <w:tcW w:type="dxa" w:w="1080"/>
          </w:tcPr>
          <w:p>
            <w:r>
              <w:t>135.2</w:t>
            </w:r>
          </w:p>
        </w:tc>
        <w:tc>
          <w:tcPr>
            <w:tcW w:type="dxa" w:w="1080"/>
          </w:tcPr>
          <w:p>
            <w:r>
              <w:t>9.83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6317</w:t>
            </w:r>
          </w:p>
        </w:tc>
        <w:tc>
          <w:tcPr>
            <w:tcW w:type="dxa" w:w="1080"/>
          </w:tcPr>
          <w:p>
            <w:r>
              <w:t>RAD</w:t>
            </w:r>
          </w:p>
        </w:tc>
        <w:tc>
          <w:tcPr>
            <w:tcW w:type="dxa" w:w="1080"/>
          </w:tcPr>
          <w:p>
            <w:r>
              <w:t>-2e-05</w:t>
            </w:r>
          </w:p>
        </w:tc>
        <w:tc>
          <w:tcPr>
            <w:tcW w:type="dxa" w:w="1080"/>
          </w:tcPr>
          <w:p>
            <w:r>
              <w:t>ist55</w:t>
            </w:r>
          </w:p>
        </w:tc>
        <w:tc>
          <w:tcPr>
            <w:tcW w:type="dxa" w:w="1080"/>
          </w:tcPr>
          <w:p>
            <w:r>
              <w:t>11.52</w:t>
            </w:r>
          </w:p>
        </w:tc>
        <w:tc>
          <w:tcPr>
            <w:tcW w:type="dxa" w:w="1080"/>
          </w:tcPr>
          <w:p>
            <w:r>
              <w:t>14.61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-638</w:t>
            </w:r>
          </w:p>
        </w:tc>
        <w:tc>
          <w:tcPr>
            <w:tcW w:type="dxa" w:w="1080"/>
          </w:tcPr>
          <w:p>
            <w:r>
              <w:t>ZTS</w:t>
            </w:r>
          </w:p>
        </w:tc>
        <w:tc>
          <w:tcPr>
            <w:tcW w:type="dxa" w:w="1080"/>
          </w:tcPr>
          <w:p>
            <w:r>
              <w:t>6e-05</w:t>
            </w:r>
          </w:p>
        </w:tc>
        <w:tc>
          <w:tcPr>
            <w:tcW w:type="dxa" w:w="1080"/>
          </w:tcPr>
          <w:p>
            <w:r>
              <w:t>ist108</w:t>
            </w:r>
          </w:p>
        </w:tc>
        <w:tc>
          <w:tcPr>
            <w:tcW w:type="dxa" w:w="1080"/>
          </w:tcPr>
          <w:p>
            <w:r>
              <w:t>220.22</w:t>
            </w:r>
          </w:p>
        </w:tc>
        <w:tc>
          <w:tcPr>
            <w:tcW w:type="dxa" w:w="1080"/>
          </w:tcPr>
          <w:p>
            <w:r>
              <w:t>211.36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-706</w:t>
            </w:r>
          </w:p>
        </w:tc>
        <w:tc>
          <w:tcPr>
            <w:tcW w:type="dxa" w:w="1080"/>
          </w:tcPr>
          <w:p>
            <w:r>
              <w:t>MKC</w:t>
            </w:r>
          </w:p>
        </w:tc>
        <w:tc>
          <w:tcPr>
            <w:tcW w:type="dxa" w:w="1080"/>
          </w:tcPr>
          <w:p>
            <w:r>
              <w:t>3e-05</w:t>
            </w:r>
          </w:p>
        </w:tc>
        <w:tc>
          <w:tcPr>
            <w:tcW w:type="dxa" w:w="1080"/>
          </w:tcPr>
          <w:p>
            <w:r>
              <w:t>ist182</w:t>
            </w:r>
          </w:p>
        </w:tc>
        <w:tc>
          <w:tcPr>
            <w:tcW w:type="dxa" w:w="1080"/>
          </w:tcPr>
          <w:p>
            <w:r>
              <w:t>242.38</w:t>
            </w:r>
          </w:p>
        </w:tc>
        <w:tc>
          <w:tcPr>
            <w:tcW w:type="dxa" w:w="1080"/>
          </w:tcPr>
          <w:p>
            <w:r>
              <w:t>228.09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-978</w:t>
            </w:r>
          </w:p>
        </w:tc>
        <w:tc>
          <w:tcPr>
            <w:tcW w:type="dxa" w:w="1080"/>
          </w:tcPr>
          <w:p>
            <w:r>
              <w:t>HPQ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ist12</w:t>
            </w:r>
          </w:p>
        </w:tc>
        <w:tc>
          <w:tcPr>
            <w:tcW w:type="dxa" w:w="1080"/>
          </w:tcPr>
          <w:p>
            <w:r>
              <w:t>2679.21</w:t>
            </w:r>
          </w:p>
        </w:tc>
        <w:tc>
          <w:tcPr>
            <w:tcW w:type="dxa" w:w="1080"/>
          </w:tcPr>
          <w:p>
            <w:r>
              <w:t>2423.71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-971</w:t>
            </w:r>
          </w:p>
        </w:tc>
        <w:tc>
          <w:tcPr>
            <w:tcW w:type="dxa" w:w="1080"/>
          </w:tcPr>
          <w:p>
            <w:r>
              <w:t>Y</w:t>
            </w:r>
          </w:p>
        </w:tc>
        <w:tc>
          <w:tcPr>
            <w:tcW w:type="dxa" w:w="1080"/>
          </w:tcPr>
          <w:p>
            <w:r>
              <w:t>-3e-05</w:t>
            </w:r>
          </w:p>
        </w:tc>
        <w:tc>
          <w:tcPr>
            <w:tcW w:type="dxa" w:w="1080"/>
          </w:tcPr>
          <w:p>
            <w:r>
              <w:t>ist171</w:t>
            </w:r>
          </w:p>
        </w:tc>
        <w:tc>
          <w:tcPr>
            <w:tcW w:type="dxa" w:w="1080"/>
          </w:tcPr>
          <w:p>
            <w:r>
              <w:t>4648.41</w:t>
            </w:r>
          </w:p>
        </w:tc>
        <w:tc>
          <w:tcPr>
            <w:tcW w:type="dxa" w:w="1080"/>
          </w:tcPr>
          <w:p>
            <w:r>
              <w:t>4635.85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0</w:t>
            </w:r>
          </w:p>
        </w:tc>
        <w:tc>
          <w:tcPr>
            <w:tcW w:type="dxa" w:w="1080"/>
          </w:tcPr>
          <w:p>
            <w:r>
              <w:t>-988</w:t>
            </w:r>
          </w:p>
        </w:tc>
        <w:tc>
          <w:tcPr>
            <w:tcW w:type="dxa" w:w="1080"/>
          </w:tcPr>
          <w:p>
            <w:r>
              <w:t>OMI</w:t>
            </w:r>
          </w:p>
        </w:tc>
        <w:tc>
          <w:tcPr>
            <w:tcW w:type="dxa" w:w="1080"/>
          </w:tcPr>
          <w:p>
            <w:r>
              <w:t>-0.0</w:t>
            </w:r>
          </w:p>
        </w:tc>
        <w:tc>
          <w:tcPr>
            <w:tcW w:type="dxa" w:w="1080"/>
          </w:tcPr>
          <w:p>
            <w:r>
              <w:t>ist114</w:t>
            </w:r>
          </w:p>
        </w:tc>
        <w:tc>
          <w:tcPr>
            <w:tcW w:type="dxa" w:w="1080"/>
          </w:tcPr>
          <w:p>
            <w:r>
              <w:t>6900.0</w:t>
            </w:r>
          </w:p>
        </w:tc>
        <w:tc>
          <w:tcPr>
            <w:tcW w:type="dxa" w:w="1080"/>
          </w:tcPr>
          <w:p>
            <w:r>
              <w:t>6876.74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-992</w:t>
            </w:r>
          </w:p>
        </w:tc>
        <w:tc>
          <w:tcPr>
            <w:tcW w:type="dxa" w:w="1080"/>
          </w:tcPr>
          <w:p>
            <w:r>
              <w:t>CVX</w:t>
            </w:r>
          </w:p>
        </w:tc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ist41</w:t>
            </w:r>
          </w:p>
        </w:tc>
        <w:tc>
          <w:tcPr>
            <w:tcW w:type="dxa" w:w="1080"/>
          </w:tcPr>
          <w:p>
            <w:r>
              <w:t>12705.88</w:t>
            </w:r>
          </w:p>
        </w:tc>
        <w:tc>
          <w:tcPr>
            <w:tcW w:type="dxa" w:w="1080"/>
          </w:tcPr>
          <w:p>
            <w:r>
              <w:t>12123.61</w:t>
            </w:r>
          </w:p>
        </w:tc>
      </w:tr>
    </w:tbl>
    <w:p>
      <w:pPr>
        <w:pStyle w:val="Heading2"/>
      </w:pPr>
      <w:r>
        <w:t>The best trade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4096</w:t>
            </w:r>
          </w:p>
        </w:tc>
        <w:tc>
          <w:tcPr>
            <w:tcW w:type="dxa" w:w="1080"/>
          </w:tcPr>
          <w:p>
            <w:r>
              <w:t>ADS</w:t>
            </w:r>
          </w:p>
        </w:tc>
        <w:tc>
          <w:tcPr>
            <w:tcW w:type="dxa" w:w="1080"/>
          </w:tcPr>
          <w:p>
            <w:r>
              <w:t>0.00033</w:t>
            </w:r>
          </w:p>
        </w:tc>
        <w:tc>
          <w:tcPr>
            <w:tcW w:type="dxa" w:w="1080"/>
          </w:tcPr>
          <w:p>
            <w:r>
              <w:t>ist127</w:t>
            </w:r>
          </w:p>
        </w:tc>
        <w:tc>
          <w:tcPr>
            <w:tcW w:type="dxa" w:w="1080"/>
          </w:tcPr>
          <w:p>
            <w:r>
              <w:t>2.01</w:t>
            </w:r>
          </w:p>
        </w:tc>
        <w:tc>
          <w:tcPr>
            <w:tcW w:type="dxa" w:w="1080"/>
          </w:tcPr>
          <w:p>
            <w:r>
              <w:t>2.29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579</w:t>
            </w:r>
          </w:p>
        </w:tc>
        <w:tc>
          <w:tcPr>
            <w:tcW w:type="dxa" w:w="1080"/>
          </w:tcPr>
          <w:p>
            <w:r>
              <w:t>BAS.DE</w:t>
            </w:r>
          </w:p>
        </w:tc>
        <w:tc>
          <w:tcPr>
            <w:tcW w:type="dxa" w:w="1080"/>
          </w:tcPr>
          <w:p>
            <w:r>
              <w:t>9e-05</w:t>
            </w:r>
          </w:p>
        </w:tc>
        <w:tc>
          <w:tcPr>
            <w:tcW w:type="dxa" w:w="1080"/>
          </w:tcPr>
          <w:p>
            <w:r>
              <w:t>ist120</w:t>
            </w:r>
          </w:p>
        </w:tc>
        <w:tc>
          <w:tcPr>
            <w:tcW w:type="dxa" w:w="1080"/>
          </w:tcPr>
          <w:p>
            <w:r>
              <w:t>2.15</w:t>
            </w:r>
          </w:p>
        </w:tc>
        <w:tc>
          <w:tcPr>
            <w:tcW w:type="dxa" w:w="1080"/>
          </w:tcPr>
          <w:p>
            <w:r>
              <w:t>0.91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1700</w:t>
            </w:r>
          </w:p>
        </w:tc>
        <w:tc>
          <w:tcPr>
            <w:tcW w:type="dxa" w:w="1080"/>
          </w:tcPr>
          <w:p>
            <w:r>
              <w:t>BAYN.DE</w:t>
            </w:r>
          </w:p>
        </w:tc>
        <w:tc>
          <w:tcPr>
            <w:tcW w:type="dxa" w:w="1080"/>
          </w:tcPr>
          <w:p>
            <w:r>
              <w:t>0.00011</w:t>
            </w:r>
          </w:p>
        </w:tc>
        <w:tc>
          <w:tcPr>
            <w:tcW w:type="dxa" w:w="1080"/>
          </w:tcPr>
          <w:p>
            <w:r>
              <w:t>ist70</w:t>
            </w:r>
          </w:p>
        </w:tc>
        <w:tc>
          <w:tcPr>
            <w:tcW w:type="dxa" w:w="1080"/>
          </w:tcPr>
          <w:p>
            <w:r>
              <w:t>2.91</w:t>
            </w:r>
          </w:p>
        </w:tc>
        <w:tc>
          <w:tcPr>
            <w:tcW w:type="dxa" w:w="1080"/>
          </w:tcPr>
          <w:p>
            <w:r>
              <w:t>0.79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706</w:t>
            </w:r>
          </w:p>
        </w:tc>
        <w:tc>
          <w:tcPr>
            <w:tcW w:type="dxa" w:w="1080"/>
          </w:tcPr>
          <w:p>
            <w:r>
              <w:t>BMRN</w:t>
            </w:r>
          </w:p>
        </w:tc>
        <w:tc>
          <w:tcPr>
            <w:tcW w:type="dxa" w:w="1080"/>
          </w:tcPr>
          <w:p>
            <w:r>
              <w:t>0.00021</w:t>
            </w:r>
          </w:p>
        </w:tc>
        <w:tc>
          <w:tcPr>
            <w:tcW w:type="dxa" w:w="1080"/>
          </w:tcPr>
          <w:p>
            <w:r>
              <w:t>ist110</w:t>
            </w:r>
          </w:p>
        </w:tc>
        <w:tc>
          <w:tcPr>
            <w:tcW w:type="dxa" w:w="1080"/>
          </w:tcPr>
          <w:p>
            <w:r>
              <w:t>0.6</w:t>
            </w:r>
          </w:p>
        </w:tc>
        <w:tc>
          <w:tcPr>
            <w:tcW w:type="dxa" w:w="1080"/>
          </w:tcPr>
          <w:p>
            <w:r>
              <w:t>1.22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290</w:t>
            </w:r>
          </w:p>
        </w:tc>
        <w:tc>
          <w:tcPr>
            <w:tcW w:type="dxa" w:w="1080"/>
          </w:tcPr>
          <w:p>
            <w:r>
              <w:t>EVRG</w:t>
            </w:r>
          </w:p>
        </w:tc>
        <w:tc>
          <w:tcPr>
            <w:tcW w:type="dxa" w:w="1080"/>
          </w:tcPr>
          <w:p>
            <w:r>
              <w:t>0.0001</w:t>
            </w:r>
          </w:p>
        </w:tc>
        <w:tc>
          <w:tcPr>
            <w:tcW w:type="dxa" w:w="1080"/>
          </w:tcPr>
          <w:p>
            <w:r>
              <w:t>ist177</w:t>
            </w:r>
          </w:p>
        </w:tc>
        <w:tc>
          <w:tcPr>
            <w:tcW w:type="dxa" w:w="1080"/>
          </w:tcPr>
          <w:p>
            <w:r>
              <w:t>3.76</w:t>
            </w:r>
          </w:p>
        </w:tc>
        <w:tc>
          <w:tcPr>
            <w:tcW w:type="dxa" w:w="1080"/>
          </w:tcPr>
          <w:p>
            <w:r>
              <w:t>0.33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173</w:t>
            </w:r>
          </w:p>
        </w:tc>
        <w:tc>
          <w:tcPr>
            <w:tcW w:type="dxa" w:w="1080"/>
          </w:tcPr>
          <w:p>
            <w:r>
              <w:t>KO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ist36</w:t>
            </w:r>
          </w:p>
        </w:tc>
        <w:tc>
          <w:tcPr>
            <w:tcW w:type="dxa" w:w="1080"/>
          </w:tcPr>
          <w:p>
            <w:r>
              <w:t>1.71</w:t>
            </w:r>
          </w:p>
        </w:tc>
        <w:tc>
          <w:tcPr>
            <w:tcW w:type="dxa" w:w="1080"/>
          </w:tcPr>
          <w:p>
            <w:r>
              <w:t>-0.43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392</w:t>
            </w:r>
          </w:p>
        </w:tc>
        <w:tc>
          <w:tcPr>
            <w:tcW w:type="dxa" w:w="1080"/>
          </w:tcPr>
          <w:p>
            <w:r>
              <w:t>MMM</w:t>
            </w:r>
          </w:p>
        </w:tc>
        <w:tc>
          <w:tcPr>
            <w:tcW w:type="dxa" w:w="1080"/>
          </w:tcPr>
          <w:p>
            <w:r>
              <w:t>0.00032</w:t>
            </w:r>
          </w:p>
        </w:tc>
        <w:tc>
          <w:tcPr>
            <w:tcW w:type="dxa" w:w="1080"/>
          </w:tcPr>
          <w:p>
            <w:r>
              <w:t>ist28</w:t>
            </w:r>
          </w:p>
        </w:tc>
        <w:tc>
          <w:tcPr>
            <w:tcW w:type="dxa" w:w="1080"/>
          </w:tcPr>
          <w:p>
            <w:r>
              <w:t>3.69</w:t>
            </w:r>
          </w:p>
        </w:tc>
        <w:tc>
          <w:tcPr>
            <w:tcW w:type="dxa" w:w="1080"/>
          </w:tcPr>
          <w:p>
            <w:r>
              <w:t>0.73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231</w:t>
            </w:r>
          </w:p>
        </w:tc>
        <w:tc>
          <w:tcPr>
            <w:tcW w:type="dxa" w:w="1080"/>
          </w:tcPr>
          <w:p>
            <w:r>
              <w:t>VZ</w:t>
            </w:r>
          </w:p>
        </w:tc>
        <w:tc>
          <w:tcPr>
            <w:tcW w:type="dxa" w:w="1080"/>
          </w:tcPr>
          <w:p>
            <w:r>
              <w:t>7e-05</w:t>
            </w:r>
          </w:p>
        </w:tc>
        <w:tc>
          <w:tcPr>
            <w:tcW w:type="dxa" w:w="1080"/>
          </w:tcPr>
          <w:p>
            <w:r>
              <w:t>ist20</w:t>
            </w:r>
          </w:p>
        </w:tc>
        <w:tc>
          <w:tcPr>
            <w:tcW w:type="dxa" w:w="1080"/>
          </w:tcPr>
          <w:p>
            <w:r>
              <w:t>0.23</w:t>
            </w:r>
          </w:p>
        </w:tc>
        <w:tc>
          <w:tcPr>
            <w:tcW w:type="dxa" w:w="1080"/>
          </w:tcPr>
          <w:p>
            <w:r>
              <w:t>1.82</w:t>
            </w:r>
          </w:p>
        </w:tc>
      </w:tr>
      <w:tr>
        <w:tc>
          <w:tcPr>
            <w:tcW w:type="dxa" w:w="1080"/>
          </w:tcPr>
          <w:p>
            <w:r>
              <w:t>1.0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1095</w:t>
            </w:r>
          </w:p>
        </w:tc>
        <w:tc>
          <w:tcPr>
            <w:tcW w:type="dxa" w:w="1080"/>
          </w:tcPr>
          <w:p>
            <w:r>
              <w:t>WFC</w:t>
            </w:r>
          </w:p>
        </w:tc>
        <w:tc>
          <w:tcPr>
            <w:tcW w:type="dxa" w:w="1080"/>
          </w:tcPr>
          <w:p>
            <w:r>
              <w:t>5e-05</w:t>
            </w:r>
          </w:p>
        </w:tc>
        <w:tc>
          <w:tcPr>
            <w:tcW w:type="dxa" w:w="1080"/>
          </w:tcPr>
          <w:p>
            <w:r>
              <w:t>ist34</w:t>
            </w:r>
          </w:p>
        </w:tc>
        <w:tc>
          <w:tcPr>
            <w:tcW w:type="dxa" w:w="1080"/>
          </w:tcPr>
          <w:p>
            <w:r>
              <w:t>2.68</w:t>
            </w:r>
          </w:p>
        </w:tc>
        <w:tc>
          <w:tcPr>
            <w:tcW w:type="dxa" w:w="1080"/>
          </w:tcPr>
          <w:p>
            <w:r>
              <w:t>0.5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6131</w:t>
            </w:r>
          </w:p>
        </w:tc>
        <w:tc>
          <w:tcPr>
            <w:tcW w:type="dxa" w:w="1080"/>
          </w:tcPr>
          <w:p>
            <w:r>
              <w:t>X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ist154</w:t>
            </w:r>
          </w:p>
        </w:tc>
        <w:tc>
          <w:tcPr>
            <w:tcW w:type="dxa" w:w="1080"/>
          </w:tcPr>
          <w:p>
            <w:r>
              <w:t>-85.5</w:t>
            </w:r>
          </w:p>
        </w:tc>
        <w:tc>
          <w:tcPr>
            <w:tcW w:type="dxa" w:w="1080"/>
          </w:tcPr>
          <w:p>
            <w:r>
              <w:t>-85.28</w:t>
            </w:r>
          </w:p>
        </w:tc>
      </w:tr>
    </w:tbl>
    <w:p>
      <w:pPr>
        <w:pStyle w:val="Heading2"/>
      </w:pPr>
      <w:r>
        <w:t>The best trade at 1gg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6131</w:t>
            </w:r>
          </w:p>
        </w:tc>
        <w:tc>
          <w:tcPr>
            <w:tcW w:type="dxa" w:w="1080"/>
          </w:tcPr>
          <w:p>
            <w:r>
              <w:t>X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ist154</w:t>
            </w:r>
          </w:p>
        </w:tc>
        <w:tc>
          <w:tcPr>
            <w:tcW w:type="dxa" w:w="1080"/>
          </w:tcPr>
          <w:p>
            <w:r>
              <w:t>-85.5</w:t>
            </w:r>
          </w:p>
        </w:tc>
        <w:tc>
          <w:tcPr>
            <w:tcW w:type="dxa" w:w="1080"/>
          </w:tcPr>
          <w:p>
            <w:r>
              <w:t>-85.28</w:t>
            </w:r>
          </w:p>
        </w:tc>
      </w:tr>
    </w:tbl>
    <w:p>
      <w:pPr>
        <w:pStyle w:val="Heading2"/>
      </w:pPr>
      <w:r>
        <w:t>The best trade at 10gg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trend3m</w:t>
            </w:r>
          </w:p>
        </w:tc>
        <w:tc>
          <w:tcPr>
            <w:tcW w:type="dxa" w:w="1080"/>
          </w:tcPr>
          <w:p>
            <w:r>
              <w:t>trend</w:t>
            </w:r>
          </w:p>
        </w:tc>
        <w:tc>
          <w:tcPr>
            <w:tcW w:type="dxa" w:w="1080"/>
          </w:tcPr>
          <w:p>
            <w:r>
              <w:t>gain</w:t>
            </w:r>
          </w:p>
        </w:tc>
        <w:tc>
          <w:tcPr>
            <w:tcW w:type="dxa" w:w="1080"/>
          </w:tcPr>
          <w:p>
            <w:r>
              <w:t>stock</w:t>
            </w:r>
          </w:p>
        </w:tc>
        <w:tc>
          <w:tcPr>
            <w:tcW w:type="dxa" w:w="1080"/>
          </w:tcPr>
          <w:p>
            <w:r>
              <w:t>slope_x1000</w:t>
            </w:r>
          </w:p>
        </w:tc>
        <w:tc>
          <w:tcPr>
            <w:tcW w:type="dxa" w:w="1080"/>
          </w:tcPr>
          <w:p>
            <w:r>
              <w:t>name_ist</w:t>
            </w:r>
          </w:p>
        </w:tc>
        <w:tc>
          <w:tcPr>
            <w:tcW w:type="dxa" w:w="1080"/>
          </w:tcPr>
          <w:p>
            <w:r>
              <w:t>var_10gg</w:t>
            </w:r>
          </w:p>
        </w:tc>
        <w:tc>
          <w:tcPr>
            <w:tcW w:type="dxa" w:w="1080"/>
          </w:tcPr>
          <w:p>
            <w:r>
              <w:t>var_1gg</w:t>
            </w:r>
          </w:p>
        </w:tc>
      </w:tr>
      <w:tr>
        <w:tc>
          <w:tcPr>
            <w:tcW w:type="dxa" w:w="1080"/>
          </w:tcPr>
          <w:p>
            <w:r>
              <w:t>0.0</w:t>
            </w:r>
          </w:p>
        </w:tc>
        <w:tc>
          <w:tcPr>
            <w:tcW w:type="dxa" w:w="1080"/>
          </w:tcPr>
          <w:p>
            <w:r>
              <w:t>RAISING</w:t>
            </w:r>
          </w:p>
        </w:tc>
        <w:tc>
          <w:tcPr>
            <w:tcW w:type="dxa" w:w="1080"/>
          </w:tcPr>
          <w:p>
            <w:r>
              <w:t>6131</w:t>
            </w:r>
          </w:p>
        </w:tc>
        <w:tc>
          <w:tcPr>
            <w:tcW w:type="dxa" w:w="1080"/>
          </w:tcPr>
          <w:p>
            <w:r>
              <w:t>X</w:t>
            </w:r>
          </w:p>
        </w:tc>
        <w:tc>
          <w:tcPr>
            <w:tcW w:type="dxa" w:w="1080"/>
          </w:tcPr>
          <w:p>
            <w:r>
              <w:t>0.00015</w:t>
            </w:r>
          </w:p>
        </w:tc>
        <w:tc>
          <w:tcPr>
            <w:tcW w:type="dxa" w:w="1080"/>
          </w:tcPr>
          <w:p>
            <w:r>
              <w:t>ist154</w:t>
            </w:r>
          </w:p>
        </w:tc>
        <w:tc>
          <w:tcPr>
            <w:tcW w:type="dxa" w:w="1080"/>
          </w:tcPr>
          <w:p>
            <w:r>
              <w:t>-85.5</w:t>
            </w:r>
          </w:p>
        </w:tc>
        <w:tc>
          <w:tcPr>
            <w:tcW w:type="dxa" w:w="1080"/>
          </w:tcPr>
          <w:p>
            <w:r>
              <w:t>-85.28</w:t>
            </w:r>
          </w:p>
        </w:tc>
      </w:tr>
    </w:tbl>
    <w:p>
      <w:r>
        <w:br w:type="page"/>
      </w:r>
    </w:p>
    <w:p>
      <w:pPr>
        <w:jc w:val="left"/>
      </w:pPr>
    </w:p>
    <w:p>
      <w:pPr>
        <w:pStyle w:val="Heading2"/>
      </w:pPr>
      <w:r>
        <w:t>Today highest drop start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CDW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DD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GDXJ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GM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JM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NOG.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RF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SAH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SC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SLV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SQQQ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TT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VRTX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VS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X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left"/>
      </w:pPr>
    </w:p>
    <w:p>
      <w:pPr>
        <w:pStyle w:val="Heading2"/>
      </w:pPr>
      <w:r>
        <w:t>The best trade graphs</w:t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AD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BAS.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BAYN.D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BMR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EVR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K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MM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VZ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1778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WFC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6400800" cy="177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1-02-02X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