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2021-02-04 01:49:05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2021-02-03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612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4.41</w:t>
            </w:r>
          </w:p>
        </w:tc>
        <w:tc>
          <w:tcPr>
            <w:tcW w:type="dxa" w:w="576"/>
          </w:tcPr>
          <w:p>
            <w:r>
              <w:t>-0.01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8.64</w:t>
            </w:r>
          </w:p>
        </w:tc>
        <w:tc>
          <w:tcPr>
            <w:tcW w:type="dxa" w:w="576"/>
          </w:tcPr>
          <w:p>
            <w:r>
              <w:t>2.89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  <w:tr>
        <w:tc>
          <w:tcPr>
            <w:tcW w:type="dxa" w:w="576"/>
          </w:tcPr>
          <w:p>
            <w:r>
              <w:t>2021-02-03 00:00:00</w:t>
            </w:r>
          </w:p>
        </w:tc>
        <w:tc>
          <w:tcPr>
            <w:tcW w:type="dxa" w:w="576"/>
          </w:tcPr>
          <w:p>
            <w:r>
              <w:t>0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716</w:t>
            </w:r>
          </w:p>
        </w:tc>
        <w:tc>
          <w:tcPr>
            <w:tcW w:type="dxa" w:w="576"/>
          </w:tcPr>
          <w:p>
            <w:r>
              <w:t>SRPT</w:t>
            </w:r>
          </w:p>
        </w:tc>
        <w:tc>
          <w:tcPr>
            <w:tcW w:type="dxa" w:w="576"/>
          </w:tcPr>
          <w:p>
            <w:r>
              <w:t>0.00024</w:t>
            </w:r>
          </w:p>
        </w:tc>
        <w:tc>
          <w:tcPr>
            <w:tcW w:type="dxa" w:w="576"/>
          </w:tcPr>
          <w:p>
            <w:r>
              <w:t>ist1</w:t>
            </w:r>
          </w:p>
        </w:tc>
        <w:tc>
          <w:tcPr>
            <w:tcW w:type="dxa" w:w="576"/>
          </w:tcPr>
          <w:p>
            <w:r>
              <w:t>3.42</w:t>
            </w:r>
          </w:p>
        </w:tc>
        <w:tc>
          <w:tcPr>
            <w:tcW w:type="dxa" w:w="576"/>
          </w:tcPr>
          <w:p>
            <w:r>
              <w:t>0.89</w:t>
            </w:r>
          </w:p>
        </w:tc>
        <w:tc>
          <w:tcPr>
            <w:tcW w:type="dxa" w:w="576"/>
          </w:tcPr>
          <w:p>
            <w:r>
              <w:t>Biotechnology</w:t>
            </w:r>
          </w:p>
        </w:tc>
        <w:tc>
          <w:tcPr>
            <w:tcW w:type="dxa" w:w="576"/>
          </w:tcPr>
          <w:p>
            <w:r>
              <w:t>-9.78</w:t>
            </w:r>
          </w:p>
        </w:tc>
        <w:tc>
          <w:tcPr>
            <w:tcW w:type="dxa" w:w="576"/>
          </w:tcPr>
          <w:p>
            <w:r>
              <w:t>3.05</w:t>
            </w:r>
          </w:p>
        </w:tc>
        <w:tc>
          <w:tcPr>
            <w:tcW w:type="dxa" w:w="576"/>
          </w:tcPr>
          <w:p>
            <w:r>
              <w:t>181.83</w:t>
            </w:r>
          </w:p>
        </w:tc>
        <w:tc>
          <w:tcPr>
            <w:tcW w:type="dxa" w:w="576"/>
          </w:tcPr>
          <w:p>
            <w:r>
              <w:t>7.3</w:t>
            </w:r>
          </w:p>
        </w:tc>
        <w:tc>
          <w:tcPr>
            <w:tcW w:type="dxa" w:w="576"/>
          </w:tcPr>
          <w:p>
            <w:r>
              <w:t>-26.97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  <w:tr>
        <w:tc>
          <w:tcPr>
            <w:tcW w:type="dxa" w:w="576"/>
          </w:tcPr>
          <w:p>
            <w:r>
              <w:t>2021-02-03 00:00:00</w:t>
            </w:r>
          </w:p>
        </w:tc>
        <w:tc>
          <w:tcPr>
            <w:tcW w:type="dxa" w:w="576"/>
          </w:tcPr>
          <w:p>
            <w:r>
              <w:t>1</w:t>
            </w:r>
          </w:p>
        </w:tc>
        <w:tc>
          <w:tcPr>
            <w:tcW w:type="dxa" w:w="576"/>
          </w:tcPr>
          <w:p>
            <w:r>
              <w:t>RAISING</w:t>
            </w:r>
          </w:p>
        </w:tc>
        <w:tc>
          <w:tcPr>
            <w:tcW w:type="dxa" w:w="576"/>
          </w:tcPr>
          <w:p>
            <w:r>
              <w:t>612</w:t>
            </w:r>
          </w:p>
        </w:tc>
        <w:tc>
          <w:tcPr>
            <w:tcW w:type="dxa" w:w="576"/>
          </w:tcPr>
          <w:p>
            <w:r>
              <w:t>CVX</w:t>
            </w:r>
          </w:p>
        </w:tc>
        <w:tc>
          <w:tcPr>
            <w:tcW w:type="dxa" w:w="576"/>
          </w:tcPr>
          <w:p>
            <w:r>
              <w:t>9e-05</w:t>
            </w:r>
          </w:p>
        </w:tc>
        <w:tc>
          <w:tcPr>
            <w:tcW w:type="dxa" w:w="576"/>
          </w:tcPr>
          <w:p>
            <w:r>
              <w:t>ist2</w:t>
            </w:r>
          </w:p>
        </w:tc>
        <w:tc>
          <w:tcPr>
            <w:tcW w:type="dxa" w:w="576"/>
          </w:tcPr>
          <w:p>
            <w:r>
              <w:t>4.41</w:t>
            </w:r>
          </w:p>
        </w:tc>
        <w:tc>
          <w:tcPr>
            <w:tcW w:type="dxa" w:w="576"/>
          </w:tcPr>
          <w:p>
            <w:r>
              <w:t>-0.01</w:t>
            </w:r>
          </w:p>
        </w:tc>
        <w:tc>
          <w:tcPr>
            <w:tcW w:type="dxa" w:w="576"/>
          </w:tcPr>
          <w:p>
            <w:r>
              <w:t>IntegratedOil</w:t>
            </w:r>
          </w:p>
        </w:tc>
        <w:tc>
          <w:tcPr>
            <w:tcW w:type="dxa" w:w="576"/>
          </w:tcPr>
          <w:p>
            <w:r>
              <w:t>8.64</w:t>
            </w:r>
          </w:p>
        </w:tc>
        <w:tc>
          <w:tcPr>
            <w:tcW w:type="dxa" w:w="576"/>
          </w:tcPr>
          <w:p>
            <w:r>
              <w:t>2.89</w:t>
            </w:r>
          </w:p>
        </w:tc>
        <w:tc>
          <w:tcPr>
            <w:tcW w:type="dxa" w:w="576"/>
          </w:tcPr>
          <w:p>
            <w:r>
              <w:t>112.6</w:t>
            </w:r>
          </w:p>
        </w:tc>
        <w:tc>
          <w:tcPr>
            <w:tcW w:type="dxa" w:w="576"/>
          </w:tcPr>
          <w:p>
            <w:r>
              <w:t>171.25</w:t>
            </w:r>
          </w:p>
        </w:tc>
        <w:tc>
          <w:tcPr>
            <w:tcW w:type="dxa" w:w="576"/>
          </w:tcPr>
          <w:p>
            <w:r>
              <w:t>-50.57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  <w:gridCol w:w="576"/>
      </w:tblGrid>
      <w:tr>
        <w:tc>
          <w:tcPr>
            <w:tcW w:type="dxa" w:w="576"/>
          </w:tcPr>
          <w:p>
            <w:r>
              <w:t>datestamp</w:t>
            </w:r>
          </w:p>
        </w:tc>
        <w:tc>
          <w:tcPr>
            <w:tcW w:type="dxa" w:w="576"/>
          </w:tcPr>
          <w:p>
            <w:r>
              <w:t>trend3m</w:t>
            </w:r>
          </w:p>
        </w:tc>
        <w:tc>
          <w:tcPr>
            <w:tcW w:type="dxa" w:w="576"/>
          </w:tcPr>
          <w:p>
            <w:r>
              <w:t>trend</w:t>
            </w:r>
          </w:p>
        </w:tc>
        <w:tc>
          <w:tcPr>
            <w:tcW w:type="dxa" w:w="576"/>
          </w:tcPr>
          <w:p>
            <w:r>
              <w:t>gain</w:t>
            </w:r>
          </w:p>
        </w:tc>
        <w:tc>
          <w:tcPr>
            <w:tcW w:type="dxa" w:w="576"/>
          </w:tcPr>
          <w:p>
            <w:r>
              <w:t>stock</w:t>
            </w:r>
          </w:p>
        </w:tc>
        <w:tc>
          <w:tcPr>
            <w:tcW w:type="dxa" w:w="576"/>
          </w:tcPr>
          <w:p>
            <w:r>
              <w:t>slope_x1000</w:t>
            </w:r>
          </w:p>
        </w:tc>
        <w:tc>
          <w:tcPr>
            <w:tcW w:type="dxa" w:w="576"/>
          </w:tcPr>
          <w:p>
            <w:r>
              <w:t>name_ist</w:t>
            </w:r>
          </w:p>
        </w:tc>
        <w:tc>
          <w:tcPr>
            <w:tcW w:type="dxa" w:w="576"/>
          </w:tcPr>
          <w:p>
            <w:r>
              <w:t>var_10gg</w:t>
            </w:r>
          </w:p>
        </w:tc>
        <w:tc>
          <w:tcPr>
            <w:tcW w:type="dxa" w:w="576"/>
          </w:tcPr>
          <w:p>
            <w:r>
              <w:t>var_1gg</w:t>
            </w:r>
          </w:p>
        </w:tc>
        <w:tc>
          <w:tcPr>
            <w:tcW w:type="dxa" w:w="576"/>
          </w:tcPr>
          <w:p>
            <w:r>
              <w:t>industry</w:t>
            </w:r>
          </w:p>
        </w:tc>
        <w:tc>
          <w:tcPr>
            <w:tcW w:type="dxa" w:w="576"/>
          </w:tcPr>
          <w:p>
            <w:r>
              <w:t>volumechange</w:t>
            </w:r>
          </w:p>
        </w:tc>
        <w:tc>
          <w:tcPr>
            <w:tcW w:type="dxa" w:w="576"/>
          </w:tcPr>
          <w:p>
            <w:r>
              <w:t>sentimentchange</w:t>
            </w:r>
          </w:p>
        </w:tc>
        <w:tc>
          <w:tcPr>
            <w:tcW w:type="dxa" w:w="576"/>
          </w:tcPr>
          <w:p>
            <w:r>
              <w:t>wk52_high</w:t>
            </w:r>
          </w:p>
        </w:tc>
        <w:tc>
          <w:tcPr>
            <w:tcW w:type="dxa" w:w="576"/>
          </w:tcPr>
          <w:p>
            <w:r>
              <w:t>mkt_Cap_bill</w:t>
            </w:r>
          </w:p>
        </w:tc>
        <w:tc>
          <w:tcPr>
            <w:tcW w:type="dxa" w:w="576"/>
          </w:tcPr>
          <w:p>
            <w:r>
              <w:t>deltacovid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CV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4SRP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S.D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AYN.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BMR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CV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EVR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K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MM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P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VZ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3WF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