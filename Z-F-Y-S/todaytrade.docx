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2021-02-04 18:06:47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615</w:t>
            </w:r>
          </w:p>
        </w:tc>
        <w:tc>
          <w:tcPr>
            <w:tcW w:type="dxa" w:w="576"/>
          </w:tcPr>
          <w:p>
            <w:r>
              <w:t>CVX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ist2</w:t>
            </w:r>
          </w:p>
        </w:tc>
        <w:tc>
          <w:tcPr>
            <w:tcW w:type="dxa" w:w="576"/>
          </w:tcPr>
          <w:p>
            <w:r>
              <w:t>4.21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4.31</w:t>
            </w:r>
          </w:p>
        </w:tc>
        <w:tc>
          <w:tcPr>
            <w:tcW w:type="dxa" w:w="576"/>
          </w:tcPr>
          <w:p>
            <w:r>
              <w:t>0.81</w:t>
            </w:r>
          </w:p>
        </w:tc>
        <w:tc>
          <w:tcPr>
            <w:tcW w:type="dxa" w:w="576"/>
          </w:tcPr>
          <w:p>
            <w:r>
              <w:t>112.6</w:t>
            </w:r>
          </w:p>
        </w:tc>
        <w:tc>
          <w:tcPr>
            <w:tcW w:type="dxa" w:w="576"/>
          </w:tcPr>
          <w:p>
            <w:r>
              <w:t>171.25b</w:t>
            </w:r>
          </w:p>
        </w:tc>
        <w:tc>
          <w:tcPr>
            <w:tcW w:type="dxa" w:w="576"/>
          </w:tcPr>
          <w:p>
            <w:r>
              <w:t>-50.57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678</w:t>
            </w:r>
          </w:p>
        </w:tc>
        <w:tc>
          <w:tcPr>
            <w:tcW w:type="dxa" w:w="576"/>
          </w:tcPr>
          <w:p>
            <w:r>
              <w:t>SRPT</w:t>
            </w:r>
          </w:p>
        </w:tc>
        <w:tc>
          <w:tcPr>
            <w:tcW w:type="dxa" w:w="576"/>
          </w:tcPr>
          <w:p>
            <w:r>
              <w:t>0.00024</w:t>
            </w:r>
          </w:p>
        </w:tc>
        <w:tc>
          <w:tcPr>
            <w:tcW w:type="dxa" w:w="576"/>
          </w:tcPr>
          <w:p>
            <w:r>
              <w:t>ist1</w:t>
            </w:r>
          </w:p>
        </w:tc>
        <w:tc>
          <w:tcPr>
            <w:tcW w:type="dxa" w:w="576"/>
          </w:tcPr>
          <w:p>
            <w:r>
              <w:t>5.79</w:t>
            </w:r>
          </w:p>
        </w:tc>
        <w:tc>
          <w:tcPr>
            <w:tcW w:type="dxa" w:w="576"/>
          </w:tcPr>
          <w:p>
            <w:r>
              <w:t>1.01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-7.87</w:t>
            </w:r>
          </w:p>
        </w:tc>
        <w:tc>
          <w:tcPr>
            <w:tcW w:type="dxa" w:w="576"/>
          </w:tcPr>
          <w:p>
            <w:r>
              <w:t>4.41</w:t>
            </w:r>
          </w:p>
        </w:tc>
        <w:tc>
          <w:tcPr>
            <w:tcW w:type="dxa" w:w="576"/>
          </w:tcPr>
          <w:p>
            <w:r>
              <w:t>181.8300</w:t>
            </w:r>
          </w:p>
        </w:tc>
        <w:tc>
          <w:tcPr>
            <w:tcW w:type="dxa" w:w="576"/>
          </w:tcPr>
          <w:p>
            <w:r>
              <w:t>7.30b</w:t>
            </w:r>
          </w:p>
        </w:tc>
        <w:tc>
          <w:tcPr>
            <w:tcW w:type="dxa" w:w="576"/>
          </w:tcPr>
          <w:p>
            <w:r>
              <w:t>-26.97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615</w:t>
            </w:r>
          </w:p>
        </w:tc>
        <w:tc>
          <w:tcPr>
            <w:tcW w:type="dxa" w:w="576"/>
          </w:tcPr>
          <w:p>
            <w:r>
              <w:t>CVX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ist2</w:t>
            </w:r>
          </w:p>
        </w:tc>
        <w:tc>
          <w:tcPr>
            <w:tcW w:type="dxa" w:w="576"/>
          </w:tcPr>
          <w:p>
            <w:r>
              <w:t>4.21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4.31</w:t>
            </w:r>
          </w:p>
        </w:tc>
        <w:tc>
          <w:tcPr>
            <w:tcW w:type="dxa" w:w="576"/>
          </w:tcPr>
          <w:p>
            <w:r>
              <w:t>0.81</w:t>
            </w:r>
          </w:p>
        </w:tc>
        <w:tc>
          <w:tcPr>
            <w:tcW w:type="dxa" w:w="576"/>
          </w:tcPr>
          <w:p>
            <w:r>
              <w:t>112.6</w:t>
            </w:r>
          </w:p>
        </w:tc>
        <w:tc>
          <w:tcPr>
            <w:tcW w:type="dxa" w:w="576"/>
          </w:tcPr>
          <w:p>
            <w:r>
              <w:t>171.25b</w:t>
            </w:r>
          </w:p>
        </w:tc>
        <w:tc>
          <w:tcPr>
            <w:tcW w:type="dxa" w:w="576"/>
          </w:tcPr>
          <w:p>
            <w:r>
              <w:t>-50.57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CVX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SRP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X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S.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YN.D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MR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CVX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EVR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K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MM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P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VZ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WF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