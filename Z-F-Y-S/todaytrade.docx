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2021-02-05 16:16:32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c>
          <w:tcPr>
            <w:tcW w:type="dxa" w:w="540"/>
          </w:tcPr>
          <w:p>
            <w:r>
              <w:t>datestamp</w:t>
            </w:r>
          </w:p>
        </w:tc>
        <w:tc>
          <w:tcPr>
            <w:tcW w:type="dxa" w:w="540"/>
          </w:tcPr>
          <w:p>
            <w:r>
              <w:t>trend3m</w:t>
            </w:r>
          </w:p>
        </w:tc>
        <w:tc>
          <w:tcPr>
            <w:tcW w:type="dxa" w:w="540"/>
          </w:tcPr>
          <w:p>
            <w:r>
              <w:t>trend</w:t>
            </w:r>
          </w:p>
        </w:tc>
        <w:tc>
          <w:tcPr>
            <w:tcW w:type="dxa" w:w="540"/>
          </w:tcPr>
          <w:p>
            <w:r>
              <w:t>gain</w:t>
            </w:r>
          </w:p>
        </w:tc>
        <w:tc>
          <w:tcPr>
            <w:tcW w:type="dxa" w:w="540"/>
          </w:tcPr>
          <w:p>
            <w:r>
              <w:t>stock</w:t>
            </w:r>
          </w:p>
        </w:tc>
        <w:tc>
          <w:tcPr>
            <w:tcW w:type="dxa" w:w="540"/>
          </w:tcPr>
          <w:p>
            <w:r>
              <w:t>slope_x1000</w:t>
            </w:r>
          </w:p>
        </w:tc>
        <w:tc>
          <w:tcPr>
            <w:tcW w:type="dxa" w:w="540"/>
          </w:tcPr>
          <w:p>
            <w:r>
              <w:t>name_ist</w:t>
            </w:r>
          </w:p>
        </w:tc>
        <w:tc>
          <w:tcPr>
            <w:tcW w:type="dxa" w:w="540"/>
          </w:tcPr>
          <w:p>
            <w:r>
              <w:t>var_10gg</w:t>
            </w:r>
          </w:p>
        </w:tc>
        <w:tc>
          <w:tcPr>
            <w:tcW w:type="dxa" w:w="540"/>
          </w:tcPr>
          <w:p>
            <w:r>
              <w:t>var_1gg</w:t>
            </w:r>
          </w:p>
        </w:tc>
        <w:tc>
          <w:tcPr>
            <w:tcW w:type="dxa" w:w="540"/>
          </w:tcPr>
          <w:p>
            <w:r>
              <w:t>industry</w:t>
            </w:r>
          </w:p>
        </w:tc>
        <w:tc>
          <w:tcPr>
            <w:tcW w:type="dxa" w:w="540"/>
          </w:tcPr>
          <w:p>
            <w:r>
              <w:t>volumechange</w:t>
            </w:r>
          </w:p>
        </w:tc>
        <w:tc>
          <w:tcPr>
            <w:tcW w:type="dxa" w:w="540"/>
          </w:tcPr>
          <w:p>
            <w:r>
              <w:t>sentimentchange</w:t>
            </w:r>
          </w:p>
        </w:tc>
        <w:tc>
          <w:tcPr>
            <w:tcW w:type="dxa" w:w="540"/>
          </w:tcPr>
          <w:p>
            <w:r>
              <w:t>wk52_high</w:t>
            </w:r>
          </w:p>
        </w:tc>
        <w:tc>
          <w:tcPr>
            <w:tcW w:type="dxa" w:w="540"/>
          </w:tcPr>
          <w:p>
            <w:r>
              <w:t>mkt_Cap_bill</w:t>
            </w:r>
          </w:p>
        </w:tc>
        <w:tc>
          <w:tcPr>
            <w:tcW w:type="dxa" w:w="540"/>
          </w:tcPr>
          <w:p>
            <w:r>
              <w:t>deltacovid</w:t>
            </w:r>
          </w:p>
        </w:tc>
        <w:tc>
          <w:tcPr>
            <w:tcW w:type="dxa" w:w="540"/>
          </w:tcPr>
          <w:p>
            <w:r>
              <w:t>covidrecover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69912</w:t>
            </w:r>
          </w:p>
        </w:tc>
        <w:tc>
          <w:tcPr>
            <w:tcW w:type="dxa" w:w="540"/>
          </w:tcPr>
          <w:p>
            <w:r>
              <w:t>PDL.L</w:t>
            </w:r>
          </w:p>
        </w:tc>
        <w:tc>
          <w:tcPr>
            <w:tcW w:type="dxa" w:w="540"/>
          </w:tcPr>
          <w:p>
            <w:r>
              <w:t>-0.00012</w:t>
            </w:r>
          </w:p>
        </w:tc>
        <w:tc>
          <w:tcPr>
            <w:tcW w:type="dxa" w:w="540"/>
          </w:tcPr>
          <w:p>
            <w:r>
              <w:t>ist142</w:t>
            </w:r>
          </w:p>
        </w:tc>
        <w:tc>
          <w:tcPr>
            <w:tcW w:type="dxa" w:w="540"/>
          </w:tcPr>
          <w:p>
            <w:r>
              <w:t>5.24</w:t>
            </w:r>
          </w:p>
        </w:tc>
        <w:tc>
          <w:tcPr>
            <w:tcW w:type="dxa" w:w="540"/>
          </w:tcPr>
          <w:p>
            <w:r>
              <w:t>2.6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-84.62</w:t>
            </w:r>
          </w:p>
        </w:tc>
        <w:tc>
          <w:tcPr>
            <w:tcW w:type="dxa" w:w="540"/>
          </w:tcPr>
          <w:p>
            <w:r>
              <w:t>-79.97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5053</w:t>
            </w:r>
          </w:p>
        </w:tc>
        <w:tc>
          <w:tcPr>
            <w:tcW w:type="dxa" w:w="540"/>
          </w:tcPr>
          <w:p>
            <w:r>
              <w:t>RIG</w:t>
            </w:r>
          </w:p>
        </w:tc>
        <w:tc>
          <w:tcPr>
            <w:tcW w:type="dxa" w:w="540"/>
          </w:tcPr>
          <w:p>
            <w:r>
              <w:t>-0.00029</w:t>
            </w:r>
          </w:p>
        </w:tc>
        <w:tc>
          <w:tcPr>
            <w:tcW w:type="dxa" w:w="540"/>
          </w:tcPr>
          <w:p>
            <w:r>
              <w:t>ist154</w:t>
            </w:r>
          </w:p>
        </w:tc>
        <w:tc>
          <w:tcPr>
            <w:tcW w:type="dxa" w:w="540"/>
          </w:tcPr>
          <w:p>
            <w:r>
              <w:t>27.16</w:t>
            </w:r>
          </w:p>
        </w:tc>
        <w:tc>
          <w:tcPr>
            <w:tcW w:type="dxa" w:w="540"/>
          </w:tcPr>
          <w:p>
            <w:r>
              <w:t>0.85</w:t>
            </w:r>
          </w:p>
        </w:tc>
        <w:tc>
          <w:tcPr>
            <w:tcW w:type="dxa" w:w="540"/>
          </w:tcPr>
          <w:p>
            <w:r>
              <w:t>ContractDrilling</w:t>
            </w:r>
          </w:p>
        </w:tc>
        <w:tc>
          <w:tcPr>
            <w:tcW w:type="dxa" w:w="540"/>
          </w:tcPr>
          <w:p>
            <w:r>
              <w:t>-12.53</w:t>
            </w:r>
          </w:p>
        </w:tc>
        <w:tc>
          <w:tcPr>
            <w:tcW w:type="dxa" w:w="540"/>
          </w:tcPr>
          <w:p>
            <w:r>
              <w:t>-1.59</w:t>
            </w:r>
          </w:p>
        </w:tc>
        <w:tc>
          <w:tcPr>
            <w:tcW w:type="dxa" w:w="540"/>
          </w:tcPr>
          <w:p>
            <w:r>
              <w:t>4.8300</w:t>
            </w:r>
          </w:p>
        </w:tc>
        <w:tc>
          <w:tcPr>
            <w:tcW w:type="dxa" w:w="540"/>
          </w:tcPr>
          <w:p>
            <w:r>
              <w:t>2.16b</w:t>
            </w:r>
          </w:p>
        </w:tc>
        <w:tc>
          <w:tcPr>
            <w:tcW w:type="dxa" w:w="540"/>
          </w:tcPr>
          <w:p>
            <w:r>
              <w:t>-80.25</w:t>
            </w:r>
          </w:p>
        </w:tc>
        <w:tc>
          <w:tcPr>
            <w:tcW w:type="dxa" w:w="540"/>
          </w:tcPr>
          <w:p>
            <w:r>
              <w:t>-43.18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7003</w:t>
            </w:r>
          </w:p>
        </w:tc>
        <w:tc>
          <w:tcPr>
            <w:tcW w:type="dxa" w:w="540"/>
          </w:tcPr>
          <w:p>
            <w:r>
              <w:t>WLL</w:t>
            </w:r>
          </w:p>
        </w:tc>
        <w:tc>
          <w:tcPr>
            <w:tcW w:type="dxa" w:w="540"/>
          </w:tcPr>
          <w:p>
            <w:r>
              <w:t>-0.00026</w:t>
            </w:r>
          </w:p>
        </w:tc>
        <w:tc>
          <w:tcPr>
            <w:tcW w:type="dxa" w:w="540"/>
          </w:tcPr>
          <w:p>
            <w:r>
              <w:t>ist203</w:t>
            </w:r>
          </w:p>
        </w:tc>
        <w:tc>
          <w:tcPr>
            <w:tcW w:type="dxa" w:w="540"/>
          </w:tcPr>
          <w:p>
            <w:r>
              <w:t>26.11</w:t>
            </w:r>
          </w:p>
        </w:tc>
        <w:tc>
          <w:tcPr>
            <w:tcW w:type="dxa" w:w="540"/>
          </w:tcPr>
          <w:p>
            <w:r>
              <w:t>-2.62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81.82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28.36</w:t>
            </w:r>
          </w:p>
        </w:tc>
        <w:tc>
          <w:tcPr>
            <w:tcW w:type="dxa" w:w="540"/>
          </w:tcPr>
          <w:p>
            <w:r>
              <w:t>961.26m</w:t>
            </w:r>
          </w:p>
        </w:tc>
        <w:tc>
          <w:tcPr>
            <w:tcW w:type="dxa" w:w="540"/>
          </w:tcPr>
          <w:p>
            <w:r>
              <w:t>-79.22</w:t>
            </w:r>
          </w:p>
        </w:tc>
        <w:tc>
          <w:tcPr>
            <w:tcW w:type="dxa" w:w="540"/>
          </w:tcPr>
          <w:p>
            <w:r>
              <w:t>293.16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2178</w:t>
            </w:r>
          </w:p>
        </w:tc>
        <w:tc>
          <w:tcPr>
            <w:tcW w:type="dxa" w:w="540"/>
          </w:tcPr>
          <w:p>
            <w:r>
              <w:t>AKSO.OL</w:t>
            </w:r>
          </w:p>
        </w:tc>
        <w:tc>
          <w:tcPr>
            <w:tcW w:type="dxa" w:w="540"/>
          </w:tcPr>
          <w:p>
            <w:r>
              <w:t>-7e-05</w:t>
            </w:r>
          </w:p>
        </w:tc>
        <w:tc>
          <w:tcPr>
            <w:tcW w:type="dxa" w:w="540"/>
          </w:tcPr>
          <w:p>
            <w:r>
              <w:t>ist11</w:t>
            </w:r>
          </w:p>
        </w:tc>
        <w:tc>
          <w:tcPr>
            <w:tcW w:type="dxa" w:w="540"/>
          </w:tcPr>
          <w:p>
            <w:r>
              <w:t>7.57</w:t>
            </w:r>
          </w:p>
        </w:tc>
        <w:tc>
          <w:tcPr>
            <w:tcW w:type="dxa" w:w="540"/>
          </w:tcPr>
          <w:p>
            <w:r>
              <w:t>0.98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-79.14</w:t>
            </w:r>
          </w:p>
        </w:tc>
        <w:tc>
          <w:tcPr>
            <w:tcW w:type="dxa" w:w="540"/>
          </w:tcPr>
          <w:p>
            <w:r>
              <w:t>-32.95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2350</w:t>
            </w:r>
          </w:p>
        </w:tc>
        <w:tc>
          <w:tcPr>
            <w:tcW w:type="dxa" w:w="540"/>
          </w:tcPr>
          <w:p>
            <w:r>
              <w:t>MUR</w:t>
            </w:r>
          </w:p>
        </w:tc>
        <w:tc>
          <w:tcPr>
            <w:tcW w:type="dxa" w:w="540"/>
          </w:tcPr>
          <w:p>
            <w:r>
              <w:t>-8e-05</w:t>
            </w:r>
          </w:p>
        </w:tc>
        <w:tc>
          <w:tcPr>
            <w:tcW w:type="dxa" w:w="540"/>
          </w:tcPr>
          <w:p>
            <w:r>
              <w:t>ist121</w:t>
            </w:r>
          </w:p>
        </w:tc>
        <w:tc>
          <w:tcPr>
            <w:tcW w:type="dxa" w:w="540"/>
          </w:tcPr>
          <w:p>
            <w:r>
              <w:t>8.97</w:t>
            </w:r>
          </w:p>
        </w:tc>
        <w:tc>
          <w:tcPr>
            <w:tcW w:type="dxa" w:w="540"/>
          </w:tcPr>
          <w:p>
            <w:r>
              <w:t>2.0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58.0</w:t>
            </w:r>
          </w:p>
        </w:tc>
        <w:tc>
          <w:tcPr>
            <w:tcW w:type="dxa" w:w="540"/>
          </w:tcPr>
          <w:p>
            <w:r>
              <w:t>3.33</w:t>
            </w:r>
          </w:p>
        </w:tc>
        <w:tc>
          <w:tcPr>
            <w:tcW w:type="dxa" w:w="540"/>
          </w:tcPr>
          <w:p>
            <w:r>
              <w:t>22.9800</w:t>
            </w:r>
          </w:p>
        </w:tc>
        <w:tc>
          <w:tcPr>
            <w:tcW w:type="dxa" w:w="540"/>
          </w:tcPr>
          <w:p>
            <w:r>
              <w:t>2.00b</w:t>
            </w:r>
          </w:p>
        </w:tc>
        <w:tc>
          <w:tcPr>
            <w:tcW w:type="dxa" w:w="540"/>
          </w:tcPr>
          <w:p>
            <w:r>
              <w:t>-78.35</w:t>
            </w:r>
          </w:p>
        </w:tc>
        <w:tc>
          <w:tcPr>
            <w:tcW w:type="dxa" w:w="540"/>
          </w:tcPr>
          <w:p>
            <w:r>
              <w:t>-49.56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3103</w:t>
            </w:r>
          </w:p>
        </w:tc>
        <w:tc>
          <w:tcPr>
            <w:tcW w:type="dxa" w:w="540"/>
          </w:tcPr>
          <w:p>
            <w:r>
              <w:t>APA</w:t>
            </w:r>
          </w:p>
        </w:tc>
        <w:tc>
          <w:tcPr>
            <w:tcW w:type="dxa" w:w="540"/>
          </w:tcPr>
          <w:p>
            <w:r>
              <w:t>-0.00016</w:t>
            </w:r>
          </w:p>
        </w:tc>
        <w:tc>
          <w:tcPr>
            <w:tcW w:type="dxa" w:w="540"/>
          </w:tcPr>
          <w:p>
            <w:r>
              <w:t>ist18</w:t>
            </w:r>
          </w:p>
        </w:tc>
        <w:tc>
          <w:tcPr>
            <w:tcW w:type="dxa" w:w="540"/>
          </w:tcPr>
          <w:p>
            <w:r>
              <w:t>17.16</w:t>
            </w:r>
          </w:p>
        </w:tc>
        <w:tc>
          <w:tcPr>
            <w:tcW w:type="dxa" w:w="540"/>
          </w:tcPr>
          <w:p>
            <w:r>
              <w:t>1.84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-7.04</w:t>
            </w:r>
          </w:p>
        </w:tc>
        <w:tc>
          <w:tcPr>
            <w:tcW w:type="dxa" w:w="540"/>
          </w:tcPr>
          <w:p>
            <w:r>
              <w:t>1.05</w:t>
            </w:r>
          </w:p>
        </w:tc>
        <w:tc>
          <w:tcPr>
            <w:tcW w:type="dxa" w:w="540"/>
          </w:tcPr>
          <w:p>
            <w:r>
              <w:t>29.2100</w:t>
            </w:r>
          </w:p>
        </w:tc>
        <w:tc>
          <w:tcPr>
            <w:tcW w:type="dxa" w:w="540"/>
          </w:tcPr>
          <w:p>
            <w:r>
              <w:t>6.16b</w:t>
            </w:r>
          </w:p>
        </w:tc>
        <w:tc>
          <w:tcPr>
            <w:tcW w:type="dxa" w:w="540"/>
          </w:tcPr>
          <w:p>
            <w:r>
              <w:t>-78.3</w:t>
            </w:r>
          </w:p>
        </w:tc>
        <w:tc>
          <w:tcPr>
            <w:tcW w:type="dxa" w:w="540"/>
          </w:tcPr>
          <w:p>
            <w:r>
              <w:t>-27.88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3314</w:t>
            </w:r>
          </w:p>
        </w:tc>
        <w:tc>
          <w:tcPr>
            <w:tcW w:type="dxa" w:w="540"/>
          </w:tcPr>
          <w:p>
            <w:r>
              <w:t>PBF</w:t>
            </w:r>
          </w:p>
        </w:tc>
        <w:tc>
          <w:tcPr>
            <w:tcW w:type="dxa" w:w="540"/>
          </w:tcPr>
          <w:p>
            <w:r>
              <w:t>-3e-05</w:t>
            </w:r>
          </w:p>
        </w:tc>
        <w:tc>
          <w:tcPr>
            <w:tcW w:type="dxa" w:w="540"/>
          </w:tcPr>
          <w:p>
            <w:r>
              <w:t>ist139</w:t>
            </w:r>
          </w:p>
        </w:tc>
        <w:tc>
          <w:tcPr>
            <w:tcW w:type="dxa" w:w="540"/>
          </w:tcPr>
          <w:p>
            <w:r>
              <w:t>13.87</w:t>
            </w:r>
          </w:p>
        </w:tc>
        <w:tc>
          <w:tcPr>
            <w:tcW w:type="dxa" w:w="540"/>
          </w:tcPr>
          <w:p>
            <w:r>
              <w:t>1.49</w:t>
            </w:r>
          </w:p>
        </w:tc>
        <w:tc>
          <w:tcPr>
            <w:tcW w:type="dxa" w:w="540"/>
          </w:tcPr>
          <w:p>
            <w:r>
              <w:t>OilRefiningOrMarketing</w:t>
            </w:r>
          </w:p>
        </w:tc>
        <w:tc>
          <w:tcPr>
            <w:tcW w:type="dxa" w:w="540"/>
          </w:tcPr>
          <w:p>
            <w:r>
              <w:t>-26.4</w:t>
            </w:r>
          </w:p>
        </w:tc>
        <w:tc>
          <w:tcPr>
            <w:tcW w:type="dxa" w:w="540"/>
          </w:tcPr>
          <w:p>
            <w:r>
              <w:t>2.2</w:t>
            </w:r>
          </w:p>
        </w:tc>
        <w:tc>
          <w:tcPr>
            <w:tcW w:type="dxa" w:w="540"/>
          </w:tcPr>
          <w:p>
            <w:r>
              <w:t>29.575</w:t>
            </w:r>
          </w:p>
        </w:tc>
        <w:tc>
          <w:tcPr>
            <w:tcW w:type="dxa" w:w="540"/>
          </w:tcPr>
          <w:p>
            <w:r>
              <w:t>1.13b</w:t>
            </w:r>
          </w:p>
        </w:tc>
        <w:tc>
          <w:tcPr>
            <w:tcW w:type="dxa" w:w="540"/>
          </w:tcPr>
          <w:p>
            <w:r>
              <w:t>-78.16</w:t>
            </w:r>
          </w:p>
        </w:tc>
        <w:tc>
          <w:tcPr>
            <w:tcW w:type="dxa" w:w="540"/>
          </w:tcPr>
          <w:p>
            <w:r>
              <w:t>-70.78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28225</w:t>
            </w:r>
          </w:p>
        </w:tc>
        <w:tc>
          <w:tcPr>
            <w:tcW w:type="dxa" w:w="540"/>
          </w:tcPr>
          <w:p>
            <w:r>
              <w:t>NOG.L</w:t>
            </w:r>
          </w:p>
        </w:tc>
        <w:tc>
          <w:tcPr>
            <w:tcW w:type="dxa" w:w="540"/>
          </w:tcPr>
          <w:p>
            <w:r>
              <w:t>-0.00356</w:t>
            </w:r>
          </w:p>
        </w:tc>
        <w:tc>
          <w:tcPr>
            <w:tcW w:type="dxa" w:w="540"/>
          </w:tcPr>
          <w:p>
            <w:r>
              <w:t>ist126</w:t>
            </w:r>
          </w:p>
        </w:tc>
        <w:tc>
          <w:tcPr>
            <w:tcW w:type="dxa" w:w="540"/>
          </w:tcPr>
          <w:p>
            <w:r>
              <w:t>9750.4</w:t>
            </w:r>
          </w:p>
        </w:tc>
        <w:tc>
          <w:tcPr>
            <w:tcW w:type="dxa" w:w="540"/>
          </w:tcPr>
          <w:p>
            <w:r>
              <w:t>-0.63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-75.77</w:t>
            </w:r>
          </w:p>
        </w:tc>
        <w:tc>
          <w:tcPr>
            <w:tcW w:type="dxa" w:w="540"/>
          </w:tcPr>
          <w:p>
            <w:r>
              <w:t>-50.47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-69</w:t>
            </w:r>
          </w:p>
        </w:tc>
        <w:tc>
          <w:tcPr>
            <w:tcW w:type="dxa" w:w="540"/>
          </w:tcPr>
          <w:p>
            <w:r>
              <w:t>MIK</w:t>
            </w:r>
          </w:p>
        </w:tc>
        <w:tc>
          <w:tcPr>
            <w:tcW w:type="dxa" w:w="540"/>
          </w:tcPr>
          <w:p>
            <w:r>
              <w:t>-0.0001</w:t>
            </w:r>
          </w:p>
        </w:tc>
        <w:tc>
          <w:tcPr>
            <w:tcW w:type="dxa" w:w="540"/>
          </w:tcPr>
          <w:p>
            <w:r>
              <w:t>ist112</w:t>
            </w:r>
          </w:p>
        </w:tc>
        <w:tc>
          <w:tcPr>
            <w:tcW w:type="dxa" w:w="540"/>
          </w:tcPr>
          <w:p>
            <w:r>
              <w:t>8.68</w:t>
            </w:r>
          </w:p>
        </w:tc>
        <w:tc>
          <w:tcPr>
            <w:tcW w:type="dxa" w:w="540"/>
          </w:tcPr>
          <w:p>
            <w:r>
              <w:t>-1.04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-25.3</w:t>
            </w:r>
          </w:p>
        </w:tc>
        <w:tc>
          <w:tcPr>
            <w:tcW w:type="dxa" w:w="540"/>
          </w:tcPr>
          <w:p>
            <w:r>
              <w:t>-0.51</w:t>
            </w:r>
          </w:p>
        </w:tc>
        <w:tc>
          <w:tcPr>
            <w:tcW w:type="dxa" w:w="540"/>
          </w:tcPr>
          <w:p>
            <w:r>
              <w:t>17.9</w:t>
            </w:r>
          </w:p>
        </w:tc>
        <w:tc>
          <w:tcPr>
            <w:tcW w:type="dxa" w:w="540"/>
          </w:tcPr>
          <w:p>
            <w:r>
              <w:t>2.28b</w:t>
            </w:r>
          </w:p>
        </w:tc>
        <w:tc>
          <w:tcPr>
            <w:tcW w:type="dxa" w:w="540"/>
          </w:tcPr>
          <w:p>
            <w:r>
              <w:t>-74.77</w:t>
            </w:r>
          </w:p>
        </w:tc>
        <w:tc>
          <w:tcPr>
            <w:tcW w:type="dxa" w:w="540"/>
          </w:tcPr>
          <w:p>
            <w:r>
              <w:t>126.35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3419</w:t>
            </w:r>
          </w:p>
        </w:tc>
        <w:tc>
          <w:tcPr>
            <w:tcW w:type="dxa" w:w="540"/>
          </w:tcPr>
          <w:p>
            <w:r>
              <w:t>RRD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ist161</w:t>
            </w:r>
          </w:p>
        </w:tc>
        <w:tc>
          <w:tcPr>
            <w:tcW w:type="dxa" w:w="540"/>
          </w:tcPr>
          <w:p>
            <w:r>
              <w:t>3.88</w:t>
            </w:r>
          </w:p>
        </w:tc>
        <w:tc>
          <w:tcPr>
            <w:tcW w:type="dxa" w:w="540"/>
          </w:tcPr>
          <w:p>
            <w:r>
              <w:t>0.82</w:t>
            </w:r>
          </w:p>
        </w:tc>
        <w:tc>
          <w:tcPr>
            <w:tcW w:type="dxa" w:w="540"/>
          </w:tcPr>
          <w:p>
            <w:r>
              <w:t>CommercialPrintingOrForms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3.1200</w:t>
            </w:r>
          </w:p>
        </w:tc>
        <w:tc>
          <w:tcPr>
            <w:tcW w:type="dxa" w:w="540"/>
          </w:tcPr>
          <w:p>
            <w:r>
              <w:t>173.50m</w:t>
            </w:r>
          </w:p>
        </w:tc>
        <w:tc>
          <w:tcPr>
            <w:tcW w:type="dxa" w:w="540"/>
          </w:tcPr>
          <w:p>
            <w:r>
              <w:t>-73.79</w:t>
            </w:r>
          </w:p>
        </w:tc>
        <w:tc>
          <w:tcPr>
            <w:tcW w:type="dxa" w:w="540"/>
          </w:tcPr>
          <w:p>
            <w:r>
              <w:t>-38.9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3170</w:t>
            </w:r>
          </w:p>
        </w:tc>
        <w:tc>
          <w:tcPr>
            <w:tcW w:type="dxa" w:w="540"/>
          </w:tcPr>
          <w:p>
            <w:r>
              <w:t>ADS</w:t>
            </w:r>
          </w:p>
        </w:tc>
        <w:tc>
          <w:tcPr>
            <w:tcW w:type="dxa" w:w="540"/>
          </w:tcPr>
          <w:p>
            <w:r>
              <w:t>0.00033</w:t>
            </w:r>
          </w:p>
        </w:tc>
        <w:tc>
          <w:tcPr>
            <w:tcW w:type="dxa" w:w="540"/>
          </w:tcPr>
          <w:p>
            <w:r>
              <w:t>ist7</w:t>
            </w:r>
          </w:p>
        </w:tc>
        <w:tc>
          <w:tcPr>
            <w:tcW w:type="dxa" w:w="540"/>
          </w:tcPr>
          <w:p>
            <w:r>
              <w:t>24.6</w:t>
            </w:r>
          </w:p>
        </w:tc>
        <w:tc>
          <w:tcPr>
            <w:tcW w:type="dxa" w:w="540"/>
          </w:tcPr>
          <w:p>
            <w:r>
              <w:t>-8.86</w:t>
            </w:r>
          </w:p>
        </w:tc>
        <w:tc>
          <w:tcPr>
            <w:tcW w:type="dxa" w:w="540"/>
          </w:tcPr>
          <w:p>
            <w:r>
              <w:t>DataProcessingServices</w:t>
            </w:r>
          </w:p>
        </w:tc>
        <w:tc>
          <w:tcPr>
            <w:tcW w:type="dxa" w:w="540"/>
          </w:tcPr>
          <w:p>
            <w:r>
              <w:t>-22.58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107</w:t>
            </w:r>
          </w:p>
        </w:tc>
        <w:tc>
          <w:tcPr>
            <w:tcW w:type="dxa" w:w="540"/>
          </w:tcPr>
          <w:p>
            <w:r>
              <w:t>3.97b</w:t>
            </w:r>
          </w:p>
        </w:tc>
        <w:tc>
          <w:tcPr>
            <w:tcW w:type="dxa" w:w="540"/>
          </w:tcPr>
          <w:p>
            <w:r>
              <w:t>-72.49</w:t>
            </w:r>
          </w:p>
        </w:tc>
        <w:tc>
          <w:tcPr>
            <w:tcW w:type="dxa" w:w="540"/>
          </w:tcPr>
          <w:p>
            <w:r>
              <w:t>-29.67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2466</w:t>
            </w:r>
          </w:p>
        </w:tc>
        <w:tc>
          <w:tcPr>
            <w:tcW w:type="dxa" w:w="540"/>
          </w:tcPr>
          <w:p>
            <w:r>
              <w:t>CLR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ist41</w:t>
            </w:r>
          </w:p>
        </w:tc>
        <w:tc>
          <w:tcPr>
            <w:tcW w:type="dxa" w:w="540"/>
          </w:tcPr>
          <w:p>
            <w:r>
              <w:t>10.86</w:t>
            </w:r>
          </w:p>
        </w:tc>
        <w:tc>
          <w:tcPr>
            <w:tcW w:type="dxa" w:w="540"/>
          </w:tcPr>
          <w:p>
            <w:r>
              <w:t>-0.05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-10.56</w:t>
            </w:r>
          </w:p>
        </w:tc>
        <w:tc>
          <w:tcPr>
            <w:tcW w:type="dxa" w:w="540"/>
          </w:tcPr>
          <w:p>
            <w:r>
              <w:t>2.81</w:t>
            </w:r>
          </w:p>
        </w:tc>
        <w:tc>
          <w:tcPr>
            <w:tcW w:type="dxa" w:w="540"/>
          </w:tcPr>
          <w:p>
            <w:r>
              <w:t>27.45</w:t>
            </w:r>
          </w:p>
        </w:tc>
        <w:tc>
          <w:tcPr>
            <w:tcW w:type="dxa" w:w="540"/>
          </w:tcPr>
          <w:p>
            <w:r>
              <w:t>7.60b</w:t>
            </w:r>
          </w:p>
        </w:tc>
        <w:tc>
          <w:tcPr>
            <w:tcW w:type="dxa" w:w="540"/>
          </w:tcPr>
          <w:p>
            <w:r>
              <w:t>-72.46</w:t>
            </w:r>
          </w:p>
        </w:tc>
        <w:tc>
          <w:tcPr>
            <w:tcW w:type="dxa" w:w="540"/>
          </w:tcPr>
          <w:p>
            <w:r>
              <w:t>-39.18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2504</w:t>
            </w:r>
          </w:p>
        </w:tc>
        <w:tc>
          <w:tcPr>
            <w:tcW w:type="dxa" w:w="540"/>
          </w:tcPr>
          <w:p>
            <w:r>
              <w:t>MRO</w:t>
            </w:r>
          </w:p>
        </w:tc>
        <w:tc>
          <w:tcPr>
            <w:tcW w:type="dxa" w:w="540"/>
          </w:tcPr>
          <w:p>
            <w:r>
              <w:t>-4e-05</w:t>
            </w:r>
          </w:p>
        </w:tc>
        <w:tc>
          <w:tcPr>
            <w:tcW w:type="dxa" w:w="540"/>
          </w:tcPr>
          <w:p>
            <w:r>
              <w:t>ist118</w:t>
            </w:r>
          </w:p>
        </w:tc>
        <w:tc>
          <w:tcPr>
            <w:tcW w:type="dxa" w:w="540"/>
          </w:tcPr>
          <w:p>
            <w:r>
              <w:t>10.48</w:t>
            </w:r>
          </w:p>
        </w:tc>
        <w:tc>
          <w:tcPr>
            <w:tcW w:type="dxa" w:w="540"/>
          </w:tcPr>
          <w:p>
            <w:r>
              <w:t>1.54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14.46</w:t>
            </w:r>
          </w:p>
        </w:tc>
        <w:tc>
          <w:tcPr>
            <w:tcW w:type="dxa" w:w="540"/>
          </w:tcPr>
          <w:p>
            <w:r>
              <w:t>1.22</w:t>
            </w:r>
          </w:p>
        </w:tc>
        <w:tc>
          <w:tcPr>
            <w:tcW w:type="dxa" w:w="540"/>
          </w:tcPr>
          <w:p>
            <w:r>
              <w:t>11.9700</w:t>
            </w:r>
          </w:p>
        </w:tc>
        <w:tc>
          <w:tcPr>
            <w:tcW w:type="dxa" w:w="540"/>
          </w:tcPr>
          <w:p>
            <w:r>
              <w:t>6.17b</w:t>
            </w:r>
          </w:p>
        </w:tc>
        <w:tc>
          <w:tcPr>
            <w:tcW w:type="dxa" w:w="540"/>
          </w:tcPr>
          <w:p>
            <w:r>
              <w:t>-72.4</w:t>
            </w:r>
          </w:p>
        </w:tc>
        <w:tc>
          <w:tcPr>
            <w:tcW w:type="dxa" w:w="540"/>
          </w:tcPr>
          <w:p>
            <w:r>
              <w:t>-40.57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-50</w:t>
            </w:r>
          </w:p>
        </w:tc>
        <w:tc>
          <w:tcPr>
            <w:tcW w:type="dxa" w:w="540"/>
          </w:tcPr>
          <w:p>
            <w:r>
              <w:t>RLGY</w:t>
            </w:r>
          </w:p>
        </w:tc>
        <w:tc>
          <w:tcPr>
            <w:tcW w:type="dxa" w:w="540"/>
          </w:tcPr>
          <w:p>
            <w:r>
              <w:t>-0.00017</w:t>
            </w:r>
          </w:p>
        </w:tc>
        <w:tc>
          <w:tcPr>
            <w:tcW w:type="dxa" w:w="540"/>
          </w:tcPr>
          <w:p>
            <w:r>
              <w:t>ist155</w:t>
            </w:r>
          </w:p>
        </w:tc>
        <w:tc>
          <w:tcPr>
            <w:tcW w:type="dxa" w:w="540"/>
          </w:tcPr>
          <w:p>
            <w:r>
              <w:t>17.29</w:t>
            </w:r>
          </w:p>
        </w:tc>
        <w:tc>
          <w:tcPr>
            <w:tcW w:type="dxa" w:w="540"/>
          </w:tcPr>
          <w:p>
            <w:r>
              <w:t>1.72</w:t>
            </w:r>
          </w:p>
        </w:tc>
        <w:tc>
          <w:tcPr>
            <w:tcW w:type="dxa" w:w="540"/>
          </w:tcPr>
          <w:p>
            <w:r>
              <w:t>RealEstateDevelopment</w:t>
            </w:r>
          </w:p>
        </w:tc>
        <w:tc>
          <w:tcPr>
            <w:tcW w:type="dxa" w:w="540"/>
          </w:tcPr>
          <w:p>
            <w:r>
              <w:t>2.78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16.99</w:t>
            </w:r>
          </w:p>
        </w:tc>
        <w:tc>
          <w:tcPr>
            <w:tcW w:type="dxa" w:w="540"/>
          </w:tcPr>
          <w:p>
            <w:r>
              <w:t>1.88b</w:t>
            </w:r>
          </w:p>
        </w:tc>
        <w:tc>
          <w:tcPr>
            <w:tcW w:type="dxa" w:w="540"/>
          </w:tcPr>
          <w:p>
            <w:r>
              <w:t>-71.57</w:t>
            </w:r>
          </w:p>
        </w:tc>
        <w:tc>
          <w:tcPr>
            <w:tcW w:type="dxa" w:w="540"/>
          </w:tcPr>
          <w:p>
            <w:r>
              <w:t>55.87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750</w:t>
            </w:r>
          </w:p>
        </w:tc>
        <w:tc>
          <w:tcPr>
            <w:tcW w:type="dxa" w:w="540"/>
          </w:tcPr>
          <w:p>
            <w:r>
              <w:t>MPC</w:t>
            </w:r>
          </w:p>
        </w:tc>
        <w:tc>
          <w:tcPr>
            <w:tcW w:type="dxa" w:w="540"/>
          </w:tcPr>
          <w:p>
            <w:r>
              <w:t>0.00011</w:t>
            </w:r>
          </w:p>
        </w:tc>
        <w:tc>
          <w:tcPr>
            <w:tcW w:type="dxa" w:w="540"/>
          </w:tcPr>
          <w:p>
            <w:r>
              <w:t>ist116</w:t>
            </w:r>
          </w:p>
        </w:tc>
        <w:tc>
          <w:tcPr>
            <w:tcW w:type="dxa" w:w="540"/>
          </w:tcPr>
          <w:p>
            <w:r>
              <w:t>10.5</w:t>
            </w:r>
          </w:p>
        </w:tc>
        <w:tc>
          <w:tcPr>
            <w:tcW w:type="dxa" w:w="540"/>
          </w:tcPr>
          <w:p>
            <w:r>
              <w:t>1.44</w:t>
            </w:r>
          </w:p>
        </w:tc>
        <w:tc>
          <w:tcPr>
            <w:tcW w:type="dxa" w:w="540"/>
          </w:tcPr>
          <w:p>
            <w:r>
              <w:t>OilRefiningOrMarketing</w:t>
            </w:r>
          </w:p>
        </w:tc>
        <w:tc>
          <w:tcPr>
            <w:tcW w:type="dxa" w:w="540"/>
          </w:tcPr>
          <w:p>
            <w:r>
              <w:t>-5.04</w:t>
            </w:r>
          </w:p>
        </w:tc>
        <w:tc>
          <w:tcPr>
            <w:tcW w:type="dxa" w:w="540"/>
          </w:tcPr>
          <w:p>
            <w:r>
              <w:t>-0.65</w:t>
            </w:r>
          </w:p>
        </w:tc>
        <w:tc>
          <w:tcPr>
            <w:tcW w:type="dxa" w:w="540"/>
          </w:tcPr>
          <w:p>
            <w:r>
              <w:t>60.35</w:t>
            </w:r>
          </w:p>
        </w:tc>
        <w:tc>
          <w:tcPr>
            <w:tcW w:type="dxa" w:w="540"/>
          </w:tcPr>
          <w:p>
            <w:r>
              <w:t>30.81b</w:t>
            </w:r>
          </w:p>
        </w:tc>
        <w:tc>
          <w:tcPr>
            <w:tcW w:type="dxa" w:w="540"/>
          </w:tcPr>
          <w:p>
            <w:r>
              <w:t>-71.16</w:t>
            </w:r>
          </w:p>
        </w:tc>
        <w:tc>
          <w:tcPr>
            <w:tcW w:type="dxa" w:w="540"/>
          </w:tcPr>
          <w:p>
            <w:r>
              <w:t>-23.06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8762</w:t>
            </w:r>
          </w:p>
        </w:tc>
        <w:tc>
          <w:tcPr>
            <w:tcW w:type="dxa" w:w="540"/>
          </w:tcPr>
          <w:p>
            <w:r>
              <w:t>ACB</w:t>
            </w:r>
          </w:p>
        </w:tc>
        <w:tc>
          <w:tcPr>
            <w:tcW w:type="dxa" w:w="540"/>
          </w:tcPr>
          <w:p>
            <w:r>
              <w:t>0.00023</w:t>
            </w:r>
          </w:p>
        </w:tc>
        <w:tc>
          <w:tcPr>
            <w:tcW w:type="dxa" w:w="540"/>
          </w:tcPr>
          <w:p>
            <w:r>
              <w:t>ist6</w:t>
            </w:r>
          </w:p>
        </w:tc>
        <w:tc>
          <w:tcPr>
            <w:tcW w:type="dxa" w:w="540"/>
          </w:tcPr>
          <w:p>
            <w:r>
              <w:t>25.39</w:t>
            </w:r>
          </w:p>
        </w:tc>
        <w:tc>
          <w:tcPr>
            <w:tcW w:type="dxa" w:w="540"/>
          </w:tcPr>
          <w:p>
            <w:r>
              <w:t>3.83</w:t>
            </w:r>
          </w:p>
        </w:tc>
        <w:tc>
          <w:tcPr>
            <w:tcW w:type="dxa" w:w="540"/>
          </w:tcPr>
          <w:p>
            <w:r>
              <w:t>AgriculturalCommoditiesOrMilling</w:t>
            </w:r>
          </w:p>
        </w:tc>
        <w:tc>
          <w:tcPr>
            <w:tcW w:type="dxa" w:w="540"/>
          </w:tcPr>
          <w:p>
            <w:r>
              <w:t>2.72</w:t>
            </w:r>
          </w:p>
        </w:tc>
        <w:tc>
          <w:tcPr>
            <w:tcW w:type="dxa" w:w="540"/>
          </w:tcPr>
          <w:p>
            <w:r>
              <w:t>-0.2</w:t>
            </w:r>
          </w:p>
        </w:tc>
        <w:tc>
          <w:tcPr>
            <w:tcW w:type="dxa" w:w="540"/>
          </w:tcPr>
          <w:p>
            <w:r>
              <w:t>21.6000</w:t>
            </w:r>
          </w:p>
        </w:tc>
        <w:tc>
          <w:tcPr>
            <w:tcW w:type="dxa" w:w="540"/>
          </w:tcPr>
          <w:p>
            <w:r>
              <w:t>2.41b</w:t>
            </w:r>
          </w:p>
        </w:tc>
        <w:tc>
          <w:tcPr>
            <w:tcW w:type="dxa" w:w="540"/>
          </w:tcPr>
          <w:p>
            <w:r>
              <w:t>-70.6</w:t>
            </w:r>
          </w:p>
        </w:tc>
        <w:tc>
          <w:tcPr>
            <w:tcW w:type="dxa" w:w="540"/>
          </w:tcPr>
          <w:p>
            <w:r>
              <w:t>-54.5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888</w:t>
            </w:r>
          </w:p>
        </w:tc>
        <w:tc>
          <w:tcPr>
            <w:tcW w:type="dxa" w:w="540"/>
          </w:tcPr>
          <w:p>
            <w:r>
              <w:t>BA</w:t>
            </w:r>
          </w:p>
        </w:tc>
        <w:tc>
          <w:tcPr>
            <w:tcW w:type="dxa" w:w="540"/>
          </w:tcPr>
          <w:p>
            <w:r>
              <w:t>0.00055</w:t>
            </w:r>
          </w:p>
        </w:tc>
        <w:tc>
          <w:tcPr>
            <w:tcW w:type="dxa" w:w="540"/>
          </w:tcPr>
          <w:p>
            <w:r>
              <w:t>ist23</w:t>
            </w:r>
          </w:p>
        </w:tc>
        <w:tc>
          <w:tcPr>
            <w:tcW w:type="dxa" w:w="540"/>
          </w:tcPr>
          <w:p>
            <w:r>
              <w:t>9.51</w:t>
            </w:r>
          </w:p>
        </w:tc>
        <w:tc>
          <w:tcPr>
            <w:tcW w:type="dxa" w:w="540"/>
          </w:tcPr>
          <w:p>
            <w:r>
              <w:t>-0.37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-0.52</w:t>
            </w:r>
          </w:p>
        </w:tc>
        <w:tc>
          <w:tcPr>
            <w:tcW w:type="dxa" w:w="540"/>
          </w:tcPr>
          <w:p>
            <w:r>
              <w:t>2.91</w:t>
            </w:r>
          </w:p>
        </w:tc>
        <w:tc>
          <w:tcPr>
            <w:tcW w:type="dxa" w:w="540"/>
          </w:tcPr>
          <w:p>
            <w:r>
              <w:t>349.95</w:t>
            </w:r>
          </w:p>
        </w:tc>
        <w:tc>
          <w:tcPr>
            <w:tcW w:type="dxa" w:w="540"/>
          </w:tcPr>
          <w:p>
            <w:r>
              <w:t>122.80b</w:t>
            </w:r>
          </w:p>
        </w:tc>
        <w:tc>
          <w:tcPr>
            <w:tcW w:type="dxa" w:w="540"/>
          </w:tcPr>
          <w:p>
            <w:r>
              <w:t>-68.92</w:t>
            </w:r>
          </w:p>
        </w:tc>
        <w:tc>
          <w:tcPr>
            <w:tcW w:type="dxa" w:w="540"/>
          </w:tcPr>
          <w:p>
            <w:r>
              <w:t>-39.53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2530</w:t>
            </w:r>
          </w:p>
        </w:tc>
        <w:tc>
          <w:tcPr>
            <w:tcW w:type="dxa" w:w="540"/>
          </w:tcPr>
          <w:p>
            <w:r>
              <w:t>DXC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ist57</w:t>
            </w:r>
          </w:p>
        </w:tc>
        <w:tc>
          <w:tcPr>
            <w:tcW w:type="dxa" w:w="540"/>
          </w:tcPr>
          <w:p>
            <w:r>
              <w:t>1.49</w:t>
            </w:r>
          </w:p>
        </w:tc>
        <w:tc>
          <w:tcPr>
            <w:tcW w:type="dxa" w:w="540"/>
          </w:tcPr>
          <w:p>
            <w:r>
              <w:t>-3.03</w:t>
            </w:r>
          </w:p>
        </w:tc>
        <w:tc>
          <w:tcPr>
            <w:tcW w:type="dxa" w:w="540"/>
          </w:tcPr>
          <w:p>
            <w:r>
              <w:t>DataProcessingServices</w:t>
            </w:r>
          </w:p>
        </w:tc>
        <w:tc>
          <w:tcPr>
            <w:tcW w:type="dxa" w:w="540"/>
          </w:tcPr>
          <w:p>
            <w:r>
              <w:t>41.6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35.7500</w:t>
            </w:r>
          </w:p>
        </w:tc>
        <w:tc>
          <w:tcPr>
            <w:tcW w:type="dxa" w:w="540"/>
          </w:tcPr>
          <w:p>
            <w:r>
              <w:t>6.73b</w:t>
            </w:r>
          </w:p>
        </w:tc>
        <w:tc>
          <w:tcPr>
            <w:tcW w:type="dxa" w:w="540"/>
          </w:tcPr>
          <w:p>
            <w:r>
              <w:t>-67.89</w:t>
            </w:r>
          </w:p>
        </w:tc>
        <w:tc>
          <w:tcPr>
            <w:tcW w:type="dxa" w:w="540"/>
          </w:tcPr>
          <w:p>
            <w:r>
              <w:t>-30.09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657</w:t>
            </w:r>
          </w:p>
        </w:tc>
        <w:tc>
          <w:tcPr>
            <w:tcW w:type="dxa" w:w="540"/>
          </w:tcPr>
          <w:p>
            <w:r>
              <w:t>UGA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ist190</w:t>
            </w:r>
          </w:p>
        </w:tc>
        <w:tc>
          <w:tcPr>
            <w:tcW w:type="dxa" w:w="540"/>
          </w:tcPr>
          <w:p>
            <w:r>
              <w:t>6.23</w:t>
            </w:r>
          </w:p>
        </w:tc>
        <w:tc>
          <w:tcPr>
            <w:tcW w:type="dxa" w:w="540"/>
          </w:tcPr>
          <w:p>
            <w:r>
              <w:t>1.37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31.25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-66.93</w:t>
            </w:r>
          </w:p>
        </w:tc>
        <w:tc>
          <w:tcPr>
            <w:tcW w:type="dxa" w:w="540"/>
          </w:tcPr>
          <w:p>
            <w:r>
              <w:t>-11.8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12</w:t>
            </w:r>
          </w:p>
        </w:tc>
        <w:tc>
          <w:tcPr>
            <w:tcW w:type="dxa" w:w="540"/>
          </w:tcPr>
          <w:p>
            <w:r>
              <w:t>HIBB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ist82</w:t>
            </w:r>
          </w:p>
        </w:tc>
        <w:tc>
          <w:tcPr>
            <w:tcW w:type="dxa" w:w="540"/>
          </w:tcPr>
          <w:p>
            <w:r>
              <w:t>10.37</w:t>
            </w:r>
          </w:p>
        </w:tc>
        <w:tc>
          <w:tcPr>
            <w:tcW w:type="dxa" w:w="540"/>
          </w:tcPr>
          <w:p>
            <w:r>
              <w:t>0.91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-33.33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61.13</w:t>
            </w:r>
          </w:p>
        </w:tc>
        <w:tc>
          <w:tcPr>
            <w:tcW w:type="dxa" w:w="540"/>
          </w:tcPr>
          <w:p>
            <w:r>
              <w:t>989.72m</w:t>
            </w:r>
          </w:p>
        </w:tc>
        <w:tc>
          <w:tcPr>
            <w:tcW w:type="dxa" w:w="540"/>
          </w:tcPr>
          <w:p>
            <w:r>
              <w:t>-65.87</w:t>
            </w:r>
          </w:p>
        </w:tc>
        <w:tc>
          <w:tcPr>
            <w:tcW w:type="dxa" w:w="540"/>
          </w:tcPr>
          <w:p>
            <w:r>
              <w:t>112.58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-80</w:t>
            </w:r>
          </w:p>
        </w:tc>
        <w:tc>
          <w:tcPr>
            <w:tcW w:type="dxa" w:w="540"/>
          </w:tcPr>
          <w:p>
            <w:r>
              <w:t>SAH</w:t>
            </w:r>
          </w:p>
        </w:tc>
        <w:tc>
          <w:tcPr>
            <w:tcW w:type="dxa" w:w="540"/>
          </w:tcPr>
          <w:p>
            <w:r>
              <w:t>2e-05</w:t>
            </w:r>
          </w:p>
        </w:tc>
        <w:tc>
          <w:tcPr>
            <w:tcW w:type="dxa" w:w="540"/>
          </w:tcPr>
          <w:p>
            <w:r>
              <w:t>ist162</w:t>
            </w:r>
          </w:p>
        </w:tc>
        <w:tc>
          <w:tcPr>
            <w:tcW w:type="dxa" w:w="540"/>
          </w:tcPr>
          <w:p>
            <w:r>
              <w:t>4.08</w:t>
            </w:r>
          </w:p>
        </w:tc>
        <w:tc>
          <w:tcPr>
            <w:tcW w:type="dxa" w:w="540"/>
          </w:tcPr>
          <w:p>
            <w:r>
              <w:t>1.47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-16.67</w:t>
            </w:r>
          </w:p>
        </w:tc>
        <w:tc>
          <w:tcPr>
            <w:tcW w:type="dxa" w:w="540"/>
          </w:tcPr>
          <w:p>
            <w:r>
              <w:t>50.0</w:t>
            </w:r>
          </w:p>
        </w:tc>
        <w:tc>
          <w:tcPr>
            <w:tcW w:type="dxa" w:w="540"/>
          </w:tcPr>
          <w:p>
            <w:r>
              <w:t>49.21</w:t>
            </w:r>
          </w:p>
        </w:tc>
        <w:tc>
          <w:tcPr>
            <w:tcW w:type="dxa" w:w="540"/>
          </w:tcPr>
          <w:p>
            <w:r>
              <w:t>1.77b</w:t>
            </w:r>
          </w:p>
        </w:tc>
        <w:tc>
          <w:tcPr>
            <w:tcW w:type="dxa" w:w="540"/>
          </w:tcPr>
          <w:p>
            <w:r>
              <w:t>-65.35</w:t>
            </w:r>
          </w:p>
        </w:tc>
        <w:tc>
          <w:tcPr>
            <w:tcW w:type="dxa" w:w="540"/>
          </w:tcPr>
          <w:p>
            <w:r>
              <w:t>33.02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2238</w:t>
            </w:r>
          </w:p>
        </w:tc>
        <w:tc>
          <w:tcPr>
            <w:tcW w:type="dxa" w:w="540"/>
          </w:tcPr>
          <w:p>
            <w:r>
              <w:t>SLB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ist168</w:t>
            </w:r>
          </w:p>
        </w:tc>
        <w:tc>
          <w:tcPr>
            <w:tcW w:type="dxa" w:w="540"/>
          </w:tcPr>
          <w:p>
            <w:r>
              <w:t>16.64</w:t>
            </w:r>
          </w:p>
        </w:tc>
        <w:tc>
          <w:tcPr>
            <w:tcW w:type="dxa" w:w="540"/>
          </w:tcPr>
          <w:p>
            <w:r>
              <w:t>1.69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18.92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35.375</w:t>
            </w:r>
          </w:p>
        </w:tc>
        <w:tc>
          <w:tcPr>
            <w:tcW w:type="dxa" w:w="540"/>
          </w:tcPr>
          <w:p>
            <w:r>
              <w:t>34.54b</w:t>
            </w:r>
          </w:p>
        </w:tc>
        <w:tc>
          <w:tcPr>
            <w:tcW w:type="dxa" w:w="540"/>
          </w:tcPr>
          <w:p>
            <w:r>
              <w:t>-64.87</w:t>
            </w:r>
          </w:p>
        </w:tc>
        <w:tc>
          <w:tcPr>
            <w:tcW w:type="dxa" w:w="540"/>
          </w:tcPr>
          <w:p>
            <w:r>
              <w:t>-38.18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2107</w:t>
            </w:r>
          </w:p>
        </w:tc>
        <w:tc>
          <w:tcPr>
            <w:tcW w:type="dxa" w:w="540"/>
          </w:tcPr>
          <w:p>
            <w:r>
              <w:t>SIG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ist166</w:t>
            </w:r>
          </w:p>
        </w:tc>
        <w:tc>
          <w:tcPr>
            <w:tcW w:type="dxa" w:w="540"/>
          </w:tcPr>
          <w:p>
            <w:r>
              <w:t>19.8</w:t>
            </w:r>
          </w:p>
        </w:tc>
        <w:tc>
          <w:tcPr>
            <w:tcW w:type="dxa" w:w="540"/>
          </w:tcPr>
          <w:p>
            <w:r>
              <w:t>0.35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-34.09</w:t>
            </w:r>
          </w:p>
        </w:tc>
        <w:tc>
          <w:tcPr>
            <w:tcW w:type="dxa" w:w="540"/>
          </w:tcPr>
          <w:p>
            <w:r>
              <w:t>6.25</w:t>
            </w:r>
          </w:p>
        </w:tc>
        <w:tc>
          <w:tcPr>
            <w:tcW w:type="dxa" w:w="540"/>
          </w:tcPr>
          <w:p>
            <w:r>
              <w:t>46.35</w:t>
            </w:r>
          </w:p>
        </w:tc>
        <w:tc>
          <w:tcPr>
            <w:tcW w:type="dxa" w:w="540"/>
          </w:tcPr>
          <w:p>
            <w:r>
              <w:t>2.37b</w:t>
            </w:r>
          </w:p>
        </w:tc>
        <w:tc>
          <w:tcPr>
            <w:tcW w:type="dxa" w:w="540"/>
          </w:tcPr>
          <w:p>
            <w:r>
              <w:t>-63.9</w:t>
            </w:r>
          </w:p>
        </w:tc>
        <w:tc>
          <w:tcPr>
            <w:tcW w:type="dxa" w:w="540"/>
          </w:tcPr>
          <w:p>
            <w:r>
              <w:t>116.84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182</w:t>
            </w:r>
          </w:p>
        </w:tc>
        <w:tc>
          <w:tcPr>
            <w:tcW w:type="dxa" w:w="540"/>
          </w:tcPr>
          <w:p>
            <w:r>
              <w:t>RFP</w:t>
            </w:r>
          </w:p>
        </w:tc>
        <w:tc>
          <w:tcPr>
            <w:tcW w:type="dxa" w:w="540"/>
          </w:tcPr>
          <w:p>
            <w:r>
              <w:t>-5e-05</w:t>
            </w:r>
          </w:p>
        </w:tc>
        <w:tc>
          <w:tcPr>
            <w:tcW w:type="dxa" w:w="540"/>
          </w:tcPr>
          <w:p>
            <w:r>
              <w:t>ist153</w:t>
            </w:r>
          </w:p>
        </w:tc>
        <w:tc>
          <w:tcPr>
            <w:tcW w:type="dxa" w:w="540"/>
          </w:tcPr>
          <w:p>
            <w:r>
              <w:t>2.67</w:t>
            </w:r>
          </w:p>
        </w:tc>
        <w:tc>
          <w:tcPr>
            <w:tcW w:type="dxa" w:w="540"/>
          </w:tcPr>
          <w:p>
            <w:r>
              <w:t>0.25</w:t>
            </w:r>
          </w:p>
        </w:tc>
        <w:tc>
          <w:tcPr>
            <w:tcW w:type="dxa" w:w="540"/>
          </w:tcPr>
          <w:p>
            <w:r>
              <w:t>PulpAndPaper</w:t>
            </w:r>
          </w:p>
        </w:tc>
        <w:tc>
          <w:tcPr>
            <w:tcW w:type="dxa" w:w="540"/>
          </w:tcPr>
          <w:p>
            <w:r>
              <w:t>-6.38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9.0000</w:t>
            </w:r>
          </w:p>
        </w:tc>
        <w:tc>
          <w:tcPr>
            <w:tcW w:type="dxa" w:w="540"/>
          </w:tcPr>
          <w:p>
            <w:r>
              <w:t>659.61m</w:t>
            </w:r>
          </w:p>
        </w:tc>
        <w:tc>
          <w:tcPr>
            <w:tcW w:type="dxa" w:w="540"/>
          </w:tcPr>
          <w:p>
            <w:r>
              <w:t>-63.84</w:t>
            </w:r>
          </w:p>
        </w:tc>
        <w:tc>
          <w:tcPr>
            <w:tcW w:type="dxa" w:w="540"/>
          </w:tcPr>
          <w:p>
            <w:r>
              <w:t>109.69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74</w:t>
            </w:r>
          </w:p>
        </w:tc>
        <w:tc>
          <w:tcPr>
            <w:tcW w:type="dxa" w:w="540"/>
          </w:tcPr>
          <w:p>
            <w:r>
              <w:t>THC</w:t>
            </w:r>
          </w:p>
        </w:tc>
        <w:tc>
          <w:tcPr>
            <w:tcW w:type="dxa" w:w="540"/>
          </w:tcPr>
          <w:p>
            <w:r>
              <w:t>2e-05</w:t>
            </w:r>
          </w:p>
        </w:tc>
        <w:tc>
          <w:tcPr>
            <w:tcW w:type="dxa" w:w="540"/>
          </w:tcPr>
          <w:p>
            <w:r>
              <w:t>ist182</w:t>
            </w:r>
          </w:p>
        </w:tc>
        <w:tc>
          <w:tcPr>
            <w:tcW w:type="dxa" w:w="540"/>
          </w:tcPr>
          <w:p>
            <w:r>
              <w:t>5.24</w:t>
            </w:r>
          </w:p>
        </w:tc>
        <w:tc>
          <w:tcPr>
            <w:tcW w:type="dxa" w:w="540"/>
          </w:tcPr>
          <w:p>
            <w:r>
              <w:t>1.28</w:t>
            </w:r>
          </w:p>
        </w:tc>
        <w:tc>
          <w:tcPr>
            <w:tcW w:type="dxa" w:w="540"/>
          </w:tcPr>
          <w:p>
            <w:r>
              <w:t>HospitalOrNursingManagement</w:t>
            </w:r>
          </w:p>
        </w:tc>
        <w:tc>
          <w:tcPr>
            <w:tcW w:type="dxa" w:w="540"/>
          </w:tcPr>
          <w:p>
            <w:r>
              <w:t>86.67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51.97</w:t>
            </w:r>
          </w:p>
        </w:tc>
        <w:tc>
          <w:tcPr>
            <w:tcW w:type="dxa" w:w="540"/>
          </w:tcPr>
          <w:p>
            <w:r>
              <w:t>5.26b</w:t>
            </w:r>
          </w:p>
        </w:tc>
        <w:tc>
          <w:tcPr>
            <w:tcW w:type="dxa" w:w="540"/>
          </w:tcPr>
          <w:p>
            <w:r>
              <w:t>-63.69</w:t>
            </w:r>
          </w:p>
        </w:tc>
        <w:tc>
          <w:tcPr>
            <w:tcW w:type="dxa" w:w="540"/>
          </w:tcPr>
          <w:p>
            <w:r>
              <w:t>35.83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-104</w:t>
            </w:r>
          </w:p>
        </w:tc>
        <w:tc>
          <w:tcPr>
            <w:tcW w:type="dxa" w:w="540"/>
          </w:tcPr>
          <w:p>
            <w:r>
              <w:t>CVNA</w:t>
            </w:r>
          </w:p>
        </w:tc>
        <w:tc>
          <w:tcPr>
            <w:tcW w:type="dxa" w:w="540"/>
          </w:tcPr>
          <w:p>
            <w:r>
              <w:t>0.00167</w:t>
            </w:r>
          </w:p>
        </w:tc>
        <w:tc>
          <w:tcPr>
            <w:tcW w:type="dxa" w:w="540"/>
          </w:tcPr>
          <w:p>
            <w:r>
              <w:t>ist51</w:t>
            </w:r>
          </w:p>
        </w:tc>
        <w:tc>
          <w:tcPr>
            <w:tcW w:type="dxa" w:w="540"/>
          </w:tcPr>
          <w:p>
            <w:r>
              <w:t>19.44</w:t>
            </w:r>
          </w:p>
        </w:tc>
        <w:tc>
          <w:tcPr>
            <w:tcW w:type="dxa" w:w="540"/>
          </w:tcPr>
          <w:p>
            <w:r>
              <w:t>0.88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-3.2</w:t>
            </w:r>
          </w:p>
        </w:tc>
        <w:tc>
          <w:tcPr>
            <w:tcW w:type="dxa" w:w="540"/>
          </w:tcPr>
          <w:p>
            <w:r>
              <w:t>-0.31</w:t>
            </w:r>
          </w:p>
        </w:tc>
        <w:tc>
          <w:tcPr>
            <w:tcW w:type="dxa" w:w="540"/>
          </w:tcPr>
          <w:p>
            <w:r>
              <w:t>302.46</w:t>
            </w:r>
          </w:p>
        </w:tc>
        <w:tc>
          <w:tcPr>
            <w:tcW w:type="dxa" w:w="540"/>
          </w:tcPr>
          <w:p>
            <w:r>
              <w:t>20.08b</w:t>
            </w:r>
          </w:p>
        </w:tc>
        <w:tc>
          <w:tcPr>
            <w:tcW w:type="dxa" w:w="540"/>
          </w:tcPr>
          <w:p>
            <w:r>
              <w:t>-62.32</w:t>
            </w:r>
          </w:p>
        </w:tc>
        <w:tc>
          <w:tcPr>
            <w:tcW w:type="dxa" w:w="540"/>
          </w:tcPr>
          <w:p>
            <w:r>
              <w:t>199.02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1085</w:t>
            </w:r>
          </w:p>
        </w:tc>
        <w:tc>
          <w:tcPr>
            <w:tcW w:type="dxa" w:w="540"/>
          </w:tcPr>
          <w:p>
            <w:r>
              <w:t>TTM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ist185</w:t>
            </w:r>
          </w:p>
        </w:tc>
        <w:tc>
          <w:tcPr>
            <w:tcW w:type="dxa" w:w="540"/>
          </w:tcPr>
          <w:p>
            <w:r>
              <w:t>19.98</w:t>
            </w:r>
          </w:p>
        </w:tc>
        <w:tc>
          <w:tcPr>
            <w:tcW w:type="dxa" w:w="540"/>
          </w:tcPr>
          <w:p>
            <w:r>
              <w:t>-2.73</w:t>
            </w:r>
          </w:p>
        </w:tc>
        <w:tc>
          <w:tcPr>
            <w:tcW w:type="dxa" w:w="540"/>
          </w:tcPr>
          <w:p>
            <w:r>
              <w:t>MotorVehicles</w:t>
            </w:r>
          </w:p>
        </w:tc>
        <w:tc>
          <w:tcPr>
            <w:tcW w:type="dxa" w:w="540"/>
          </w:tcPr>
          <w:p>
            <w:r>
              <w:t>-5.08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22.7500</w:t>
            </w:r>
          </w:p>
        </w:tc>
        <w:tc>
          <w:tcPr>
            <w:tcW w:type="dxa" w:w="540"/>
          </w:tcPr>
          <w:p>
            <w:r>
              <w:t>13.78b</w:t>
            </w:r>
          </w:p>
        </w:tc>
        <w:tc>
          <w:tcPr>
            <w:tcW w:type="dxa" w:w="540"/>
          </w:tcPr>
          <w:p>
            <w:r>
              <w:t>-60.99</w:t>
            </w:r>
          </w:p>
        </w:tc>
        <w:tc>
          <w:tcPr>
            <w:tcW w:type="dxa" w:w="540"/>
          </w:tcPr>
          <w:p>
            <w:r>
              <w:t>79.62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-193</w:t>
            </w:r>
          </w:p>
        </w:tc>
        <w:tc>
          <w:tcPr>
            <w:tcW w:type="dxa" w:w="540"/>
          </w:tcPr>
          <w:p>
            <w:r>
              <w:t>GPI</w:t>
            </w:r>
          </w:p>
        </w:tc>
        <w:tc>
          <w:tcPr>
            <w:tcW w:type="dxa" w:w="540"/>
          </w:tcPr>
          <w:p>
            <w:r>
              <w:t>0.00013</w:t>
            </w:r>
          </w:p>
        </w:tc>
        <w:tc>
          <w:tcPr>
            <w:tcW w:type="dxa" w:w="540"/>
          </w:tcPr>
          <w:p>
            <w:r>
              <w:t>ist75</w:t>
            </w:r>
          </w:p>
        </w:tc>
        <w:tc>
          <w:tcPr>
            <w:tcW w:type="dxa" w:w="540"/>
          </w:tcPr>
          <w:p>
            <w:r>
              <w:t>5.78</w:t>
            </w:r>
          </w:p>
        </w:tc>
        <w:tc>
          <w:tcPr>
            <w:tcW w:type="dxa" w:w="540"/>
          </w:tcPr>
          <w:p>
            <w:r>
              <w:t>-6.56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23.33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162.6463</w:t>
            </w:r>
          </w:p>
        </w:tc>
        <w:tc>
          <w:tcPr>
            <w:tcW w:type="dxa" w:w="540"/>
          </w:tcPr>
          <w:p>
            <w:r>
              <w:t>2.65b</w:t>
            </w:r>
          </w:p>
        </w:tc>
        <w:tc>
          <w:tcPr>
            <w:tcW w:type="dxa" w:w="540"/>
          </w:tcPr>
          <w:p>
            <w:r>
              <w:t>-60.6</w:t>
            </w:r>
          </w:p>
        </w:tc>
        <w:tc>
          <w:tcPr>
            <w:tcW w:type="dxa" w:w="540"/>
          </w:tcPr>
          <w:p>
            <w:r>
              <w:t>38.85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-223</w:t>
            </w:r>
          </w:p>
        </w:tc>
        <w:tc>
          <w:tcPr>
            <w:tcW w:type="dxa" w:w="540"/>
          </w:tcPr>
          <w:p>
            <w:r>
              <w:t>ASLN</w:t>
            </w:r>
          </w:p>
        </w:tc>
        <w:tc>
          <w:tcPr>
            <w:tcW w:type="dxa" w:w="540"/>
          </w:tcPr>
          <w:p>
            <w:r>
              <w:t>-8e-05</w:t>
            </w:r>
          </w:p>
        </w:tc>
        <w:tc>
          <w:tcPr>
            <w:tcW w:type="dxa" w:w="540"/>
          </w:tcPr>
          <w:p>
            <w:r>
              <w:t>ist20</w:t>
            </w:r>
          </w:p>
        </w:tc>
        <w:tc>
          <w:tcPr>
            <w:tcW w:type="dxa" w:w="540"/>
          </w:tcPr>
          <w:p>
            <w:r>
              <w:t>40.1</w:t>
            </w:r>
          </w:p>
        </w:tc>
        <w:tc>
          <w:tcPr>
            <w:tcW w:type="dxa" w:w="540"/>
          </w:tcPr>
          <w:p>
            <w:r>
              <w:t>-0.71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3.51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3.44</w:t>
            </w:r>
          </w:p>
        </w:tc>
        <w:tc>
          <w:tcPr>
            <w:tcW w:type="dxa" w:w="540"/>
          </w:tcPr>
          <w:p>
            <w:r>
              <w:t>106.37m</w:t>
            </w:r>
          </w:p>
        </w:tc>
        <w:tc>
          <w:tcPr>
            <w:tcW w:type="dxa" w:w="540"/>
          </w:tcPr>
          <w:p>
            <w:r>
              <w:t>-60.52</w:t>
            </w:r>
          </w:p>
        </w:tc>
        <w:tc>
          <w:tcPr>
            <w:tcW w:type="dxa" w:w="540"/>
          </w:tcPr>
          <w:p>
            <w:r>
              <w:t>11.22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2557</w:t>
            </w:r>
          </w:p>
        </w:tc>
        <w:tc>
          <w:tcPr>
            <w:tcW w:type="dxa" w:w="540"/>
          </w:tcPr>
          <w:p>
            <w:r>
              <w:t>USO</w:t>
            </w:r>
          </w:p>
        </w:tc>
        <w:tc>
          <w:tcPr>
            <w:tcW w:type="dxa" w:w="540"/>
          </w:tcPr>
          <w:p>
            <w:r>
              <w:t>-0.0011</w:t>
            </w:r>
          </w:p>
        </w:tc>
        <w:tc>
          <w:tcPr>
            <w:tcW w:type="dxa" w:w="540"/>
          </w:tcPr>
          <w:p>
            <w:r>
              <w:t>ist194</w:t>
            </w:r>
          </w:p>
        </w:tc>
        <w:tc>
          <w:tcPr>
            <w:tcW w:type="dxa" w:w="540"/>
          </w:tcPr>
          <w:p>
            <w:r>
              <w:t>8.33</w:t>
            </w:r>
          </w:p>
        </w:tc>
        <w:tc>
          <w:tcPr>
            <w:tcW w:type="dxa" w:w="540"/>
          </w:tcPr>
          <w:p>
            <w:r>
              <w:t>-0.53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7.02</w:t>
            </w:r>
          </w:p>
        </w:tc>
        <w:tc>
          <w:tcPr>
            <w:tcW w:type="dxa" w:w="540"/>
          </w:tcPr>
          <w:p>
            <w:r>
              <w:t>-0.38</w:t>
            </w:r>
          </w:p>
        </w:tc>
        <w:tc>
          <w:tcPr>
            <w:tcW w:type="dxa" w:w="540"/>
          </w:tcPr>
          <w:p>
            <w:r>
              <w:t>91.4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-60.13</w:t>
            </w:r>
          </w:p>
        </w:tc>
        <w:tc>
          <w:tcPr>
            <w:tcW w:type="dxa" w:w="540"/>
          </w:tcPr>
          <w:p>
            <w:r>
              <w:t>-62.68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1550</w:t>
            </w:r>
          </w:p>
        </w:tc>
        <w:tc>
          <w:tcPr>
            <w:tcW w:type="dxa" w:w="540"/>
          </w:tcPr>
          <w:p>
            <w:r>
              <w:t>X</w:t>
            </w:r>
          </w:p>
        </w:tc>
        <w:tc>
          <w:tcPr>
            <w:tcW w:type="dxa" w:w="540"/>
          </w:tcPr>
          <w:p>
            <w:r>
              <w:t>-0.00016</w:t>
            </w:r>
          </w:p>
        </w:tc>
        <w:tc>
          <w:tcPr>
            <w:tcW w:type="dxa" w:w="540"/>
          </w:tcPr>
          <w:p>
            <w:r>
              <w:t>ist206</w:t>
            </w:r>
          </w:p>
        </w:tc>
        <w:tc>
          <w:tcPr>
            <w:tcW w:type="dxa" w:w="540"/>
          </w:tcPr>
          <w:p>
            <w:r>
              <w:t>2.45</w:t>
            </w:r>
          </w:p>
        </w:tc>
        <w:tc>
          <w:tcPr>
            <w:tcW w:type="dxa" w:w="540"/>
          </w:tcPr>
          <w:p>
            <w:r>
              <w:t>0.91</w:t>
            </w:r>
          </w:p>
        </w:tc>
        <w:tc>
          <w:tcPr>
            <w:tcW w:type="dxa" w:w="540"/>
          </w:tcPr>
          <w:p>
            <w:r>
              <w:t>Steel</w:t>
            </w:r>
          </w:p>
        </w:tc>
        <w:tc>
          <w:tcPr>
            <w:tcW w:type="dxa" w:w="540"/>
          </w:tcPr>
          <w:p>
            <w:r>
              <w:t>-21.3</w:t>
            </w:r>
          </w:p>
        </w:tc>
        <w:tc>
          <w:tcPr>
            <w:tcW w:type="dxa" w:w="540"/>
          </w:tcPr>
          <w:p>
            <w:r>
              <w:t>-1.62</w:t>
            </w:r>
          </w:p>
        </w:tc>
        <w:tc>
          <w:tcPr>
            <w:tcW w:type="dxa" w:w="540"/>
          </w:tcPr>
          <w:p>
            <w:r>
              <w:t>24.71</w:t>
            </w:r>
          </w:p>
        </w:tc>
        <w:tc>
          <w:tcPr>
            <w:tcW w:type="dxa" w:w="540"/>
          </w:tcPr>
          <w:p>
            <w:r>
              <w:t>3.64b</w:t>
            </w:r>
          </w:p>
        </w:tc>
        <w:tc>
          <w:tcPr>
            <w:tcW w:type="dxa" w:w="540"/>
          </w:tcPr>
          <w:p>
            <w:r>
              <w:t>-58.72</w:t>
            </w:r>
          </w:p>
        </w:tc>
        <w:tc>
          <w:tcPr>
            <w:tcW w:type="dxa" w:w="540"/>
          </w:tcPr>
          <w:p>
            <w:r>
              <w:t>30.93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61</w:t>
            </w:r>
          </w:p>
        </w:tc>
        <w:tc>
          <w:tcPr>
            <w:tcW w:type="dxa" w:w="540"/>
          </w:tcPr>
          <w:p>
            <w:r>
              <w:t>UA</w:t>
            </w:r>
          </w:p>
        </w:tc>
        <w:tc>
          <w:tcPr>
            <w:tcW w:type="dxa" w:w="540"/>
          </w:tcPr>
          <w:p>
            <w:r>
              <w:t>-0.00012</w:t>
            </w:r>
          </w:p>
        </w:tc>
        <w:tc>
          <w:tcPr>
            <w:tcW w:type="dxa" w:w="540"/>
          </w:tcPr>
          <w:p>
            <w:r>
              <w:t>ist188</w:t>
            </w:r>
          </w:p>
        </w:tc>
        <w:tc>
          <w:tcPr>
            <w:tcW w:type="dxa" w:w="540"/>
          </w:tcPr>
          <w:p>
            <w:r>
              <w:t>19.7</w:t>
            </w:r>
          </w:p>
        </w:tc>
        <w:tc>
          <w:tcPr>
            <w:tcW w:type="dxa" w:w="540"/>
          </w:tcPr>
          <w:p>
            <w:r>
              <w:t>-3.05</w:t>
            </w:r>
          </w:p>
        </w:tc>
        <w:tc>
          <w:tcPr>
            <w:tcW w:type="dxa" w:w="540"/>
          </w:tcPr>
          <w:p>
            <w:r>
              <w:t>ApparelOrFootwear</w:t>
            </w:r>
          </w:p>
        </w:tc>
        <w:tc>
          <w:tcPr>
            <w:tcW w:type="dxa" w:w="540"/>
          </w:tcPr>
          <w:p>
            <w:r>
              <w:t>-2.0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18.52</w:t>
            </w:r>
          </w:p>
        </w:tc>
        <w:tc>
          <w:tcPr>
            <w:tcW w:type="dxa" w:w="540"/>
          </w:tcPr>
          <w:p>
            <w:r>
              <w:t>7.89b</w:t>
            </w:r>
          </w:p>
        </w:tc>
        <w:tc>
          <w:tcPr>
            <w:tcW w:type="dxa" w:w="540"/>
          </w:tcPr>
          <w:p>
            <w:r>
              <w:t>-58.54</w:t>
            </w:r>
          </w:p>
        </w:tc>
        <w:tc>
          <w:tcPr>
            <w:tcW w:type="dxa" w:w="540"/>
          </w:tcPr>
          <w:p>
            <w:r>
              <w:t>-8.65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680</w:t>
            </w:r>
          </w:p>
        </w:tc>
        <w:tc>
          <w:tcPr>
            <w:tcW w:type="dxa" w:w="540"/>
          </w:tcPr>
          <w:p>
            <w:r>
              <w:t>COP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ist45</w:t>
            </w:r>
          </w:p>
        </w:tc>
        <w:tc>
          <w:tcPr>
            <w:tcW w:type="dxa" w:w="540"/>
          </w:tcPr>
          <w:p>
            <w:r>
              <w:t>12.14</w:t>
            </w:r>
          </w:p>
        </w:tc>
        <w:tc>
          <w:tcPr>
            <w:tcW w:type="dxa" w:w="540"/>
          </w:tcPr>
          <w:p>
            <w:r>
              <w:t>-0.91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6.0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61.1500</w:t>
            </w:r>
          </w:p>
        </w:tc>
        <w:tc>
          <w:tcPr>
            <w:tcW w:type="dxa" w:w="540"/>
          </w:tcPr>
          <w:p>
            <w:r>
              <w:t>59.62b</w:t>
            </w:r>
          </w:p>
        </w:tc>
        <w:tc>
          <w:tcPr>
            <w:tcW w:type="dxa" w:w="540"/>
          </w:tcPr>
          <w:p>
            <w:r>
              <w:t>-58.36</w:t>
            </w:r>
          </w:p>
        </w:tc>
        <w:tc>
          <w:tcPr>
            <w:tcW w:type="dxa" w:w="540"/>
          </w:tcPr>
          <w:p>
            <w:r>
              <w:t>-31.72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20</w:t>
            </w:r>
          </w:p>
        </w:tc>
        <w:tc>
          <w:tcPr>
            <w:tcW w:type="dxa" w:w="540"/>
          </w:tcPr>
          <w:p>
            <w:r>
              <w:t>SYY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ist177</w:t>
            </w:r>
          </w:p>
        </w:tc>
        <w:tc>
          <w:tcPr>
            <w:tcW w:type="dxa" w:w="540"/>
          </w:tcPr>
          <w:p>
            <w:r>
              <w:t>9.2</w:t>
            </w:r>
          </w:p>
        </w:tc>
        <w:tc>
          <w:tcPr>
            <w:tcW w:type="dxa" w:w="540"/>
          </w:tcPr>
          <w:p>
            <w:r>
              <w:t>1.49</w:t>
            </w:r>
          </w:p>
        </w:tc>
        <w:tc>
          <w:tcPr>
            <w:tcW w:type="dxa" w:w="540"/>
          </w:tcPr>
          <w:p>
            <w:r>
              <w:t>FoodDistributors</w:t>
            </w:r>
          </w:p>
        </w:tc>
        <w:tc>
          <w:tcPr>
            <w:tcW w:type="dxa" w:w="540"/>
          </w:tcPr>
          <w:p>
            <w:r>
              <w:t>8.22</w:t>
            </w:r>
          </w:p>
        </w:tc>
        <w:tc>
          <w:tcPr>
            <w:tcW w:type="dxa" w:w="540"/>
          </w:tcPr>
          <w:p>
            <w:r>
              <w:t>-13.33</w:t>
            </w:r>
          </w:p>
        </w:tc>
        <w:tc>
          <w:tcPr>
            <w:tcW w:type="dxa" w:w="540"/>
          </w:tcPr>
          <w:p>
            <w:r>
              <w:t>79.96</w:t>
            </w:r>
          </w:p>
        </w:tc>
        <w:tc>
          <w:tcPr>
            <w:tcW w:type="dxa" w:w="540"/>
          </w:tcPr>
          <w:p>
            <w:r>
              <w:t>38.98b</w:t>
            </w:r>
          </w:p>
        </w:tc>
        <w:tc>
          <w:tcPr>
            <w:tcW w:type="dxa" w:w="540"/>
          </w:tcPr>
          <w:p>
            <w:r>
              <w:t>-57.27</w:t>
            </w:r>
          </w:p>
        </w:tc>
        <w:tc>
          <w:tcPr>
            <w:tcW w:type="dxa" w:w="540"/>
          </w:tcPr>
          <w:p>
            <w:r>
              <w:t>-10.31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-219</w:t>
            </w:r>
          </w:p>
        </w:tc>
        <w:tc>
          <w:tcPr>
            <w:tcW w:type="dxa" w:w="540"/>
          </w:tcPr>
          <w:p>
            <w:r>
              <w:t>ABG</w:t>
            </w:r>
          </w:p>
        </w:tc>
        <w:tc>
          <w:tcPr>
            <w:tcW w:type="dxa" w:w="540"/>
          </w:tcPr>
          <w:p>
            <w:r>
              <w:t>0.0002</w:t>
            </w:r>
          </w:p>
        </w:tc>
        <w:tc>
          <w:tcPr>
            <w:tcW w:type="dxa" w:w="540"/>
          </w:tcPr>
          <w:p>
            <w:r>
              <w:t>ist3</w:t>
            </w:r>
          </w:p>
        </w:tc>
        <w:tc>
          <w:tcPr>
            <w:tcW w:type="dxa" w:w="540"/>
          </w:tcPr>
          <w:p>
            <w:r>
              <w:t>7.25</w:t>
            </w:r>
          </w:p>
        </w:tc>
        <w:tc>
          <w:tcPr>
            <w:tcW w:type="dxa" w:w="540"/>
          </w:tcPr>
          <w:p>
            <w:r>
              <w:t>-4.22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-7.41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172.315</w:t>
            </w:r>
          </w:p>
        </w:tc>
        <w:tc>
          <w:tcPr>
            <w:tcW w:type="dxa" w:w="540"/>
          </w:tcPr>
          <w:p>
            <w:r>
              <w:t>2.96b</w:t>
            </w:r>
          </w:p>
        </w:tc>
        <w:tc>
          <w:tcPr>
            <w:tcW w:type="dxa" w:w="540"/>
          </w:tcPr>
          <w:p>
            <w:r>
              <w:t>-57.26</w:t>
            </w:r>
          </w:p>
        </w:tc>
        <w:tc>
          <w:tcPr>
            <w:tcW w:type="dxa" w:w="540"/>
          </w:tcPr>
          <w:p>
            <w:r>
              <w:t>31.38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5029</w:t>
            </w:r>
          </w:p>
        </w:tc>
        <w:tc>
          <w:tcPr>
            <w:tcW w:type="dxa" w:w="540"/>
          </w:tcPr>
          <w:p>
            <w:r>
              <w:t>ICPT</w:t>
            </w:r>
          </w:p>
        </w:tc>
        <w:tc>
          <w:tcPr>
            <w:tcW w:type="dxa" w:w="540"/>
          </w:tcPr>
          <w:p>
            <w:r>
              <w:t>-0.00037</w:t>
            </w:r>
          </w:p>
        </w:tc>
        <w:tc>
          <w:tcPr>
            <w:tcW w:type="dxa" w:w="540"/>
          </w:tcPr>
          <w:p>
            <w:r>
              <w:t>ist88</w:t>
            </w:r>
          </w:p>
        </w:tc>
        <w:tc>
          <w:tcPr>
            <w:tcW w:type="dxa" w:w="540"/>
          </w:tcPr>
          <w:p>
            <w:r>
              <w:t>7.12</w:t>
            </w:r>
          </w:p>
        </w:tc>
        <w:tc>
          <w:tcPr>
            <w:tcW w:type="dxa" w:w="540"/>
          </w:tcPr>
          <w:p>
            <w:r>
              <w:t>1.47</w:t>
            </w:r>
          </w:p>
        </w:tc>
        <w:tc>
          <w:tcPr>
            <w:tcW w:type="dxa" w:w="540"/>
          </w:tcPr>
          <w:p>
            <w:r>
              <w:t>PharmaceuticalsOther</w:t>
            </w:r>
          </w:p>
        </w:tc>
        <w:tc>
          <w:tcPr>
            <w:tcW w:type="dxa" w:w="540"/>
          </w:tcPr>
          <w:p>
            <w:r>
              <w:t>-4.76</w:t>
            </w:r>
          </w:p>
        </w:tc>
        <w:tc>
          <w:tcPr>
            <w:tcW w:type="dxa" w:w="540"/>
          </w:tcPr>
          <w:p>
            <w:r>
              <w:t>2.88</w:t>
            </w:r>
          </w:p>
        </w:tc>
        <w:tc>
          <w:tcPr>
            <w:tcW w:type="dxa" w:w="540"/>
          </w:tcPr>
          <w:p>
            <w:r>
              <w:t>99.6</w:t>
            </w:r>
          </w:p>
        </w:tc>
        <w:tc>
          <w:tcPr>
            <w:tcW w:type="dxa" w:w="540"/>
          </w:tcPr>
          <w:p>
            <w:r>
              <w:t>1.17b</w:t>
            </w:r>
          </w:p>
        </w:tc>
        <w:tc>
          <w:tcPr>
            <w:tcW w:type="dxa" w:w="540"/>
          </w:tcPr>
          <w:p>
            <w:r>
              <w:t>-54.01</w:t>
            </w:r>
          </w:p>
        </w:tc>
        <w:tc>
          <w:tcPr>
            <w:tcW w:type="dxa" w:w="540"/>
          </w:tcPr>
          <w:p>
            <w:r>
              <w:t>-69.37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-97</w:t>
            </w:r>
          </w:p>
        </w:tc>
        <w:tc>
          <w:tcPr>
            <w:tcW w:type="dxa" w:w="540"/>
          </w:tcPr>
          <w:p>
            <w:r>
              <w:t>LYFT</w:t>
            </w:r>
          </w:p>
        </w:tc>
        <w:tc>
          <w:tcPr>
            <w:tcW w:type="dxa" w:w="540"/>
          </w:tcPr>
          <w:p>
            <w:r>
              <w:t>-0.00048</w:t>
            </w:r>
          </w:p>
        </w:tc>
        <w:tc>
          <w:tcPr>
            <w:tcW w:type="dxa" w:w="540"/>
          </w:tcPr>
          <w:p>
            <w:r>
              <w:t>ist108</w:t>
            </w:r>
          </w:p>
        </w:tc>
        <w:tc>
          <w:tcPr>
            <w:tcW w:type="dxa" w:w="540"/>
          </w:tcPr>
          <w:p>
            <w:r>
              <w:t>22.19</w:t>
            </w:r>
          </w:p>
        </w:tc>
        <w:tc>
          <w:tcPr>
            <w:tcW w:type="dxa" w:w="540"/>
          </w:tcPr>
          <w:p>
            <w:r>
              <w:t>0.93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6.84</w:t>
            </w:r>
          </w:p>
        </w:tc>
        <w:tc>
          <w:tcPr>
            <w:tcW w:type="dxa" w:w="540"/>
          </w:tcPr>
          <w:p>
            <w:r>
              <w:t>1.62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-53.52</w:t>
            </w:r>
          </w:p>
        </w:tc>
        <w:tc>
          <w:tcPr>
            <w:tcW w:type="dxa" w:w="540"/>
          </w:tcPr>
          <w:p>
            <w:r>
              <w:t>6.81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5065</w:t>
            </w:r>
          </w:p>
        </w:tc>
        <w:tc>
          <w:tcPr>
            <w:tcW w:type="dxa" w:w="540"/>
          </w:tcPr>
          <w:p>
            <w:r>
              <w:t>BHC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ist27</w:t>
            </w:r>
          </w:p>
        </w:tc>
        <w:tc>
          <w:tcPr>
            <w:tcW w:type="dxa" w:w="540"/>
          </w:tcPr>
          <w:p>
            <w:r>
              <w:t>12.06</w:t>
            </w:r>
          </w:p>
        </w:tc>
        <w:tc>
          <w:tcPr>
            <w:tcW w:type="dxa" w:w="540"/>
          </w:tcPr>
          <w:p>
            <w:r>
              <w:t>-1.34</w:t>
            </w:r>
          </w:p>
        </w:tc>
        <w:tc>
          <w:tcPr>
            <w:tcW w:type="dxa" w:w="540"/>
          </w:tcPr>
          <w:p>
            <w:r>
              <w:t>PharmaceuticalsOther</w:t>
            </w:r>
          </w:p>
        </w:tc>
        <w:tc>
          <w:tcPr>
            <w:tcW w:type="dxa" w:w="540"/>
          </w:tcPr>
          <w:p>
            <w:r>
              <w:t>10.57</w:t>
            </w:r>
          </w:p>
        </w:tc>
        <w:tc>
          <w:tcPr>
            <w:tcW w:type="dxa" w:w="540"/>
          </w:tcPr>
          <w:p>
            <w:r>
              <w:t>4.85</w:t>
            </w:r>
          </w:p>
        </w:tc>
        <w:tc>
          <w:tcPr>
            <w:tcW w:type="dxa" w:w="540"/>
          </w:tcPr>
          <w:p>
            <w:r>
              <w:t>28.8341</w:t>
            </w:r>
          </w:p>
        </w:tc>
        <w:tc>
          <w:tcPr>
            <w:tcW w:type="dxa" w:w="540"/>
          </w:tcPr>
          <w:p>
            <w:r>
              <w:t>9.81b</w:t>
            </w:r>
          </w:p>
        </w:tc>
        <w:tc>
          <w:tcPr>
            <w:tcW w:type="dxa" w:w="540"/>
          </w:tcPr>
          <w:p>
            <w:r>
              <w:t>-53.38</w:t>
            </w:r>
          </w:p>
        </w:tc>
        <w:tc>
          <w:tcPr>
            <w:tcW w:type="dxa" w:w="540"/>
          </w:tcPr>
          <w:p>
            <w:r>
              <w:t>-8.37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-167</w:t>
            </w:r>
          </w:p>
        </w:tc>
        <w:tc>
          <w:tcPr>
            <w:tcW w:type="dxa" w:w="540"/>
          </w:tcPr>
          <w:p>
            <w:r>
              <w:t>FIVE</w:t>
            </w:r>
          </w:p>
        </w:tc>
        <w:tc>
          <w:tcPr>
            <w:tcW w:type="dxa" w:w="540"/>
          </w:tcPr>
          <w:p>
            <w:r>
              <w:t>0.00042</w:t>
            </w:r>
          </w:p>
        </w:tc>
        <w:tc>
          <w:tcPr>
            <w:tcW w:type="dxa" w:w="540"/>
          </w:tcPr>
          <w:p>
            <w:r>
              <w:t>ist63</w:t>
            </w:r>
          </w:p>
        </w:tc>
        <w:tc>
          <w:tcPr>
            <w:tcW w:type="dxa" w:w="540"/>
          </w:tcPr>
          <w:p>
            <w:r>
              <w:t>8.52</w:t>
            </w:r>
          </w:p>
        </w:tc>
        <w:tc>
          <w:tcPr>
            <w:tcW w:type="dxa" w:w="540"/>
          </w:tcPr>
          <w:p>
            <w:r>
              <w:t>1.1</w:t>
            </w:r>
          </w:p>
        </w:tc>
        <w:tc>
          <w:tcPr>
            <w:tcW w:type="dxa" w:w="540"/>
          </w:tcPr>
          <w:p>
            <w:r>
              <w:t>DiscountStores</w:t>
            </w:r>
          </w:p>
        </w:tc>
        <w:tc>
          <w:tcPr>
            <w:tcW w:type="dxa" w:w="540"/>
          </w:tcPr>
          <w:p>
            <w:r>
              <w:t>3.33</w:t>
            </w:r>
          </w:p>
        </w:tc>
        <w:tc>
          <w:tcPr>
            <w:tcW w:type="dxa" w:w="540"/>
          </w:tcPr>
          <w:p>
            <w:r>
              <w:t>-4.76</w:t>
            </w:r>
          </w:p>
        </w:tc>
        <w:tc>
          <w:tcPr>
            <w:tcW w:type="dxa" w:w="540"/>
          </w:tcPr>
          <w:p>
            <w:r>
              <w:t>197.45</w:t>
            </w:r>
          </w:p>
        </w:tc>
        <w:tc>
          <w:tcPr>
            <w:tcW w:type="dxa" w:w="540"/>
          </w:tcPr>
          <w:p>
            <w:r>
              <w:t>10.42b</w:t>
            </w:r>
          </w:p>
        </w:tc>
        <w:tc>
          <w:tcPr>
            <w:tcW w:type="dxa" w:w="540"/>
          </w:tcPr>
          <w:p>
            <w:r>
              <w:t>-52.87</w:t>
            </w:r>
          </w:p>
        </w:tc>
        <w:tc>
          <w:tcPr>
            <w:tcW w:type="dxa" w:w="540"/>
          </w:tcPr>
          <w:p>
            <w:r>
              <w:t>48.68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94</w:t>
            </w:r>
          </w:p>
        </w:tc>
        <w:tc>
          <w:tcPr>
            <w:tcW w:type="dxa" w:w="540"/>
          </w:tcPr>
          <w:p>
            <w:r>
              <w:t>OIL</w:t>
            </w:r>
          </w:p>
        </w:tc>
        <w:tc>
          <w:tcPr>
            <w:tcW w:type="dxa" w:w="540"/>
          </w:tcPr>
          <w:p>
            <w:r>
              <w:t>-0.00012</w:t>
            </w:r>
          </w:p>
        </w:tc>
        <w:tc>
          <w:tcPr>
            <w:tcW w:type="dxa" w:w="540"/>
          </w:tcPr>
          <w:p>
            <w:r>
              <w:t>ist133</w:t>
            </w:r>
          </w:p>
        </w:tc>
        <w:tc>
          <w:tcPr>
            <w:tcW w:type="dxa" w:w="540"/>
          </w:tcPr>
          <w:p>
            <w:r>
              <w:t>9.04</w:t>
            </w:r>
          </w:p>
        </w:tc>
        <w:tc>
          <w:tcPr>
            <w:tcW w:type="dxa" w:w="540"/>
          </w:tcPr>
          <w:p>
            <w:r>
              <w:t>1.61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7.14</w:t>
            </w:r>
          </w:p>
        </w:tc>
        <w:tc>
          <w:tcPr>
            <w:tcW w:type="dxa" w:w="540"/>
          </w:tcPr>
          <w:p>
            <w:r>
              <w:t>15.0</w:t>
            </w:r>
          </w:p>
        </w:tc>
        <w:tc>
          <w:tcPr>
            <w:tcW w:type="dxa" w:w="540"/>
          </w:tcPr>
          <w:p>
            <w:r>
              <w:t>18.34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-52.73</w:t>
            </w:r>
          </w:p>
        </w:tc>
        <w:tc>
          <w:tcPr>
            <w:tcW w:type="dxa" w:w="540"/>
          </w:tcPr>
          <w:p>
            <w:r>
              <w:t>-13.96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83</w:t>
            </w:r>
          </w:p>
        </w:tc>
        <w:tc>
          <w:tcPr>
            <w:tcW w:type="dxa" w:w="540"/>
          </w:tcPr>
          <w:p>
            <w:r>
              <w:t>BIG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ist29</w:t>
            </w:r>
          </w:p>
        </w:tc>
        <w:tc>
          <w:tcPr>
            <w:tcW w:type="dxa" w:w="540"/>
          </w:tcPr>
          <w:p>
            <w:r>
              <w:t>6.72</w:t>
            </w:r>
          </w:p>
        </w:tc>
        <w:tc>
          <w:tcPr>
            <w:tcW w:type="dxa" w:w="540"/>
          </w:tcPr>
          <w:p>
            <w:r>
              <w:t>-3.52</w:t>
            </w:r>
          </w:p>
        </w:tc>
        <w:tc>
          <w:tcPr>
            <w:tcW w:type="dxa" w:w="540"/>
          </w:tcPr>
          <w:p>
            <w:r>
              <w:t>DiscountStores</w:t>
            </w:r>
          </w:p>
        </w:tc>
        <w:tc>
          <w:tcPr>
            <w:tcW w:type="dxa" w:w="540"/>
          </w:tcPr>
          <w:p>
            <w:r>
              <w:t>-26.79</w:t>
            </w:r>
          </w:p>
        </w:tc>
        <w:tc>
          <w:tcPr>
            <w:tcW w:type="dxa" w:w="540"/>
          </w:tcPr>
          <w:p>
            <w:r>
              <w:t>4.76</w:t>
            </w:r>
          </w:p>
        </w:tc>
        <w:tc>
          <w:tcPr>
            <w:tcW w:type="dxa" w:w="540"/>
          </w:tcPr>
          <w:p>
            <w:r>
              <w:t>67</w:t>
            </w:r>
          </w:p>
        </w:tc>
        <w:tc>
          <w:tcPr>
            <w:tcW w:type="dxa" w:w="540"/>
          </w:tcPr>
          <w:p>
            <w:r>
              <w:t>2.04b</w:t>
            </w:r>
          </w:p>
        </w:tc>
        <w:tc>
          <w:tcPr>
            <w:tcW w:type="dxa" w:w="540"/>
          </w:tcPr>
          <w:p>
            <w:r>
              <w:t>-52.18</w:t>
            </w:r>
          </w:p>
        </w:tc>
        <w:tc>
          <w:tcPr>
            <w:tcW w:type="dxa" w:w="540"/>
          </w:tcPr>
          <w:p>
            <w:r>
              <w:t>104.04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551</w:t>
            </w:r>
          </w:p>
        </w:tc>
        <w:tc>
          <w:tcPr>
            <w:tcW w:type="dxa" w:w="540"/>
          </w:tcPr>
          <w:p>
            <w:r>
              <w:t>TPR</w:t>
            </w:r>
          </w:p>
        </w:tc>
        <w:tc>
          <w:tcPr>
            <w:tcW w:type="dxa" w:w="540"/>
          </w:tcPr>
          <w:p>
            <w:r>
              <w:t>-1e-05</w:t>
            </w:r>
          </w:p>
        </w:tc>
        <w:tc>
          <w:tcPr>
            <w:tcW w:type="dxa" w:w="540"/>
          </w:tcPr>
          <w:p>
            <w:r>
              <w:t>ist184</w:t>
            </w:r>
          </w:p>
        </w:tc>
        <w:tc>
          <w:tcPr>
            <w:tcW w:type="dxa" w:w="540"/>
          </w:tcPr>
          <w:p>
            <w:r>
              <w:t>21.78</w:t>
            </w:r>
          </w:p>
        </w:tc>
        <w:tc>
          <w:tcPr>
            <w:tcW w:type="dxa" w:w="540"/>
          </w:tcPr>
          <w:p>
            <w:r>
              <w:t>1.55</w:t>
            </w:r>
          </w:p>
        </w:tc>
        <w:tc>
          <w:tcPr>
            <w:tcW w:type="dxa" w:w="540"/>
          </w:tcPr>
          <w:p>
            <w:r>
              <w:t>ApparelOrFootwearRetail</w:t>
            </w:r>
          </w:p>
        </w:tc>
        <w:tc>
          <w:tcPr>
            <w:tcW w:type="dxa" w:w="540"/>
          </w:tcPr>
          <w:p>
            <w:r>
              <w:t>52.63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36.57</w:t>
            </w:r>
          </w:p>
        </w:tc>
        <w:tc>
          <w:tcPr>
            <w:tcW w:type="dxa" w:w="540"/>
          </w:tcPr>
          <w:p>
            <w:r>
              <w:t>10.04b</w:t>
            </w:r>
          </w:p>
        </w:tc>
        <w:tc>
          <w:tcPr>
            <w:tcW w:type="dxa" w:w="540"/>
          </w:tcPr>
          <w:p>
            <w:r>
              <w:t>-52.1</w:t>
            </w:r>
          </w:p>
        </w:tc>
        <w:tc>
          <w:tcPr>
            <w:tcW w:type="dxa" w:w="540"/>
          </w:tcPr>
          <w:p>
            <w:r>
              <w:t>33.03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872</w:t>
            </w:r>
          </w:p>
        </w:tc>
        <w:tc>
          <w:tcPr>
            <w:tcW w:type="dxa" w:w="540"/>
          </w:tcPr>
          <w:p>
            <w:r>
              <w:t>XOM</w:t>
            </w:r>
          </w:p>
        </w:tc>
        <w:tc>
          <w:tcPr>
            <w:tcW w:type="dxa" w:w="540"/>
          </w:tcPr>
          <w:p>
            <w:r>
              <w:t>-1e-05</w:t>
            </w:r>
          </w:p>
        </w:tc>
        <w:tc>
          <w:tcPr>
            <w:tcW w:type="dxa" w:w="540"/>
          </w:tcPr>
          <w:p>
            <w:r>
              <w:t>ist207</w:t>
            </w:r>
          </w:p>
        </w:tc>
        <w:tc>
          <w:tcPr>
            <w:tcW w:type="dxa" w:w="540"/>
          </w:tcPr>
          <w:p>
            <w:r>
              <w:t>10.64</w:t>
            </w:r>
          </w:p>
        </w:tc>
        <w:tc>
          <w:tcPr>
            <w:tcW w:type="dxa" w:w="540"/>
          </w:tcPr>
          <w:p>
            <w:r>
              <w:t>1.76</w:t>
            </w:r>
          </w:p>
        </w:tc>
        <w:tc>
          <w:tcPr>
            <w:tcW w:type="dxa" w:w="540"/>
          </w:tcPr>
          <w:p>
            <w:r>
              <w:t>IntegratedOil</w:t>
            </w:r>
          </w:p>
        </w:tc>
        <w:tc>
          <w:tcPr>
            <w:tcW w:type="dxa" w:w="540"/>
          </w:tcPr>
          <w:p>
            <w:r>
              <w:t>11.18</w:t>
            </w:r>
          </w:p>
        </w:tc>
        <w:tc>
          <w:tcPr>
            <w:tcW w:type="dxa" w:w="540"/>
          </w:tcPr>
          <w:p>
            <w:r>
              <w:t>-0.12</w:t>
            </w:r>
          </w:p>
        </w:tc>
        <w:tc>
          <w:tcPr>
            <w:tcW w:type="dxa" w:w="540"/>
          </w:tcPr>
          <w:p>
            <w:r>
              <w:t>61.655</w:t>
            </w:r>
          </w:p>
        </w:tc>
        <w:tc>
          <w:tcPr>
            <w:tcW w:type="dxa" w:w="540"/>
          </w:tcPr>
          <w:p>
            <w:r>
              <w:t>204.58b</w:t>
            </w:r>
          </w:p>
        </w:tc>
        <w:tc>
          <w:tcPr>
            <w:tcW w:type="dxa" w:w="540"/>
          </w:tcPr>
          <w:p>
            <w:r>
              <w:t>-51.84</w:t>
            </w:r>
          </w:p>
        </w:tc>
        <w:tc>
          <w:tcPr>
            <w:tcW w:type="dxa" w:w="540"/>
          </w:tcPr>
          <w:p>
            <w:r>
              <w:t>-32.05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-52</w:t>
            </w:r>
          </w:p>
        </w:tc>
        <w:tc>
          <w:tcPr>
            <w:tcW w:type="dxa" w:w="540"/>
          </w:tcPr>
          <w:p>
            <w:r>
              <w:t>JBL</w:t>
            </w:r>
          </w:p>
        </w:tc>
        <w:tc>
          <w:tcPr>
            <w:tcW w:type="dxa" w:w="540"/>
          </w:tcPr>
          <w:p>
            <w:r>
              <w:t>3e-05</w:t>
            </w:r>
          </w:p>
        </w:tc>
        <w:tc>
          <w:tcPr>
            <w:tcW w:type="dxa" w:w="540"/>
          </w:tcPr>
          <w:p>
            <w:r>
              <w:t>ist94</w:t>
            </w:r>
          </w:p>
        </w:tc>
        <w:tc>
          <w:tcPr>
            <w:tcW w:type="dxa" w:w="540"/>
          </w:tcPr>
          <w:p>
            <w:r>
              <w:t>8.17</w:t>
            </w:r>
          </w:p>
        </w:tc>
        <w:tc>
          <w:tcPr>
            <w:tcW w:type="dxa" w:w="540"/>
          </w:tcPr>
          <w:p>
            <w:r>
              <w:t>-2.14</w:t>
            </w:r>
          </w:p>
        </w:tc>
        <w:tc>
          <w:tcPr>
            <w:tcW w:type="dxa" w:w="540"/>
          </w:tcPr>
          <w:p>
            <w:r>
              <w:t>ElectronicComponents</w:t>
            </w:r>
          </w:p>
        </w:tc>
        <w:tc>
          <w:tcPr>
            <w:tcW w:type="dxa" w:w="540"/>
          </w:tcPr>
          <w:p>
            <w:r>
              <w:t>-6.67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46.18</w:t>
            </w:r>
          </w:p>
        </w:tc>
        <w:tc>
          <w:tcPr>
            <w:tcW w:type="dxa" w:w="540"/>
          </w:tcPr>
          <w:p>
            <w:r>
              <w:t>6.69b</w:t>
            </w:r>
          </w:p>
        </w:tc>
        <w:tc>
          <w:tcPr>
            <w:tcW w:type="dxa" w:w="540"/>
          </w:tcPr>
          <w:p>
            <w:r>
              <w:t>-51.35</w:t>
            </w:r>
          </w:p>
        </w:tc>
        <w:tc>
          <w:tcPr>
            <w:tcW w:type="dxa" w:w="540"/>
          </w:tcPr>
          <w:p>
            <w:r>
              <w:t>8.11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9</w:t>
            </w:r>
          </w:p>
        </w:tc>
        <w:tc>
          <w:tcPr>
            <w:tcW w:type="dxa" w:w="540"/>
          </w:tcPr>
          <w:p>
            <w:r>
              <w:t>CLLS</w:t>
            </w:r>
          </w:p>
        </w:tc>
        <w:tc>
          <w:tcPr>
            <w:tcW w:type="dxa" w:w="540"/>
          </w:tcPr>
          <w:p>
            <w:r>
              <w:t>-8e-05</w:t>
            </w:r>
          </w:p>
        </w:tc>
        <w:tc>
          <w:tcPr>
            <w:tcW w:type="dxa" w:w="540"/>
          </w:tcPr>
          <w:p>
            <w:r>
              <w:t>ist40</w:t>
            </w:r>
          </w:p>
        </w:tc>
        <w:tc>
          <w:tcPr>
            <w:tcW w:type="dxa" w:w="540"/>
          </w:tcPr>
          <w:p>
            <w:r>
              <w:t>14.21</w:t>
            </w:r>
          </w:p>
        </w:tc>
        <w:tc>
          <w:tcPr>
            <w:tcW w:type="dxa" w:w="540"/>
          </w:tcPr>
          <w:p>
            <w:r>
              <w:t>3.34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22.22</w:t>
            </w:r>
          </w:p>
        </w:tc>
        <w:tc>
          <w:tcPr>
            <w:tcW w:type="dxa" w:w="540"/>
          </w:tcPr>
          <w:p>
            <w:r>
              <w:t>10.26</w:t>
            </w:r>
          </w:p>
        </w:tc>
        <w:tc>
          <w:tcPr>
            <w:tcW w:type="dxa" w:w="540"/>
          </w:tcPr>
          <w:p>
            <w:r>
              <w:t>34.71</w:t>
            </w:r>
          </w:p>
        </w:tc>
        <w:tc>
          <w:tcPr>
            <w:tcW w:type="dxa" w:w="540"/>
          </w:tcPr>
          <w:p>
            <w:r>
              <w:t>1.09b</w:t>
            </w:r>
          </w:p>
        </w:tc>
        <w:tc>
          <w:tcPr>
            <w:tcW w:type="dxa" w:w="540"/>
          </w:tcPr>
          <w:p>
            <w:r>
              <w:t>-51.29</w:t>
            </w:r>
          </w:p>
        </w:tc>
        <w:tc>
          <w:tcPr>
            <w:tcW w:type="dxa" w:w="540"/>
          </w:tcPr>
          <w:p>
            <w:r>
              <w:t>59.9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520</w:t>
            </w:r>
          </w:p>
        </w:tc>
        <w:tc>
          <w:tcPr>
            <w:tcW w:type="dxa" w:w="540"/>
          </w:tcPr>
          <w:p>
            <w:r>
              <w:t>HES</w:t>
            </w:r>
          </w:p>
        </w:tc>
        <w:tc>
          <w:tcPr>
            <w:tcW w:type="dxa" w:w="540"/>
          </w:tcPr>
          <w:p>
            <w:r>
              <w:t>-2e-05</w:t>
            </w:r>
          </w:p>
        </w:tc>
        <w:tc>
          <w:tcPr>
            <w:tcW w:type="dxa" w:w="540"/>
          </w:tcPr>
          <w:p>
            <w:r>
              <w:t>ist81</w:t>
            </w:r>
          </w:p>
        </w:tc>
        <w:tc>
          <w:tcPr>
            <w:tcW w:type="dxa" w:w="540"/>
          </w:tcPr>
          <w:p>
            <w:r>
              <w:t>8.32</w:t>
            </w:r>
          </w:p>
        </w:tc>
        <w:tc>
          <w:tcPr>
            <w:tcW w:type="dxa" w:w="540"/>
          </w:tcPr>
          <w:p>
            <w:r>
              <w:t>1.42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170.83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64.98</w:t>
            </w:r>
          </w:p>
        </w:tc>
        <w:tc>
          <w:tcPr>
            <w:tcW w:type="dxa" w:w="540"/>
          </w:tcPr>
          <w:p>
            <w:r>
              <w:t>17.77b</w:t>
            </w:r>
          </w:p>
        </w:tc>
        <w:tc>
          <w:tcPr>
            <w:tcW w:type="dxa" w:w="540"/>
          </w:tcPr>
          <w:p>
            <w:r>
              <w:t>-51.18</w:t>
            </w:r>
          </w:p>
        </w:tc>
        <w:tc>
          <w:tcPr>
            <w:tcW w:type="dxa" w:w="540"/>
          </w:tcPr>
          <w:p>
            <w:r>
              <w:t>-10.87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5963</w:t>
            </w:r>
          </w:p>
        </w:tc>
        <w:tc>
          <w:tcPr>
            <w:tcW w:type="dxa" w:w="540"/>
          </w:tcPr>
          <w:p>
            <w:r>
              <w:t>FOSL</w:t>
            </w:r>
          </w:p>
        </w:tc>
        <w:tc>
          <w:tcPr>
            <w:tcW w:type="dxa" w:w="540"/>
          </w:tcPr>
          <w:p>
            <w:r>
              <w:t>-4e-05</w:t>
            </w:r>
          </w:p>
        </w:tc>
        <w:tc>
          <w:tcPr>
            <w:tcW w:type="dxa" w:w="540"/>
          </w:tcPr>
          <w:p>
            <w:r>
              <w:t>ist64</w:t>
            </w:r>
          </w:p>
        </w:tc>
        <w:tc>
          <w:tcPr>
            <w:tcW w:type="dxa" w:w="540"/>
          </w:tcPr>
          <w:p>
            <w:r>
              <w:t>32.33</w:t>
            </w:r>
          </w:p>
        </w:tc>
        <w:tc>
          <w:tcPr>
            <w:tcW w:type="dxa" w:w="540"/>
          </w:tcPr>
          <w:p>
            <w:r>
              <w:t>-1.45</w:t>
            </w:r>
          </w:p>
        </w:tc>
        <w:tc>
          <w:tcPr>
            <w:tcW w:type="dxa" w:w="540"/>
          </w:tcPr>
          <w:p>
            <w:r>
              <w:t>OtherConsumerSpecialties</w:t>
            </w:r>
          </w:p>
        </w:tc>
        <w:tc>
          <w:tcPr>
            <w:tcW w:type="dxa" w:w="540"/>
          </w:tcPr>
          <w:p>
            <w:r>
              <w:t>-25.9</w:t>
            </w:r>
          </w:p>
        </w:tc>
        <w:tc>
          <w:tcPr>
            <w:tcW w:type="dxa" w:w="540"/>
          </w:tcPr>
          <w:p>
            <w:r>
              <w:t>-0.43</w:t>
            </w:r>
          </w:p>
        </w:tc>
        <w:tc>
          <w:tcPr>
            <w:tcW w:type="dxa" w:w="540"/>
          </w:tcPr>
          <w:p>
            <w:r>
              <w:t>28.5999</w:t>
            </w:r>
          </w:p>
        </w:tc>
        <w:tc>
          <w:tcPr>
            <w:tcW w:type="dxa" w:w="540"/>
          </w:tcPr>
          <w:p>
            <w:r>
              <w:t>815.86m</w:t>
            </w:r>
          </w:p>
        </w:tc>
        <w:tc>
          <w:tcPr>
            <w:tcW w:type="dxa" w:w="540"/>
          </w:tcPr>
          <w:p>
            <w:r>
              <w:t>-50.91</w:t>
            </w:r>
          </w:p>
        </w:tc>
        <w:tc>
          <w:tcPr>
            <w:tcW w:type="dxa" w:w="540"/>
          </w:tcPr>
          <w:p>
            <w:r>
              <w:t>100.31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599</w:t>
            </w:r>
          </w:p>
        </w:tc>
        <w:tc>
          <w:tcPr>
            <w:tcW w:type="dxa" w:w="540"/>
          </w:tcPr>
          <w:p>
            <w:r>
              <w:t>CVX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ist52</w:t>
            </w:r>
          </w:p>
        </w:tc>
        <w:tc>
          <w:tcPr>
            <w:tcW w:type="dxa" w:w="540"/>
          </w:tcPr>
          <w:p>
            <w:r>
              <w:t>5.25</w:t>
            </w:r>
          </w:p>
        </w:tc>
        <w:tc>
          <w:tcPr>
            <w:tcW w:type="dxa" w:w="540"/>
          </w:tcPr>
          <w:p>
            <w:r>
              <w:t>0.57</w:t>
            </w:r>
          </w:p>
        </w:tc>
        <w:tc>
          <w:tcPr>
            <w:tcW w:type="dxa" w:w="540"/>
          </w:tcPr>
          <w:p>
            <w:r>
              <w:t>IntegratedOil</w:t>
            </w:r>
          </w:p>
        </w:tc>
        <w:tc>
          <w:tcPr>
            <w:tcW w:type="dxa" w:w="540"/>
          </w:tcPr>
          <w:p>
            <w:r>
              <w:t>-4.46</w:t>
            </w:r>
          </w:p>
        </w:tc>
        <w:tc>
          <w:tcPr>
            <w:tcW w:type="dxa" w:w="540"/>
          </w:tcPr>
          <w:p>
            <w:r>
              <w:t>1.46</w:t>
            </w:r>
          </w:p>
        </w:tc>
        <w:tc>
          <w:tcPr>
            <w:tcW w:type="dxa" w:w="540"/>
          </w:tcPr>
          <w:p>
            <w:r>
              <w:t>112.6</w:t>
            </w:r>
          </w:p>
        </w:tc>
        <w:tc>
          <w:tcPr>
            <w:tcW w:type="dxa" w:w="540"/>
          </w:tcPr>
          <w:p>
            <w:r>
              <w:t>171.33b</w:t>
            </w:r>
          </w:p>
        </w:tc>
        <w:tc>
          <w:tcPr>
            <w:tcW w:type="dxa" w:w="540"/>
          </w:tcPr>
          <w:p>
            <w:r>
              <w:t>-50.57</w:t>
            </w:r>
          </w:p>
        </w:tc>
        <w:tc>
          <w:tcPr>
            <w:tcW w:type="dxa" w:w="540"/>
          </w:tcPr>
          <w:p>
            <w:r>
              <w:t>-25.48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29</w:t>
            </w:r>
          </w:p>
        </w:tc>
        <w:tc>
          <w:tcPr>
            <w:tcW w:type="dxa" w:w="540"/>
          </w:tcPr>
          <w:p>
            <w:r>
              <w:t>PHM</w:t>
            </w:r>
          </w:p>
        </w:tc>
        <w:tc>
          <w:tcPr>
            <w:tcW w:type="dxa" w:w="540"/>
          </w:tcPr>
          <w:p>
            <w:r>
              <w:t>4e-05</w:t>
            </w:r>
          </w:p>
        </w:tc>
        <w:tc>
          <w:tcPr>
            <w:tcW w:type="dxa" w:w="540"/>
          </w:tcPr>
          <w:p>
            <w:r>
              <w:t>ist146</w:t>
            </w:r>
          </w:p>
        </w:tc>
        <w:tc>
          <w:tcPr>
            <w:tcW w:type="dxa" w:w="540"/>
          </w:tcPr>
          <w:p>
            <w:r>
              <w:t>8.14</w:t>
            </w:r>
          </w:p>
        </w:tc>
        <w:tc>
          <w:tcPr>
            <w:tcW w:type="dxa" w:w="540"/>
          </w:tcPr>
          <w:p>
            <w:r>
              <w:t>0.74</w:t>
            </w:r>
          </w:p>
        </w:tc>
        <w:tc>
          <w:tcPr>
            <w:tcW w:type="dxa" w:w="540"/>
          </w:tcPr>
          <w:p>
            <w:r>
              <w:t>Homebuilding</w:t>
            </w:r>
          </w:p>
        </w:tc>
        <w:tc>
          <w:tcPr>
            <w:tcW w:type="dxa" w:w="540"/>
          </w:tcPr>
          <w:p>
            <w:r>
              <w:t>-19.74</w:t>
            </w:r>
          </w:p>
        </w:tc>
        <w:tc>
          <w:tcPr>
            <w:tcW w:type="dxa" w:w="540"/>
          </w:tcPr>
          <w:p>
            <w:r>
              <w:t>1.46</w:t>
            </w:r>
          </w:p>
        </w:tc>
        <w:tc>
          <w:tcPr>
            <w:tcW w:type="dxa" w:w="540"/>
          </w:tcPr>
          <w:p>
            <w:r>
              <w:t>50.23</w:t>
            </w:r>
          </w:p>
        </w:tc>
        <w:tc>
          <w:tcPr>
            <w:tcW w:type="dxa" w:w="540"/>
          </w:tcPr>
          <w:p>
            <w:r>
              <w:t>12.52b</w:t>
            </w:r>
          </w:p>
        </w:tc>
        <w:tc>
          <w:tcPr>
            <w:tcW w:type="dxa" w:w="540"/>
          </w:tcPr>
          <w:p>
            <w:r>
              <w:t>-50.12</w:t>
            </w:r>
          </w:p>
        </w:tc>
        <w:tc>
          <w:tcPr>
            <w:tcW w:type="dxa" w:w="540"/>
          </w:tcPr>
          <w:p>
            <w:r>
              <w:t>16.98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279</w:t>
            </w:r>
          </w:p>
        </w:tc>
        <w:tc>
          <w:tcPr>
            <w:tcW w:type="dxa" w:w="540"/>
          </w:tcPr>
          <w:p>
            <w:r>
              <w:t>WEN</w:t>
            </w:r>
          </w:p>
        </w:tc>
        <w:tc>
          <w:tcPr>
            <w:tcW w:type="dxa" w:w="540"/>
          </w:tcPr>
          <w:p>
            <w:r>
              <w:t>2e-05</w:t>
            </w:r>
          </w:p>
        </w:tc>
        <w:tc>
          <w:tcPr>
            <w:tcW w:type="dxa" w:w="540"/>
          </w:tcPr>
          <w:p>
            <w:r>
              <w:t>ist201</w:t>
            </w:r>
          </w:p>
        </w:tc>
        <w:tc>
          <w:tcPr>
            <w:tcW w:type="dxa" w:w="540"/>
          </w:tcPr>
          <w:p>
            <w:r>
              <w:t>3.9</w:t>
            </w:r>
          </w:p>
        </w:tc>
        <w:tc>
          <w:tcPr>
            <w:tcW w:type="dxa" w:w="540"/>
          </w:tcPr>
          <w:p>
            <w:r>
              <w:t>0.38</w:t>
            </w:r>
          </w:p>
        </w:tc>
        <w:tc>
          <w:tcPr>
            <w:tcW w:type="dxa" w:w="540"/>
          </w:tcPr>
          <w:p>
            <w:r>
              <w:t>Restaurants</w:t>
            </w:r>
          </w:p>
        </w:tc>
        <w:tc>
          <w:tcPr>
            <w:tcW w:type="dxa" w:w="540"/>
          </w:tcPr>
          <w:p>
            <w:r>
              <w:t>-9.52</w:t>
            </w:r>
          </w:p>
        </w:tc>
        <w:tc>
          <w:tcPr>
            <w:tcW w:type="dxa" w:w="540"/>
          </w:tcPr>
          <w:p>
            <w:r>
              <w:t>-0.89</w:t>
            </w:r>
          </w:p>
        </w:tc>
        <w:tc>
          <w:tcPr>
            <w:tcW w:type="dxa" w:w="540"/>
          </w:tcPr>
          <w:p>
            <w:r>
              <w:t>24.9100</w:t>
            </w:r>
          </w:p>
        </w:tc>
        <w:tc>
          <w:tcPr>
            <w:tcW w:type="dxa" w:w="540"/>
          </w:tcPr>
          <w:p>
            <w:r>
              <w:t>4.72b</w:t>
            </w:r>
          </w:p>
        </w:tc>
        <w:tc>
          <w:tcPr>
            <w:tcW w:type="dxa" w:w="540"/>
          </w:tcPr>
          <w:p>
            <w:r>
              <w:t>-50.11</w:t>
            </w:r>
          </w:p>
        </w:tc>
        <w:tc>
          <w:tcPr>
            <w:tcW w:type="dxa" w:w="540"/>
          </w:tcPr>
          <w:p>
            <w:r>
              <w:t>-4.78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159</w:t>
            </w:r>
          </w:p>
        </w:tc>
        <w:tc>
          <w:tcPr>
            <w:tcW w:type="dxa" w:w="540"/>
          </w:tcPr>
          <w:p>
            <w:r>
              <w:t>ANF</w:t>
            </w:r>
          </w:p>
        </w:tc>
        <w:tc>
          <w:tcPr>
            <w:tcW w:type="dxa" w:w="540"/>
          </w:tcPr>
          <w:p>
            <w:r>
              <w:t>-0.00012</w:t>
            </w:r>
          </w:p>
        </w:tc>
        <w:tc>
          <w:tcPr>
            <w:tcW w:type="dxa" w:w="540"/>
          </w:tcPr>
          <w:p>
            <w:r>
              <w:t>ist17</w:t>
            </w:r>
          </w:p>
        </w:tc>
        <w:tc>
          <w:tcPr>
            <w:tcW w:type="dxa" w:w="540"/>
          </w:tcPr>
          <w:p>
            <w:r>
              <w:t>12.52</w:t>
            </w:r>
          </w:p>
        </w:tc>
        <w:tc>
          <w:tcPr>
            <w:tcW w:type="dxa" w:w="540"/>
          </w:tcPr>
          <w:p>
            <w:r>
              <w:t>-3.95</w:t>
            </w:r>
          </w:p>
        </w:tc>
        <w:tc>
          <w:tcPr>
            <w:tcW w:type="dxa" w:w="540"/>
          </w:tcPr>
          <w:p>
            <w:r>
              <w:t>ApparelOrFootwearRetail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25.0</w:t>
            </w:r>
          </w:p>
        </w:tc>
        <w:tc>
          <w:tcPr>
            <w:tcW w:type="dxa" w:w="540"/>
          </w:tcPr>
          <w:p>
            <w:r>
              <w:t>25.84</w:t>
            </w:r>
          </w:p>
        </w:tc>
        <w:tc>
          <w:tcPr>
            <w:tcW w:type="dxa" w:w="540"/>
          </w:tcPr>
          <w:p>
            <w:r>
              <w:t>1.61b</w:t>
            </w:r>
          </w:p>
        </w:tc>
        <w:tc>
          <w:tcPr>
            <w:tcW w:type="dxa" w:w="540"/>
          </w:tcPr>
          <w:p>
            <w:r>
              <w:t>-49.03</w:t>
            </w:r>
          </w:p>
        </w:tc>
        <w:tc>
          <w:tcPr>
            <w:tcW w:type="dxa" w:w="540"/>
          </w:tcPr>
          <w:p>
            <w:r>
              <w:t>44.83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964</w:t>
            </w:r>
          </w:p>
        </w:tc>
        <w:tc>
          <w:tcPr>
            <w:tcW w:type="dxa" w:w="540"/>
          </w:tcPr>
          <w:p>
            <w:r>
              <w:t>WFC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ist202</w:t>
            </w:r>
          </w:p>
        </w:tc>
        <w:tc>
          <w:tcPr>
            <w:tcW w:type="dxa" w:w="540"/>
          </w:tcPr>
          <w:p>
            <w:r>
              <w:t>9.48</w:t>
            </w:r>
          </w:p>
        </w:tc>
        <w:tc>
          <w:tcPr>
            <w:tcW w:type="dxa" w:w="540"/>
          </w:tcPr>
          <w:p>
            <w:r>
              <w:t>-2.43</w:t>
            </w:r>
          </w:p>
        </w:tc>
        <w:tc>
          <w:tcPr>
            <w:tcW w:type="dxa" w:w="540"/>
          </w:tcPr>
          <w:p>
            <w:r>
              <w:t>MajorBanks</w:t>
            </w:r>
          </w:p>
        </w:tc>
        <w:tc>
          <w:tcPr>
            <w:tcW w:type="dxa" w:w="540"/>
          </w:tcPr>
          <w:p>
            <w:r>
              <w:t>1.29</w:t>
            </w:r>
          </w:p>
        </w:tc>
        <w:tc>
          <w:tcPr>
            <w:tcW w:type="dxa" w:w="540"/>
          </w:tcPr>
          <w:p>
            <w:r>
              <w:t>3.32</w:t>
            </w:r>
          </w:p>
        </w:tc>
        <w:tc>
          <w:tcPr>
            <w:tcW w:type="dxa" w:w="540"/>
          </w:tcPr>
          <w:p>
            <w:r>
              <w:t>48.4900</w:t>
            </w:r>
          </w:p>
        </w:tc>
        <w:tc>
          <w:tcPr>
            <w:tcW w:type="dxa" w:w="540"/>
          </w:tcPr>
          <w:p>
            <w:r>
              <w:t>135.03b</w:t>
            </w:r>
          </w:p>
        </w:tc>
        <w:tc>
          <w:tcPr>
            <w:tcW w:type="dxa" w:w="540"/>
          </w:tcPr>
          <w:p>
            <w:r>
              <w:t>-48.96</w:t>
            </w:r>
          </w:p>
        </w:tc>
        <w:tc>
          <w:tcPr>
            <w:tcW w:type="dxa" w:w="540"/>
          </w:tcPr>
          <w:p>
            <w:r>
              <w:t>-41.24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697</w:t>
            </w:r>
          </w:p>
        </w:tc>
        <w:tc>
          <w:tcPr>
            <w:tcW w:type="dxa" w:w="540"/>
          </w:tcPr>
          <w:p>
            <w:r>
              <w:t>ACA.PA</w:t>
            </w:r>
          </w:p>
        </w:tc>
        <w:tc>
          <w:tcPr>
            <w:tcW w:type="dxa" w:w="540"/>
          </w:tcPr>
          <w:p>
            <w:r>
              <w:t>-2e-05</w:t>
            </w:r>
          </w:p>
        </w:tc>
        <w:tc>
          <w:tcPr>
            <w:tcW w:type="dxa" w:w="540"/>
          </w:tcPr>
          <w:p>
            <w:r>
              <w:t>ist5</w:t>
            </w:r>
          </w:p>
        </w:tc>
        <w:tc>
          <w:tcPr>
            <w:tcW w:type="dxa" w:w="540"/>
          </w:tcPr>
          <w:p>
            <w:r>
              <w:t>9.12</w:t>
            </w:r>
          </w:p>
        </w:tc>
        <w:tc>
          <w:tcPr>
            <w:tcW w:type="dxa" w:w="540"/>
          </w:tcPr>
          <w:p>
            <w:r>
              <w:t>-0.38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-48.67</w:t>
            </w:r>
          </w:p>
        </w:tc>
        <w:tc>
          <w:tcPr>
            <w:tcW w:type="dxa" w:w="540"/>
          </w:tcPr>
          <w:p>
            <w:r>
              <w:t>-22.95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4996</w:t>
            </w:r>
          </w:p>
        </w:tc>
        <w:tc>
          <w:tcPr>
            <w:tcW w:type="dxa" w:w="540"/>
          </w:tcPr>
          <w:p>
            <w:r>
              <w:t>VEON</w:t>
            </w:r>
          </w:p>
        </w:tc>
        <w:tc>
          <w:tcPr>
            <w:tcW w:type="dxa" w:w="540"/>
          </w:tcPr>
          <w:p>
            <w:r>
              <w:t>-4e-05</w:t>
            </w:r>
          </w:p>
        </w:tc>
        <w:tc>
          <w:tcPr>
            <w:tcW w:type="dxa" w:w="540"/>
          </w:tcPr>
          <w:p>
            <w:r>
              <w:t>ist196</w:t>
            </w:r>
          </w:p>
        </w:tc>
        <w:tc>
          <w:tcPr>
            <w:tcW w:type="dxa" w:w="540"/>
          </w:tcPr>
          <w:p>
            <w:r>
              <w:t>4.83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WirelessTelecommunications</w:t>
            </w:r>
          </w:p>
        </w:tc>
        <w:tc>
          <w:tcPr>
            <w:tcW w:type="dxa" w:w="540"/>
          </w:tcPr>
          <w:p>
            <w:r>
              <w:t>5.88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2.7800</w:t>
            </w:r>
          </w:p>
        </w:tc>
        <w:tc>
          <w:tcPr>
            <w:tcW w:type="dxa" w:w="540"/>
          </w:tcPr>
          <w:p>
            <w:r>
              <w:t>2.96b</w:t>
            </w:r>
          </w:p>
        </w:tc>
        <w:tc>
          <w:tcPr>
            <w:tcW w:type="dxa" w:w="540"/>
          </w:tcPr>
          <w:p>
            <w:r>
              <w:t>-46.17</w:t>
            </w:r>
          </w:p>
        </w:tc>
        <w:tc>
          <w:tcPr>
            <w:tcW w:type="dxa" w:w="540"/>
          </w:tcPr>
          <w:p>
            <w:r>
              <w:t>-34.69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-81</w:t>
            </w:r>
          </w:p>
        </w:tc>
        <w:tc>
          <w:tcPr>
            <w:tcW w:type="dxa" w:w="540"/>
          </w:tcPr>
          <w:p>
            <w:r>
              <w:t>HCA</w:t>
            </w:r>
          </w:p>
        </w:tc>
        <w:tc>
          <w:tcPr>
            <w:tcW w:type="dxa" w:w="540"/>
          </w:tcPr>
          <w:p>
            <w:r>
              <w:t>0.0004</w:t>
            </w:r>
          </w:p>
        </w:tc>
        <w:tc>
          <w:tcPr>
            <w:tcW w:type="dxa" w:w="540"/>
          </w:tcPr>
          <w:p>
            <w:r>
              <w:t>ist79</w:t>
            </w:r>
          </w:p>
        </w:tc>
        <w:tc>
          <w:tcPr>
            <w:tcW w:type="dxa" w:w="540"/>
          </w:tcPr>
          <w:p>
            <w:r>
              <w:t>14.44</w:t>
            </w:r>
          </w:p>
        </w:tc>
        <w:tc>
          <w:tcPr>
            <w:tcW w:type="dxa" w:w="540"/>
          </w:tcPr>
          <w:p>
            <w:r>
              <w:t>-2.97</w:t>
            </w:r>
          </w:p>
        </w:tc>
        <w:tc>
          <w:tcPr>
            <w:tcW w:type="dxa" w:w="540"/>
          </w:tcPr>
          <w:p>
            <w:r>
              <w:t>HospitalOrNursingManagement</w:t>
            </w:r>
          </w:p>
        </w:tc>
        <w:tc>
          <w:tcPr>
            <w:tcW w:type="dxa" w:w="540"/>
          </w:tcPr>
          <w:p>
            <w:r>
              <w:t>14.29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179.5000</w:t>
            </w:r>
          </w:p>
        </w:tc>
        <w:tc>
          <w:tcPr>
            <w:tcW w:type="dxa" w:w="540"/>
          </w:tcPr>
          <w:p>
            <w:r>
              <w:t>60.67b</w:t>
            </w:r>
          </w:p>
        </w:tc>
        <w:tc>
          <w:tcPr>
            <w:tcW w:type="dxa" w:w="540"/>
          </w:tcPr>
          <w:p>
            <w:r>
              <w:t>-45.1</w:t>
            </w:r>
          </w:p>
        </w:tc>
        <w:tc>
          <w:tcPr>
            <w:tcW w:type="dxa" w:w="540"/>
          </w:tcPr>
          <w:p>
            <w:r>
              <w:t>20.0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351</w:t>
            </w:r>
          </w:p>
        </w:tc>
        <w:tc>
          <w:tcPr>
            <w:tcW w:type="dxa" w:w="540"/>
          </w:tcPr>
          <w:p>
            <w:r>
              <w:t>JPC</w:t>
            </w:r>
          </w:p>
        </w:tc>
        <w:tc>
          <w:tcPr>
            <w:tcW w:type="dxa" w:w="540"/>
          </w:tcPr>
          <w:p>
            <w:r>
              <w:t>-0.0</w:t>
            </w:r>
          </w:p>
        </w:tc>
        <w:tc>
          <w:tcPr>
            <w:tcW w:type="dxa" w:w="540"/>
          </w:tcPr>
          <w:p>
            <w:r>
              <w:t>ist98</w:t>
            </w:r>
          </w:p>
        </w:tc>
        <w:tc>
          <w:tcPr>
            <w:tcW w:type="dxa" w:w="540"/>
          </w:tcPr>
          <w:p>
            <w:r>
              <w:t>1.86</w:t>
            </w:r>
          </w:p>
        </w:tc>
        <w:tc>
          <w:tcPr>
            <w:tcW w:type="dxa" w:w="540"/>
          </w:tcPr>
          <w:p>
            <w:r>
              <w:t>0.11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10.765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-44.86</w:t>
            </w:r>
          </w:p>
        </w:tc>
        <w:tc>
          <w:tcPr>
            <w:tcW w:type="dxa" w:w="540"/>
          </w:tcPr>
          <w:p>
            <w:r>
              <w:t>-10.15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678</w:t>
            </w:r>
          </w:p>
        </w:tc>
        <w:tc>
          <w:tcPr>
            <w:tcW w:type="dxa" w:w="540"/>
          </w:tcPr>
          <w:p>
            <w:r>
              <w:t>JUVE.MI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ist100</w:t>
            </w:r>
          </w:p>
        </w:tc>
        <w:tc>
          <w:tcPr>
            <w:tcW w:type="dxa" w:w="540"/>
          </w:tcPr>
          <w:p>
            <w:r>
              <w:t>5.13</w:t>
            </w:r>
          </w:p>
        </w:tc>
        <w:tc>
          <w:tcPr>
            <w:tcW w:type="dxa" w:w="540"/>
          </w:tcPr>
          <w:p>
            <w:r>
              <w:t>0.42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-44.86</w:t>
            </w:r>
          </w:p>
        </w:tc>
        <w:tc>
          <w:tcPr>
            <w:tcW w:type="dxa" w:w="540"/>
          </w:tcPr>
          <w:p>
            <w:r>
              <w:t>-37.31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-16</w:t>
            </w:r>
          </w:p>
        </w:tc>
        <w:tc>
          <w:tcPr>
            <w:tcW w:type="dxa" w:w="540"/>
          </w:tcPr>
          <w:p>
            <w:r>
              <w:t>ROST</w:t>
            </w:r>
          </w:p>
        </w:tc>
        <w:tc>
          <w:tcPr>
            <w:tcW w:type="dxa" w:w="540"/>
          </w:tcPr>
          <w:p>
            <w:r>
              <w:t>0.00023</w:t>
            </w:r>
          </w:p>
        </w:tc>
        <w:tc>
          <w:tcPr>
            <w:tcW w:type="dxa" w:w="540"/>
          </w:tcPr>
          <w:p>
            <w:r>
              <w:t>ist159</w:t>
            </w:r>
          </w:p>
        </w:tc>
        <w:tc>
          <w:tcPr>
            <w:tcW w:type="dxa" w:w="540"/>
          </w:tcPr>
          <w:p>
            <w:r>
              <w:t>10.83</w:t>
            </w:r>
          </w:p>
        </w:tc>
        <w:tc>
          <w:tcPr>
            <w:tcW w:type="dxa" w:w="540"/>
          </w:tcPr>
          <w:p>
            <w:r>
              <w:t>1.22</w:t>
            </w:r>
          </w:p>
        </w:tc>
        <w:tc>
          <w:tcPr>
            <w:tcW w:type="dxa" w:w="540"/>
          </w:tcPr>
          <w:p>
            <w:r>
              <w:t>ApparelOrFootwearRetail</w:t>
            </w:r>
          </w:p>
        </w:tc>
        <w:tc>
          <w:tcPr>
            <w:tcW w:type="dxa" w:w="540"/>
          </w:tcPr>
          <w:p>
            <w:r>
              <w:t>-40.0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124.16</w:t>
            </w:r>
          </w:p>
        </w:tc>
        <w:tc>
          <w:tcPr>
            <w:tcW w:type="dxa" w:w="540"/>
          </w:tcPr>
          <w:p>
            <w:r>
              <w:t>42.28b</w:t>
            </w:r>
          </w:p>
        </w:tc>
        <w:tc>
          <w:tcPr>
            <w:tcW w:type="dxa" w:w="540"/>
          </w:tcPr>
          <w:p>
            <w:r>
              <w:t>-43.68</w:t>
            </w:r>
          </w:p>
        </w:tc>
        <w:tc>
          <w:tcPr>
            <w:tcW w:type="dxa" w:w="540"/>
          </w:tcPr>
          <w:p>
            <w:r>
              <w:t>1.82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1590</w:t>
            </w:r>
          </w:p>
        </w:tc>
        <w:tc>
          <w:tcPr>
            <w:tcW w:type="dxa" w:w="540"/>
          </w:tcPr>
          <w:p>
            <w:r>
              <w:t>ZYNE</w:t>
            </w:r>
          </w:p>
        </w:tc>
        <w:tc>
          <w:tcPr>
            <w:tcW w:type="dxa" w:w="540"/>
          </w:tcPr>
          <w:p>
            <w:r>
              <w:t>-7e-05</w:t>
            </w:r>
          </w:p>
        </w:tc>
        <w:tc>
          <w:tcPr>
            <w:tcW w:type="dxa" w:w="540"/>
          </w:tcPr>
          <w:p>
            <w:r>
              <w:t>ist211</w:t>
            </w:r>
          </w:p>
        </w:tc>
        <w:tc>
          <w:tcPr>
            <w:tcW w:type="dxa" w:w="540"/>
          </w:tcPr>
          <w:p>
            <w:r>
              <w:t>34.2</w:t>
            </w:r>
          </w:p>
        </w:tc>
        <w:tc>
          <w:tcPr>
            <w:tcW w:type="dxa" w:w="540"/>
          </w:tcPr>
          <w:p>
            <w:r>
              <w:t>7.54</w:t>
            </w:r>
          </w:p>
        </w:tc>
        <w:tc>
          <w:tcPr>
            <w:tcW w:type="dxa" w:w="540"/>
          </w:tcPr>
          <w:p>
            <w:r>
              <w:t>PharmaceuticalsOther</w:t>
            </w:r>
          </w:p>
        </w:tc>
        <w:tc>
          <w:tcPr>
            <w:tcW w:type="dxa" w:w="540"/>
          </w:tcPr>
          <w:p>
            <w:r>
              <w:t>7.03</w:t>
            </w:r>
          </w:p>
        </w:tc>
        <w:tc>
          <w:tcPr>
            <w:tcW w:type="dxa" w:w="540"/>
          </w:tcPr>
          <w:p>
            <w:r>
              <w:t>0.22</w:t>
            </w:r>
          </w:p>
        </w:tc>
        <w:tc>
          <w:tcPr>
            <w:tcW w:type="dxa" w:w="540"/>
          </w:tcPr>
          <w:p>
            <w:r>
              <w:t>7.45</w:t>
            </w:r>
          </w:p>
        </w:tc>
        <w:tc>
          <w:tcPr>
            <w:tcW w:type="dxa" w:w="540"/>
          </w:tcPr>
          <w:p>
            <w:r>
              <w:t>132.77m</w:t>
            </w:r>
          </w:p>
        </w:tc>
        <w:tc>
          <w:tcPr>
            <w:tcW w:type="dxa" w:w="540"/>
          </w:tcPr>
          <w:p>
            <w:r>
              <w:t>-43.65</w:t>
            </w:r>
          </w:p>
        </w:tc>
        <w:tc>
          <w:tcPr>
            <w:tcW w:type="dxa" w:w="540"/>
          </w:tcPr>
          <w:p>
            <w:r>
              <w:t>-29.85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1968</w:t>
            </w:r>
          </w:p>
        </w:tc>
        <w:tc>
          <w:tcPr>
            <w:tcW w:type="dxa" w:w="540"/>
          </w:tcPr>
          <w:p>
            <w:r>
              <w:t>TA</w:t>
            </w:r>
          </w:p>
        </w:tc>
        <w:tc>
          <w:tcPr>
            <w:tcW w:type="dxa" w:w="540"/>
          </w:tcPr>
          <w:p>
            <w:r>
              <w:t>-0.00011</w:t>
            </w:r>
          </w:p>
        </w:tc>
        <w:tc>
          <w:tcPr>
            <w:tcW w:type="dxa" w:w="540"/>
          </w:tcPr>
          <w:p>
            <w:r>
              <w:t>ist179</w:t>
            </w:r>
          </w:p>
        </w:tc>
        <w:tc>
          <w:tcPr>
            <w:tcW w:type="dxa" w:w="540"/>
          </w:tcPr>
          <w:p>
            <w:r>
              <w:t>23.02</w:t>
            </w:r>
          </w:p>
        </w:tc>
        <w:tc>
          <w:tcPr>
            <w:tcW w:type="dxa" w:w="540"/>
          </w:tcPr>
          <w:p>
            <w:r>
              <w:t>1.19</w:t>
            </w:r>
          </w:p>
        </w:tc>
        <w:tc>
          <w:tcPr>
            <w:tcW w:type="dxa" w:w="540"/>
          </w:tcPr>
          <w:p>
            <w:r>
              <w:t>OtherConsumerServices</w:t>
            </w:r>
          </w:p>
        </w:tc>
        <w:tc>
          <w:tcPr>
            <w:tcW w:type="dxa" w:w="540"/>
          </w:tcPr>
          <w:p>
            <w:r>
              <w:t>-36.84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35.99</w:t>
            </w:r>
          </w:p>
        </w:tc>
        <w:tc>
          <w:tcPr>
            <w:tcW w:type="dxa" w:w="540"/>
          </w:tcPr>
          <w:p>
            <w:r>
              <w:t>472.46m</w:t>
            </w:r>
          </w:p>
        </w:tc>
        <w:tc>
          <w:tcPr>
            <w:tcW w:type="dxa" w:w="540"/>
          </w:tcPr>
          <w:p>
            <w:r>
              <w:t>-43.32</w:t>
            </w:r>
          </w:p>
        </w:tc>
        <w:tc>
          <w:tcPr>
            <w:tcW w:type="dxa" w:w="540"/>
          </w:tcPr>
          <w:p>
            <w:r>
              <w:t>144.82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132</w:t>
            </w:r>
          </w:p>
        </w:tc>
        <w:tc>
          <w:tcPr>
            <w:tcW w:type="dxa" w:w="540"/>
          </w:tcPr>
          <w:p>
            <w:r>
              <w:t>PLUS</w:t>
            </w:r>
          </w:p>
        </w:tc>
        <w:tc>
          <w:tcPr>
            <w:tcW w:type="dxa" w:w="540"/>
          </w:tcPr>
          <w:p>
            <w:r>
              <w:t>0.0002</w:t>
            </w:r>
          </w:p>
        </w:tc>
        <w:tc>
          <w:tcPr>
            <w:tcW w:type="dxa" w:w="540"/>
          </w:tcPr>
          <w:p>
            <w:r>
              <w:t>ist148</w:t>
            </w:r>
          </w:p>
        </w:tc>
        <w:tc>
          <w:tcPr>
            <w:tcW w:type="dxa" w:w="540"/>
          </w:tcPr>
          <w:p>
            <w:r>
              <w:t>10.5</w:t>
            </w:r>
          </w:p>
        </w:tc>
        <w:tc>
          <w:tcPr>
            <w:tcW w:type="dxa" w:w="540"/>
          </w:tcPr>
          <w:p>
            <w:r>
              <w:t>0.75</w:t>
            </w:r>
          </w:p>
        </w:tc>
        <w:tc>
          <w:tcPr>
            <w:tcW w:type="dxa" w:w="540"/>
          </w:tcPr>
          <w:p>
            <w:r>
              <w:t>ElectronicsDistributors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95.9400</w:t>
            </w:r>
          </w:p>
        </w:tc>
        <w:tc>
          <w:tcPr>
            <w:tcW w:type="dxa" w:w="540"/>
          </w:tcPr>
          <w:p>
            <w:r>
              <w:t>1.25b</w:t>
            </w:r>
          </w:p>
        </w:tc>
        <w:tc>
          <w:tcPr>
            <w:tcW w:type="dxa" w:w="540"/>
          </w:tcPr>
          <w:p>
            <w:r>
              <w:t>-43.23</w:t>
            </w:r>
          </w:p>
        </w:tc>
        <w:tc>
          <w:tcPr>
            <w:tcW w:type="dxa" w:w="540"/>
          </w:tcPr>
          <w:p>
            <w:r>
              <w:t>5.17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191</w:t>
            </w:r>
          </w:p>
        </w:tc>
        <w:tc>
          <w:tcPr>
            <w:tcW w:type="dxa" w:w="540"/>
          </w:tcPr>
          <w:p>
            <w:r>
              <w:t>CUB</w:t>
            </w:r>
          </w:p>
        </w:tc>
        <w:tc>
          <w:tcPr>
            <w:tcW w:type="dxa" w:w="540"/>
          </w:tcPr>
          <w:p>
            <w:r>
              <w:t>8e-05</w:t>
            </w:r>
          </w:p>
        </w:tc>
        <w:tc>
          <w:tcPr>
            <w:tcW w:type="dxa" w:w="540"/>
          </w:tcPr>
          <w:p>
            <w:r>
              <w:t>ist50</w:t>
            </w:r>
          </w:p>
        </w:tc>
        <w:tc>
          <w:tcPr>
            <w:tcW w:type="dxa" w:w="540"/>
          </w:tcPr>
          <w:p>
            <w:r>
              <w:t>4.48</w:t>
            </w:r>
          </w:p>
        </w:tc>
        <w:tc>
          <w:tcPr>
            <w:tcW w:type="dxa" w:w="540"/>
          </w:tcPr>
          <w:p>
            <w:r>
              <w:t>-1.17</w:t>
            </w:r>
          </w:p>
        </w:tc>
        <w:tc>
          <w:tcPr>
            <w:tcW w:type="dxa" w:w="540"/>
          </w:tcPr>
          <w:p>
            <w:r>
              <w:t>AerospaceAndDefense</w:t>
            </w:r>
          </w:p>
        </w:tc>
        <w:tc>
          <w:tcPr>
            <w:tcW w:type="dxa" w:w="540"/>
          </w:tcPr>
          <w:p>
            <w:r>
              <w:t>-18.42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68.1550</w:t>
            </w:r>
          </w:p>
        </w:tc>
        <w:tc>
          <w:tcPr>
            <w:tcW w:type="dxa" w:w="540"/>
          </w:tcPr>
          <w:p>
            <w:r>
              <w:t>2.01b</w:t>
            </w:r>
          </w:p>
        </w:tc>
        <w:tc>
          <w:tcPr>
            <w:tcW w:type="dxa" w:w="540"/>
          </w:tcPr>
          <w:p>
            <w:r>
              <w:t>-42.99</w:t>
            </w:r>
          </w:p>
        </w:tc>
        <w:tc>
          <w:tcPr>
            <w:tcW w:type="dxa" w:w="540"/>
          </w:tcPr>
          <w:p>
            <w:r>
              <w:t>-1.43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1046</w:t>
            </w:r>
          </w:p>
        </w:tc>
        <w:tc>
          <w:tcPr>
            <w:tcW w:type="dxa" w:w="540"/>
          </w:tcPr>
          <w:p>
            <w:r>
              <w:t>GPRO</w:t>
            </w:r>
          </w:p>
        </w:tc>
        <w:tc>
          <w:tcPr>
            <w:tcW w:type="dxa" w:w="540"/>
          </w:tcPr>
          <w:p>
            <w:r>
              <w:t>-0.00024</w:t>
            </w:r>
          </w:p>
        </w:tc>
        <w:tc>
          <w:tcPr>
            <w:tcW w:type="dxa" w:w="540"/>
          </w:tcPr>
          <w:p>
            <w:r>
              <w:t>ist76</w:t>
            </w:r>
          </w:p>
        </w:tc>
        <w:tc>
          <w:tcPr>
            <w:tcW w:type="dxa" w:w="540"/>
          </w:tcPr>
          <w:p>
            <w:r>
              <w:t>-0.23</w:t>
            </w:r>
          </w:p>
        </w:tc>
        <w:tc>
          <w:tcPr>
            <w:tcW w:type="dxa" w:w="540"/>
          </w:tcPr>
          <w:p>
            <w:r>
              <w:t>-10.13</w:t>
            </w:r>
          </w:p>
        </w:tc>
        <w:tc>
          <w:tcPr>
            <w:tcW w:type="dxa" w:w="540"/>
          </w:tcPr>
          <w:p>
            <w:r>
              <w:t>ElectronicsOrAppliances</w:t>
            </w:r>
          </w:p>
        </w:tc>
        <w:tc>
          <w:tcPr>
            <w:tcW w:type="dxa" w:w="540"/>
          </w:tcPr>
          <w:p>
            <w:r>
              <w:t>35.66</w:t>
            </w:r>
          </w:p>
        </w:tc>
        <w:tc>
          <w:tcPr>
            <w:tcW w:type="dxa" w:w="540"/>
          </w:tcPr>
          <w:p>
            <w:r>
              <w:t>-2.53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-42.91</w:t>
            </w:r>
          </w:p>
        </w:tc>
        <w:tc>
          <w:tcPr>
            <w:tcW w:type="dxa" w:w="540"/>
          </w:tcPr>
          <w:p>
            <w:r>
              <w:t>138.74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-290</w:t>
            </w:r>
          </w:p>
        </w:tc>
        <w:tc>
          <w:tcPr>
            <w:tcW w:type="dxa" w:w="540"/>
          </w:tcPr>
          <w:p>
            <w:r>
              <w:t>ROKU</w:t>
            </w:r>
          </w:p>
        </w:tc>
        <w:tc>
          <w:tcPr>
            <w:tcW w:type="dxa" w:w="540"/>
          </w:tcPr>
          <w:p>
            <w:r>
              <w:t>0.00221</w:t>
            </w:r>
          </w:p>
        </w:tc>
        <w:tc>
          <w:tcPr>
            <w:tcW w:type="dxa" w:w="540"/>
          </w:tcPr>
          <w:p>
            <w:r>
              <w:t>ist158</w:t>
            </w:r>
          </w:p>
        </w:tc>
        <w:tc>
          <w:tcPr>
            <w:tcW w:type="dxa" w:w="540"/>
          </w:tcPr>
          <w:p>
            <w:r>
              <w:t>12.14</w:t>
            </w:r>
          </w:p>
        </w:tc>
        <w:tc>
          <w:tcPr>
            <w:tcW w:type="dxa" w:w="540"/>
          </w:tcPr>
          <w:p>
            <w:r>
              <w:t>0.58</w:t>
            </w:r>
          </w:p>
        </w:tc>
        <w:tc>
          <w:tcPr>
            <w:tcW w:type="dxa" w:w="540"/>
          </w:tcPr>
          <w:p>
            <w:r>
              <w:t>ElectronicsOrAppliances</w:t>
            </w:r>
          </w:p>
        </w:tc>
        <w:tc>
          <w:tcPr>
            <w:tcW w:type="dxa" w:w="540"/>
          </w:tcPr>
          <w:p>
            <w:r>
              <w:t>8.25</w:t>
            </w:r>
          </w:p>
        </w:tc>
        <w:tc>
          <w:tcPr>
            <w:tcW w:type="dxa" w:w="540"/>
          </w:tcPr>
          <w:p>
            <w:r>
              <w:t>3.54</w:t>
            </w:r>
          </w:p>
        </w:tc>
        <w:tc>
          <w:tcPr>
            <w:tcW w:type="dxa" w:w="540"/>
          </w:tcPr>
          <w:p>
            <w:r>
              <w:t>448.17</w:t>
            </w:r>
          </w:p>
        </w:tc>
        <w:tc>
          <w:tcPr>
            <w:tcW w:type="dxa" w:w="540"/>
          </w:tcPr>
          <w:p>
            <w:r>
              <w:t>54.92b</w:t>
            </w:r>
          </w:p>
        </w:tc>
        <w:tc>
          <w:tcPr>
            <w:tcW w:type="dxa" w:w="540"/>
          </w:tcPr>
          <w:p>
            <w:r>
              <w:t>-42.6</w:t>
            </w:r>
          </w:p>
        </w:tc>
        <w:tc>
          <w:tcPr>
            <w:tcW w:type="dxa" w:w="540"/>
          </w:tcPr>
          <w:p>
            <w:r>
              <w:t>202.15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328</w:t>
            </w:r>
          </w:p>
        </w:tc>
        <w:tc>
          <w:tcPr>
            <w:tcW w:type="dxa" w:w="540"/>
          </w:tcPr>
          <w:p>
            <w:r>
              <w:t>CGC</w:t>
            </w:r>
          </w:p>
        </w:tc>
        <w:tc>
          <w:tcPr>
            <w:tcW w:type="dxa" w:w="540"/>
          </w:tcPr>
          <w:p>
            <w:r>
              <w:t>0.00016</w:t>
            </w:r>
          </w:p>
        </w:tc>
        <w:tc>
          <w:tcPr>
            <w:tcW w:type="dxa" w:w="540"/>
          </w:tcPr>
          <w:p>
            <w:r>
              <w:t>ist37</w:t>
            </w:r>
          </w:p>
        </w:tc>
        <w:tc>
          <w:tcPr>
            <w:tcW w:type="dxa" w:w="540"/>
          </w:tcPr>
          <w:p>
            <w:r>
              <w:t>29.78</w:t>
            </w:r>
          </w:p>
        </w:tc>
        <w:tc>
          <w:tcPr>
            <w:tcW w:type="dxa" w:w="540"/>
          </w:tcPr>
          <w:p>
            <w:r>
              <w:t>-1.45</w:t>
            </w:r>
          </w:p>
        </w:tc>
        <w:tc>
          <w:tcPr>
            <w:tcW w:type="dxa" w:w="540"/>
          </w:tcPr>
          <w:p>
            <w:r>
              <w:t>AgriculturalCommoditiesOrMilling</w:t>
            </w:r>
          </w:p>
        </w:tc>
        <w:tc>
          <w:tcPr>
            <w:tcW w:type="dxa" w:w="540"/>
          </w:tcPr>
          <w:p>
            <w:r>
              <w:t>3.74</w:t>
            </w:r>
          </w:p>
        </w:tc>
        <w:tc>
          <w:tcPr>
            <w:tcW w:type="dxa" w:w="540"/>
          </w:tcPr>
          <w:p>
            <w:r>
              <w:t>-0.47</w:t>
            </w:r>
          </w:p>
        </w:tc>
        <w:tc>
          <w:tcPr>
            <w:tcW w:type="dxa" w:w="540"/>
          </w:tcPr>
          <w:p>
            <w:r>
              <w:t>45.4</w:t>
            </w:r>
          </w:p>
        </w:tc>
        <w:tc>
          <w:tcPr>
            <w:tcW w:type="dxa" w:w="540"/>
          </w:tcPr>
          <w:p>
            <w:r>
              <w:t>16.50b</w:t>
            </w:r>
          </w:p>
        </w:tc>
        <w:tc>
          <w:tcPr>
            <w:tcW w:type="dxa" w:w="540"/>
          </w:tcPr>
          <w:p>
            <w:r>
              <w:t>-41.24</w:t>
            </w:r>
          </w:p>
        </w:tc>
        <w:tc>
          <w:tcPr>
            <w:tcW w:type="dxa" w:w="540"/>
          </w:tcPr>
          <w:p>
            <w:r>
              <w:t>116.83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1158</w:t>
            </w:r>
          </w:p>
        </w:tc>
        <w:tc>
          <w:tcPr>
            <w:tcW w:type="dxa" w:w="540"/>
          </w:tcPr>
          <w:p>
            <w:r>
              <w:t>GE</w:t>
            </w:r>
          </w:p>
        </w:tc>
        <w:tc>
          <w:tcPr>
            <w:tcW w:type="dxa" w:w="540"/>
          </w:tcPr>
          <w:p>
            <w:r>
              <w:t>-3e-05</w:t>
            </w:r>
          </w:p>
        </w:tc>
        <w:tc>
          <w:tcPr>
            <w:tcW w:type="dxa" w:w="540"/>
          </w:tcPr>
          <w:p>
            <w:r>
              <w:t>ist69</w:t>
            </w:r>
          </w:p>
        </w:tc>
        <w:tc>
          <w:tcPr>
            <w:tcW w:type="dxa" w:w="540"/>
          </w:tcPr>
          <w:p>
            <w:r>
              <w:t>7.35</w:t>
            </w:r>
          </w:p>
        </w:tc>
        <w:tc>
          <w:tcPr>
            <w:tcW w:type="dxa" w:w="540"/>
          </w:tcPr>
          <w:p>
            <w:r>
              <w:t>-1.92</w:t>
            </w:r>
          </w:p>
        </w:tc>
        <w:tc>
          <w:tcPr>
            <w:tcW w:type="dxa" w:w="540"/>
          </w:tcPr>
          <w:p>
            <w:r>
              <w:t>AerospaceAndDefense</w:t>
            </w:r>
          </w:p>
        </w:tc>
        <w:tc>
          <w:tcPr>
            <w:tcW w:type="dxa" w:w="540"/>
          </w:tcPr>
          <w:p>
            <w:r>
              <w:t>-6.2</w:t>
            </w:r>
          </w:p>
        </w:tc>
        <w:tc>
          <w:tcPr>
            <w:tcW w:type="dxa" w:w="540"/>
          </w:tcPr>
          <w:p>
            <w:r>
              <w:t>-0.14</w:t>
            </w:r>
          </w:p>
        </w:tc>
        <w:tc>
          <w:tcPr>
            <w:tcW w:type="dxa" w:w="540"/>
          </w:tcPr>
          <w:p>
            <w:r>
              <w:t>13.2600</w:t>
            </w:r>
          </w:p>
        </w:tc>
        <w:tc>
          <w:tcPr>
            <w:tcW w:type="dxa" w:w="540"/>
          </w:tcPr>
          <w:p>
            <w:r>
              <w:t>98.11b</w:t>
            </w:r>
          </w:p>
        </w:tc>
        <w:tc>
          <w:tcPr>
            <w:tcW w:type="dxa" w:w="540"/>
          </w:tcPr>
          <w:p>
            <w:r>
              <w:t>-40.99</w:t>
            </w:r>
          </w:p>
        </w:tc>
        <w:tc>
          <w:tcPr>
            <w:tcW w:type="dxa" w:w="540"/>
          </w:tcPr>
          <w:p>
            <w:r>
              <w:t>1.14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766</w:t>
            </w:r>
          </w:p>
        </w:tc>
        <w:tc>
          <w:tcPr>
            <w:tcW w:type="dxa" w:w="540"/>
          </w:tcPr>
          <w:p>
            <w:r>
              <w:t>DDS</w:t>
            </w:r>
          </w:p>
        </w:tc>
        <w:tc>
          <w:tcPr>
            <w:tcW w:type="dxa" w:w="540"/>
          </w:tcPr>
          <w:p>
            <w:r>
              <w:t>0.00012</w:t>
            </w:r>
          </w:p>
        </w:tc>
        <w:tc>
          <w:tcPr>
            <w:tcW w:type="dxa" w:w="540"/>
          </w:tcPr>
          <w:p>
            <w:r>
              <w:t>ist54</w:t>
            </w:r>
          </w:p>
        </w:tc>
        <w:tc>
          <w:tcPr>
            <w:tcW w:type="dxa" w:w="540"/>
          </w:tcPr>
          <w:p>
            <w:r>
              <w:t>-1.14</w:t>
            </w:r>
          </w:p>
        </w:tc>
        <w:tc>
          <w:tcPr>
            <w:tcW w:type="dxa" w:w="540"/>
          </w:tcPr>
          <w:p>
            <w:r>
              <w:t>3.34</w:t>
            </w:r>
          </w:p>
        </w:tc>
        <w:tc>
          <w:tcPr>
            <w:tcW w:type="dxa" w:w="540"/>
          </w:tcPr>
          <w:p>
            <w:r>
              <w:t>DepartmentStores</w:t>
            </w:r>
          </w:p>
        </w:tc>
        <w:tc>
          <w:tcPr>
            <w:tcW w:type="dxa" w:w="540"/>
          </w:tcPr>
          <w:p>
            <w:r>
              <w:t>-13.64</w:t>
            </w:r>
          </w:p>
        </w:tc>
        <w:tc>
          <w:tcPr>
            <w:tcW w:type="dxa" w:w="540"/>
          </w:tcPr>
          <w:p>
            <w:r>
              <w:t>-0.78</w:t>
            </w:r>
          </w:p>
        </w:tc>
        <w:tc>
          <w:tcPr>
            <w:tcW w:type="dxa" w:w="540"/>
          </w:tcPr>
          <w:p>
            <w:r>
              <w:t>128.0000</w:t>
            </w:r>
          </w:p>
        </w:tc>
        <w:tc>
          <w:tcPr>
            <w:tcW w:type="dxa" w:w="540"/>
          </w:tcPr>
          <w:p>
            <w:r>
              <w:t>1.76b</w:t>
            </w:r>
          </w:p>
        </w:tc>
        <w:tc>
          <w:tcPr>
            <w:tcW w:type="dxa" w:w="540"/>
          </w:tcPr>
          <w:p>
            <w:r>
              <w:t>-40.8</w:t>
            </w:r>
          </w:p>
        </w:tc>
        <w:tc>
          <w:tcPr>
            <w:tcW w:type="dxa" w:w="540"/>
          </w:tcPr>
          <w:p>
            <w:r>
              <w:t>16.39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264</w:t>
            </w:r>
          </w:p>
        </w:tc>
        <w:tc>
          <w:tcPr>
            <w:tcW w:type="dxa" w:w="540"/>
          </w:tcPr>
          <w:p>
            <w:r>
              <w:t>ULTA</w:t>
            </w:r>
          </w:p>
        </w:tc>
        <w:tc>
          <w:tcPr>
            <w:tcW w:type="dxa" w:w="540"/>
          </w:tcPr>
          <w:p>
            <w:r>
              <w:t>0.00078</w:t>
            </w:r>
          </w:p>
        </w:tc>
        <w:tc>
          <w:tcPr>
            <w:tcW w:type="dxa" w:w="540"/>
          </w:tcPr>
          <w:p>
            <w:r>
              <w:t>ist191</w:t>
            </w:r>
          </w:p>
        </w:tc>
        <w:tc>
          <w:tcPr>
            <w:tcW w:type="dxa" w:w="540"/>
          </w:tcPr>
          <w:p>
            <w:r>
              <w:t>7.5</w:t>
            </w:r>
          </w:p>
        </w:tc>
        <w:tc>
          <w:tcPr>
            <w:tcW w:type="dxa" w:w="540"/>
          </w:tcPr>
          <w:p>
            <w:r>
              <w:t>0.78</w:t>
            </w:r>
          </w:p>
        </w:tc>
        <w:tc>
          <w:tcPr>
            <w:tcW w:type="dxa" w:w="540"/>
          </w:tcPr>
          <w:p>
            <w:r>
              <w:t>SpecialtyStores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310.4875</w:t>
            </w:r>
          </w:p>
        </w:tc>
        <w:tc>
          <w:tcPr>
            <w:tcW w:type="dxa" w:w="540"/>
          </w:tcPr>
          <w:p>
            <w:r>
              <w:t>16.65b</w:t>
            </w:r>
          </w:p>
        </w:tc>
        <w:tc>
          <w:tcPr>
            <w:tcW w:type="dxa" w:w="540"/>
          </w:tcPr>
          <w:p>
            <w:r>
              <w:t>-40.39</w:t>
            </w:r>
          </w:p>
        </w:tc>
        <w:tc>
          <w:tcPr>
            <w:tcW w:type="dxa" w:w="540"/>
          </w:tcPr>
          <w:p>
            <w:r>
              <w:t>16.47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-367</w:t>
            </w:r>
          </w:p>
        </w:tc>
        <w:tc>
          <w:tcPr>
            <w:tcW w:type="dxa" w:w="540"/>
          </w:tcPr>
          <w:p>
            <w:r>
              <w:t>OSTK</w:t>
            </w:r>
          </w:p>
        </w:tc>
        <w:tc>
          <w:tcPr>
            <w:tcW w:type="dxa" w:w="540"/>
          </w:tcPr>
          <w:p>
            <w:r>
              <w:t>4e-05</w:t>
            </w:r>
          </w:p>
        </w:tc>
        <w:tc>
          <w:tcPr>
            <w:tcW w:type="dxa" w:w="540"/>
          </w:tcPr>
          <w:p>
            <w:r>
              <w:t>ist137</w:t>
            </w:r>
          </w:p>
        </w:tc>
        <w:tc>
          <w:tcPr>
            <w:tcW w:type="dxa" w:w="540"/>
          </w:tcPr>
          <w:p>
            <w:r>
              <w:t>38.89</w:t>
            </w:r>
          </w:p>
        </w:tc>
        <w:tc>
          <w:tcPr>
            <w:tcW w:type="dxa" w:w="540"/>
          </w:tcPr>
          <w:p>
            <w:r>
              <w:t>-0.01</w:t>
            </w:r>
          </w:p>
        </w:tc>
        <w:tc>
          <w:tcPr>
            <w:tcW w:type="dxa" w:w="540"/>
          </w:tcPr>
          <w:p>
            <w:r>
              <w:t>InternetRetail</w:t>
            </w:r>
          </w:p>
        </w:tc>
        <w:tc>
          <w:tcPr>
            <w:tcW w:type="dxa" w:w="540"/>
          </w:tcPr>
          <w:p>
            <w:r>
              <w:t>-8.22</w:t>
            </w:r>
          </w:p>
        </w:tc>
        <w:tc>
          <w:tcPr>
            <w:tcW w:type="dxa" w:w="540"/>
          </w:tcPr>
          <w:p>
            <w:r>
              <w:t>0.21</w:t>
            </w:r>
          </w:p>
        </w:tc>
        <w:tc>
          <w:tcPr>
            <w:tcW w:type="dxa" w:w="540"/>
          </w:tcPr>
          <w:p>
            <w:r>
              <w:t>128.5</w:t>
            </w:r>
          </w:p>
        </w:tc>
        <w:tc>
          <w:tcPr>
            <w:tcW w:type="dxa" w:w="540"/>
          </w:tcPr>
          <w:p>
            <w:r>
              <w:t>3.79b</w:t>
            </w:r>
          </w:p>
        </w:tc>
        <w:tc>
          <w:tcPr>
            <w:tcW w:type="dxa" w:w="540"/>
          </w:tcPr>
          <w:p>
            <w:r>
              <w:t>-40.3</w:t>
            </w:r>
          </w:p>
        </w:tc>
        <w:tc>
          <w:tcPr>
            <w:tcW w:type="dxa" w:w="540"/>
          </w:tcPr>
          <w:p>
            <w:r>
              <w:t>1103.52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541</w:t>
            </w:r>
          </w:p>
        </w:tc>
        <w:tc>
          <w:tcPr>
            <w:tcW w:type="dxa" w:w="540"/>
          </w:tcPr>
          <w:p>
            <w:r>
              <w:t>BAS.DE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ist24</w:t>
            </w:r>
          </w:p>
        </w:tc>
        <w:tc>
          <w:tcPr>
            <w:tcW w:type="dxa" w:w="540"/>
          </w:tcPr>
          <w:p>
            <w:r>
              <w:t>4.68</w:t>
            </w:r>
          </w:p>
        </w:tc>
        <w:tc>
          <w:tcPr>
            <w:tcW w:type="dxa" w:w="540"/>
          </w:tcPr>
          <w:p>
            <w:r>
              <w:t>-0.17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-39.89</w:t>
            </w:r>
          </w:p>
        </w:tc>
        <w:tc>
          <w:tcPr>
            <w:tcW w:type="dxa" w:w="540"/>
          </w:tcPr>
          <w:p>
            <w:r>
              <w:t>-2.64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886</w:t>
            </w:r>
          </w:p>
        </w:tc>
        <w:tc>
          <w:tcPr>
            <w:tcW w:type="dxa" w:w="540"/>
          </w:tcPr>
          <w:p>
            <w:r>
              <w:t>NEWR</w:t>
            </w:r>
          </w:p>
        </w:tc>
        <w:tc>
          <w:tcPr>
            <w:tcW w:type="dxa" w:w="540"/>
          </w:tcPr>
          <w:p>
            <w:r>
              <w:t>0.00028</w:t>
            </w:r>
          </w:p>
        </w:tc>
        <w:tc>
          <w:tcPr>
            <w:tcW w:type="dxa" w:w="540"/>
          </w:tcPr>
          <w:p>
            <w:r>
              <w:t>ist123</w:t>
            </w:r>
          </w:p>
        </w:tc>
        <w:tc>
          <w:tcPr>
            <w:tcW w:type="dxa" w:w="540"/>
          </w:tcPr>
          <w:p>
            <w:r>
              <w:t>-11.77</w:t>
            </w:r>
          </w:p>
        </w:tc>
        <w:tc>
          <w:tcPr>
            <w:tcW w:type="dxa" w:w="540"/>
          </w:tcPr>
          <w:p>
            <w:r>
              <w:t>-17.05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577.78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81.1</w:t>
            </w:r>
          </w:p>
        </w:tc>
        <w:tc>
          <w:tcPr>
            <w:tcW w:type="dxa" w:w="540"/>
          </w:tcPr>
          <w:p>
            <w:r>
              <w:t>5.06b</w:t>
            </w:r>
          </w:p>
        </w:tc>
        <w:tc>
          <w:tcPr>
            <w:tcW w:type="dxa" w:w="540"/>
          </w:tcPr>
          <w:p>
            <w:r>
              <w:t>-39.86</w:t>
            </w:r>
          </w:p>
        </w:tc>
        <w:tc>
          <w:tcPr>
            <w:tcW w:type="dxa" w:w="540"/>
          </w:tcPr>
          <w:p>
            <w:r>
              <w:t>12.51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311</w:t>
            </w:r>
          </w:p>
        </w:tc>
        <w:tc>
          <w:tcPr>
            <w:tcW w:type="dxa" w:w="540"/>
          </w:tcPr>
          <w:p>
            <w:r>
              <w:t>Y</w:t>
            </w:r>
          </w:p>
        </w:tc>
        <w:tc>
          <w:tcPr>
            <w:tcW w:type="dxa" w:w="540"/>
          </w:tcPr>
          <w:p>
            <w:r>
              <w:t>0.00093</w:t>
            </w:r>
          </w:p>
        </w:tc>
        <w:tc>
          <w:tcPr>
            <w:tcW w:type="dxa" w:w="540"/>
          </w:tcPr>
          <w:p>
            <w:r>
              <w:t>ist208</w:t>
            </w:r>
          </w:p>
        </w:tc>
        <w:tc>
          <w:tcPr>
            <w:tcW w:type="dxa" w:w="540"/>
          </w:tcPr>
          <w:p>
            <w:r>
              <w:t>5.63</w:t>
            </w:r>
          </w:p>
        </w:tc>
        <w:tc>
          <w:tcPr>
            <w:tcW w:type="dxa" w:w="540"/>
          </w:tcPr>
          <w:p>
            <w:r>
              <w:t>0.69</w:t>
            </w:r>
          </w:p>
        </w:tc>
        <w:tc>
          <w:tcPr>
            <w:tcW w:type="dxa" w:w="540"/>
          </w:tcPr>
          <w:p>
            <w:r>
              <w:t>PropertyOrCasualtyInsurance</w:t>
            </w:r>
          </w:p>
        </w:tc>
        <w:tc>
          <w:tcPr>
            <w:tcW w:type="dxa" w:w="540"/>
          </w:tcPr>
          <w:p>
            <w:r>
              <w:t>-14.29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847.9450</w:t>
            </w:r>
          </w:p>
        </w:tc>
        <w:tc>
          <w:tcPr>
            <w:tcW w:type="dxa" w:w="540"/>
          </w:tcPr>
          <w:p>
            <w:r>
              <w:t>8.53b</w:t>
            </w:r>
          </w:p>
        </w:tc>
        <w:tc>
          <w:tcPr>
            <w:tcW w:type="dxa" w:w="540"/>
          </w:tcPr>
          <w:p>
            <w:r>
              <w:t>-39.8</w:t>
            </w:r>
          </w:p>
        </w:tc>
        <w:tc>
          <w:tcPr>
            <w:tcW w:type="dxa" w:w="540"/>
          </w:tcPr>
          <w:p>
            <w:r>
              <w:t>-25.66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2993</w:t>
            </w:r>
          </w:p>
        </w:tc>
        <w:tc>
          <w:tcPr>
            <w:tcW w:type="dxa" w:w="540"/>
          </w:tcPr>
          <w:p>
            <w:r>
              <w:t>GSAT</w:t>
            </w:r>
          </w:p>
        </w:tc>
        <w:tc>
          <w:tcPr>
            <w:tcW w:type="dxa" w:w="540"/>
          </w:tcPr>
          <w:p>
            <w:r>
              <w:t>-1e-05</w:t>
            </w:r>
          </w:p>
        </w:tc>
        <w:tc>
          <w:tcPr>
            <w:tcW w:type="dxa" w:w="540"/>
          </w:tcPr>
          <w:p>
            <w:r>
              <w:t>ist77</w:t>
            </w:r>
          </w:p>
        </w:tc>
        <w:tc>
          <w:tcPr>
            <w:tcW w:type="dxa" w:w="540"/>
          </w:tcPr>
          <w:p>
            <w:r>
              <w:t>16.67</w:t>
            </w:r>
          </w:p>
        </w:tc>
        <w:tc>
          <w:tcPr>
            <w:tcW w:type="dxa" w:w="540"/>
          </w:tcPr>
          <w:p>
            <w:r>
              <w:t>1.82</w:t>
            </w:r>
          </w:p>
        </w:tc>
        <w:tc>
          <w:tcPr>
            <w:tcW w:type="dxa" w:w="540"/>
          </w:tcPr>
          <w:p>
            <w:r>
              <w:t>WirelessTelecommunications</w:t>
            </w:r>
          </w:p>
        </w:tc>
        <w:tc>
          <w:tcPr>
            <w:tcW w:type="dxa" w:w="540"/>
          </w:tcPr>
          <w:p>
            <w:r>
              <w:t>-19.76</w:t>
            </w:r>
          </w:p>
        </w:tc>
        <w:tc>
          <w:tcPr>
            <w:tcW w:type="dxa" w:w="540"/>
          </w:tcPr>
          <w:p>
            <w:r>
              <w:t>-0.23</w:t>
            </w:r>
          </w:p>
        </w:tc>
        <w:tc>
          <w:tcPr>
            <w:tcW w:type="dxa" w:w="540"/>
          </w:tcPr>
          <w:p>
            <w:r>
              <w:t>1.48</w:t>
            </w:r>
          </w:p>
        </w:tc>
        <w:tc>
          <w:tcPr>
            <w:tcW w:type="dxa" w:w="540"/>
          </w:tcPr>
          <w:p>
            <w:r>
              <w:t>1.84b</w:t>
            </w:r>
          </w:p>
        </w:tc>
        <w:tc>
          <w:tcPr>
            <w:tcW w:type="dxa" w:w="540"/>
          </w:tcPr>
          <w:p>
            <w:r>
              <w:t>-39.56</w:t>
            </w:r>
          </w:p>
        </w:tc>
        <w:tc>
          <w:tcPr>
            <w:tcW w:type="dxa" w:w="540"/>
          </w:tcPr>
          <w:p>
            <w:r>
              <w:t>137.82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-462</w:t>
            </w:r>
          </w:p>
        </w:tc>
        <w:tc>
          <w:tcPr>
            <w:tcW w:type="dxa" w:w="540"/>
          </w:tcPr>
          <w:p>
            <w:r>
              <w:t>MTCH</w:t>
            </w:r>
          </w:p>
        </w:tc>
        <w:tc>
          <w:tcPr>
            <w:tcW w:type="dxa" w:w="540"/>
          </w:tcPr>
          <w:p>
            <w:r>
              <w:t>0.00015</w:t>
            </w:r>
          </w:p>
        </w:tc>
        <w:tc>
          <w:tcPr>
            <w:tcW w:type="dxa" w:w="540"/>
          </w:tcPr>
          <w:p>
            <w:r>
              <w:t>ist120</w:t>
            </w:r>
          </w:p>
        </w:tc>
        <w:tc>
          <w:tcPr>
            <w:tcW w:type="dxa" w:w="540"/>
          </w:tcPr>
          <w:p>
            <w:r>
              <w:t>16.35</w:t>
            </w:r>
          </w:p>
        </w:tc>
        <w:tc>
          <w:tcPr>
            <w:tcW w:type="dxa" w:w="540"/>
          </w:tcPr>
          <w:p>
            <w:r>
              <w:t>0.55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14.29</w:t>
            </w:r>
          </w:p>
        </w:tc>
        <w:tc>
          <w:tcPr>
            <w:tcW w:type="dxa" w:w="540"/>
          </w:tcPr>
          <w:p>
            <w:r>
              <w:t>0.37</w:t>
            </w:r>
          </w:p>
        </w:tc>
        <w:tc>
          <w:tcPr>
            <w:tcW w:type="dxa" w:w="540"/>
          </w:tcPr>
          <w:p>
            <w:r>
              <w:t>159.8500</w:t>
            </w:r>
          </w:p>
        </w:tc>
        <w:tc>
          <w:tcPr>
            <w:tcW w:type="dxa" w:w="540"/>
          </w:tcPr>
          <w:p>
            <w:r>
              <w:t>39.17b</w:t>
            </w:r>
          </w:p>
        </w:tc>
        <w:tc>
          <w:tcPr>
            <w:tcW w:type="dxa" w:w="540"/>
          </w:tcPr>
          <w:p>
            <w:r>
              <w:t>-38.63</w:t>
            </w:r>
          </w:p>
        </w:tc>
        <w:tc>
          <w:tcPr>
            <w:tcW w:type="dxa" w:w="540"/>
          </w:tcPr>
          <w:p>
            <w:r>
              <w:t>126.07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170</w:t>
            </w:r>
          </w:p>
        </w:tc>
        <w:tc>
          <w:tcPr>
            <w:tcW w:type="dxa" w:w="540"/>
          </w:tcPr>
          <w:p>
            <w:r>
              <w:t>BSX</w:t>
            </w:r>
          </w:p>
        </w:tc>
        <w:tc>
          <w:tcPr>
            <w:tcW w:type="dxa" w:w="540"/>
          </w:tcPr>
          <w:p>
            <w:r>
              <w:t>6e-05</w:t>
            </w:r>
          </w:p>
        </w:tc>
        <w:tc>
          <w:tcPr>
            <w:tcW w:type="dxa" w:w="540"/>
          </w:tcPr>
          <w:p>
            <w:r>
              <w:t>ist33</w:t>
            </w:r>
          </w:p>
        </w:tc>
        <w:tc>
          <w:tcPr>
            <w:tcW w:type="dxa" w:w="540"/>
          </w:tcPr>
          <w:p>
            <w:r>
              <w:t>10.06</w:t>
            </w:r>
          </w:p>
        </w:tc>
        <w:tc>
          <w:tcPr>
            <w:tcW w:type="dxa" w:w="540"/>
          </w:tcPr>
          <w:p>
            <w:r>
              <w:t>-3.25</w:t>
            </w:r>
          </w:p>
        </w:tc>
        <w:tc>
          <w:tcPr>
            <w:tcW w:type="dxa" w:w="540"/>
          </w:tcPr>
          <w:p>
            <w:r>
              <w:t>MedicalSpecialties</w:t>
            </w:r>
          </w:p>
        </w:tc>
        <w:tc>
          <w:tcPr>
            <w:tcW w:type="dxa" w:w="540"/>
          </w:tcPr>
          <w:p>
            <w:r>
              <w:t>4.73</w:t>
            </w:r>
          </w:p>
        </w:tc>
        <w:tc>
          <w:tcPr>
            <w:tcW w:type="dxa" w:w="540"/>
          </w:tcPr>
          <w:p>
            <w:r>
              <w:t>-24.79</w:t>
            </w:r>
          </w:p>
        </w:tc>
        <w:tc>
          <w:tcPr>
            <w:tcW w:type="dxa" w:w="540"/>
          </w:tcPr>
          <w:p>
            <w:r>
              <w:t>43.44</w:t>
            </w:r>
          </w:p>
        </w:tc>
        <w:tc>
          <w:tcPr>
            <w:tcW w:type="dxa" w:w="540"/>
          </w:tcPr>
          <w:p>
            <w:r>
              <w:t>55.50b</w:t>
            </w:r>
          </w:p>
        </w:tc>
        <w:tc>
          <w:tcPr>
            <w:tcW w:type="dxa" w:w="540"/>
          </w:tcPr>
          <w:p>
            <w:r>
              <w:t>-38.36</w:t>
            </w:r>
          </w:p>
        </w:tc>
        <w:tc>
          <w:tcPr>
            <w:tcW w:type="dxa" w:w="540"/>
          </w:tcPr>
          <w:p>
            <w:r>
              <w:t>-15.39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-125</w:t>
            </w:r>
          </w:p>
        </w:tc>
        <w:tc>
          <w:tcPr>
            <w:tcW w:type="dxa" w:w="540"/>
          </w:tcPr>
          <w:p>
            <w:r>
              <w:t>DIS</w:t>
            </w:r>
          </w:p>
        </w:tc>
        <w:tc>
          <w:tcPr>
            <w:tcW w:type="dxa" w:w="540"/>
          </w:tcPr>
          <w:p>
            <w:r>
              <w:t>0.00027</w:t>
            </w:r>
          </w:p>
        </w:tc>
        <w:tc>
          <w:tcPr>
            <w:tcW w:type="dxa" w:w="540"/>
          </w:tcPr>
          <w:p>
            <w:r>
              <w:t>ist55</w:t>
            </w:r>
          </w:p>
        </w:tc>
        <w:tc>
          <w:tcPr>
            <w:tcW w:type="dxa" w:w="540"/>
          </w:tcPr>
          <w:p>
            <w:r>
              <w:t>10.66</w:t>
            </w:r>
          </w:p>
        </w:tc>
        <w:tc>
          <w:tcPr>
            <w:tcW w:type="dxa" w:w="540"/>
          </w:tcPr>
          <w:p>
            <w:r>
              <w:t>-1.46</w:t>
            </w:r>
          </w:p>
        </w:tc>
        <w:tc>
          <w:tcPr>
            <w:tcW w:type="dxa" w:w="540"/>
          </w:tcPr>
          <w:p>
            <w:r>
              <w:t>CableOrSatelliteTV</w:t>
            </w:r>
          </w:p>
        </w:tc>
        <w:tc>
          <w:tcPr>
            <w:tcW w:type="dxa" w:w="540"/>
          </w:tcPr>
          <w:p>
            <w:r>
              <w:t>2.56</w:t>
            </w:r>
          </w:p>
        </w:tc>
        <w:tc>
          <w:tcPr>
            <w:tcW w:type="dxa" w:w="540"/>
          </w:tcPr>
          <w:p>
            <w:r>
              <w:t>4.88</w:t>
            </w:r>
          </w:p>
        </w:tc>
        <w:tc>
          <w:tcPr>
            <w:tcW w:type="dxa" w:w="540"/>
          </w:tcPr>
          <w:p>
            <w:r>
              <w:t>183.4</w:t>
            </w:r>
          </w:p>
        </w:tc>
        <w:tc>
          <w:tcPr>
            <w:tcW w:type="dxa" w:w="540"/>
          </w:tcPr>
          <w:p>
            <w:r>
              <w:t>326.98b</w:t>
            </w:r>
          </w:p>
        </w:tc>
        <w:tc>
          <w:tcPr>
            <w:tcW w:type="dxa" w:w="540"/>
          </w:tcPr>
          <w:p>
            <w:r>
              <w:t>-38.23</w:t>
            </w:r>
          </w:p>
        </w:tc>
        <w:tc>
          <w:tcPr>
            <w:tcW w:type="dxa" w:w="540"/>
          </w:tcPr>
          <w:p>
            <w:r>
              <w:t>20.51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-53</w:t>
            </w:r>
          </w:p>
        </w:tc>
        <w:tc>
          <w:tcPr>
            <w:tcW w:type="dxa" w:w="540"/>
          </w:tcPr>
          <w:p>
            <w:r>
              <w:t>JPM</w:t>
            </w:r>
          </w:p>
        </w:tc>
        <w:tc>
          <w:tcPr>
            <w:tcW w:type="dxa" w:w="540"/>
          </w:tcPr>
          <w:p>
            <w:r>
              <w:t>0.00018</w:t>
            </w:r>
          </w:p>
        </w:tc>
        <w:tc>
          <w:tcPr>
            <w:tcW w:type="dxa" w:w="540"/>
          </w:tcPr>
          <w:p>
            <w:r>
              <w:t>ist99</w:t>
            </w:r>
          </w:p>
        </w:tc>
        <w:tc>
          <w:tcPr>
            <w:tcW w:type="dxa" w:w="540"/>
          </w:tcPr>
          <w:p>
            <w:r>
              <w:t>7.99</w:t>
            </w:r>
          </w:p>
        </w:tc>
        <w:tc>
          <w:tcPr>
            <w:tcW w:type="dxa" w:w="540"/>
          </w:tcPr>
          <w:p>
            <w:r>
              <w:t>0.82</w:t>
            </w:r>
          </w:p>
        </w:tc>
        <w:tc>
          <w:tcPr>
            <w:tcW w:type="dxa" w:w="540"/>
          </w:tcPr>
          <w:p>
            <w:r>
              <w:t>MajorBanks</w:t>
            </w:r>
          </w:p>
        </w:tc>
        <w:tc>
          <w:tcPr>
            <w:tcW w:type="dxa" w:w="540"/>
          </w:tcPr>
          <w:p>
            <w:r>
              <w:t>-9.3</w:t>
            </w:r>
          </w:p>
        </w:tc>
        <w:tc>
          <w:tcPr>
            <w:tcW w:type="dxa" w:w="540"/>
          </w:tcPr>
          <w:p>
            <w:r>
              <w:t>1.19</w:t>
            </w:r>
          </w:p>
        </w:tc>
        <w:tc>
          <w:tcPr>
            <w:tcW w:type="dxa" w:w="540"/>
          </w:tcPr>
          <w:p>
            <w:r>
              <w:t>142.75</w:t>
            </w:r>
          </w:p>
        </w:tc>
        <w:tc>
          <w:tcPr>
            <w:tcW w:type="dxa" w:w="540"/>
          </w:tcPr>
          <w:p>
            <w:r>
              <w:t>421.41b</w:t>
            </w:r>
          </w:p>
        </w:tc>
        <w:tc>
          <w:tcPr>
            <w:tcW w:type="dxa" w:w="540"/>
          </w:tcPr>
          <w:p>
            <w:r>
              <w:t>-38.19</w:t>
            </w:r>
          </w:p>
        </w:tc>
        <w:tc>
          <w:tcPr>
            <w:tcW w:type="dxa" w:w="540"/>
          </w:tcPr>
          <w:p>
            <w:r>
              <w:t>-0.75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125</w:t>
            </w:r>
          </w:p>
        </w:tc>
        <w:tc>
          <w:tcPr>
            <w:tcW w:type="dxa" w:w="540"/>
          </w:tcPr>
          <w:p>
            <w:r>
              <w:t>NTAP</w:t>
            </w:r>
          </w:p>
        </w:tc>
        <w:tc>
          <w:tcPr>
            <w:tcW w:type="dxa" w:w="540"/>
          </w:tcPr>
          <w:p>
            <w:r>
              <w:t>6e-05</w:t>
            </w:r>
          </w:p>
        </w:tc>
        <w:tc>
          <w:tcPr>
            <w:tcW w:type="dxa" w:w="540"/>
          </w:tcPr>
          <w:p>
            <w:r>
              <w:t>ist128</w:t>
            </w:r>
          </w:p>
        </w:tc>
        <w:tc>
          <w:tcPr>
            <w:tcW w:type="dxa" w:w="540"/>
          </w:tcPr>
          <w:p>
            <w:r>
              <w:t>3.4</w:t>
            </w:r>
          </w:p>
        </w:tc>
        <w:tc>
          <w:tcPr>
            <w:tcW w:type="dxa" w:w="540"/>
          </w:tcPr>
          <w:p>
            <w:r>
              <w:t>0.48</w:t>
            </w:r>
          </w:p>
        </w:tc>
        <w:tc>
          <w:tcPr>
            <w:tcW w:type="dxa" w:w="540"/>
          </w:tcPr>
          <w:p>
            <w:r>
              <w:t>ComputerPeripherals</w:t>
            </w:r>
          </w:p>
        </w:tc>
        <w:tc>
          <w:tcPr>
            <w:tcW w:type="dxa" w:w="540"/>
          </w:tcPr>
          <w:p>
            <w:r>
              <w:t>42.11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70.64</w:t>
            </w:r>
          </w:p>
        </w:tc>
        <w:tc>
          <w:tcPr>
            <w:tcW w:type="dxa" w:w="540"/>
          </w:tcPr>
          <w:p>
            <w:r>
              <w:t>14.95b</w:t>
            </w:r>
          </w:p>
        </w:tc>
        <w:tc>
          <w:tcPr>
            <w:tcW w:type="dxa" w:w="540"/>
          </w:tcPr>
          <w:p>
            <w:r>
              <w:t>-38.09</w:t>
            </w:r>
          </w:p>
        </w:tc>
        <w:tc>
          <w:tcPr>
            <w:tcW w:type="dxa" w:w="540"/>
          </w:tcPr>
          <w:p>
            <w:r>
              <w:t>7.76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-29</w:t>
            </w:r>
          </w:p>
        </w:tc>
        <w:tc>
          <w:tcPr>
            <w:tcW w:type="dxa" w:w="540"/>
          </w:tcPr>
          <w:p>
            <w:r>
              <w:t>CDW</w:t>
            </w:r>
          </w:p>
        </w:tc>
        <w:tc>
          <w:tcPr>
            <w:tcW w:type="dxa" w:w="540"/>
          </w:tcPr>
          <w:p>
            <w:r>
              <w:t>0.00049</w:t>
            </w:r>
          </w:p>
        </w:tc>
        <w:tc>
          <w:tcPr>
            <w:tcW w:type="dxa" w:w="540"/>
          </w:tcPr>
          <w:p>
            <w:r>
              <w:t>ist36</w:t>
            </w:r>
          </w:p>
        </w:tc>
        <w:tc>
          <w:tcPr>
            <w:tcW w:type="dxa" w:w="540"/>
          </w:tcPr>
          <w:p>
            <w:r>
              <w:t>13.53</w:t>
            </w:r>
          </w:p>
        </w:tc>
        <w:tc>
          <w:tcPr>
            <w:tcW w:type="dxa" w:w="540"/>
          </w:tcPr>
          <w:p>
            <w:r>
              <w:t>0.86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38.1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149.99</w:t>
            </w:r>
          </w:p>
        </w:tc>
        <w:tc>
          <w:tcPr>
            <w:tcW w:type="dxa" w:w="540"/>
          </w:tcPr>
          <w:p>
            <w:r>
              <w:t>21.45b</w:t>
            </w:r>
          </w:p>
        </w:tc>
        <w:tc>
          <w:tcPr>
            <w:tcW w:type="dxa" w:w="540"/>
          </w:tcPr>
          <w:p>
            <w:r>
              <w:t>-37.84</w:t>
            </w:r>
          </w:p>
        </w:tc>
        <w:tc>
          <w:tcPr>
            <w:tcW w:type="dxa" w:w="540"/>
          </w:tcPr>
          <w:p>
            <w:r>
              <w:t>3.67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1134</w:t>
            </w:r>
          </w:p>
        </w:tc>
        <w:tc>
          <w:tcPr>
            <w:tcW w:type="dxa" w:w="540"/>
          </w:tcPr>
          <w:p>
            <w:r>
              <w:t>MAT</w:t>
            </w:r>
          </w:p>
        </w:tc>
        <w:tc>
          <w:tcPr>
            <w:tcW w:type="dxa" w:w="540"/>
          </w:tcPr>
          <w:p>
            <w:r>
              <w:t>-1e-05</w:t>
            </w:r>
          </w:p>
        </w:tc>
        <w:tc>
          <w:tcPr>
            <w:tcW w:type="dxa" w:w="540"/>
          </w:tcPr>
          <w:p>
            <w:r>
              <w:t>ist109</w:t>
            </w:r>
          </w:p>
        </w:tc>
        <w:tc>
          <w:tcPr>
            <w:tcW w:type="dxa" w:w="540"/>
          </w:tcPr>
          <w:p>
            <w:r>
              <w:t>5.49</w:t>
            </w:r>
          </w:p>
        </w:tc>
        <w:tc>
          <w:tcPr>
            <w:tcW w:type="dxa" w:w="540"/>
          </w:tcPr>
          <w:p>
            <w:r>
              <w:t>1.24</w:t>
            </w:r>
          </w:p>
        </w:tc>
        <w:tc>
          <w:tcPr>
            <w:tcW w:type="dxa" w:w="540"/>
          </w:tcPr>
          <w:p>
            <w:r>
              <w:t>RecreationalProducts</w:t>
            </w:r>
          </w:p>
        </w:tc>
        <w:tc>
          <w:tcPr>
            <w:tcW w:type="dxa" w:w="540"/>
          </w:tcPr>
          <w:p>
            <w:r>
              <w:t>9.38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19.42</w:t>
            </w:r>
          </w:p>
        </w:tc>
        <w:tc>
          <w:tcPr>
            <w:tcW w:type="dxa" w:w="540"/>
          </w:tcPr>
          <w:p>
            <w:r>
              <w:t>6.46b</w:t>
            </w:r>
          </w:p>
        </w:tc>
        <w:tc>
          <w:tcPr>
            <w:tcW w:type="dxa" w:w="540"/>
          </w:tcPr>
          <w:p>
            <w:r>
              <w:t>-37.4</w:t>
            </w:r>
          </w:p>
        </w:tc>
        <w:tc>
          <w:tcPr>
            <w:tcW w:type="dxa" w:w="540"/>
          </w:tcPr>
          <w:p>
            <w:r>
              <w:t>45.29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</w:t>
            </w:r>
          </w:p>
        </w:tc>
        <w:tc>
          <w:tcPr>
            <w:tcW w:type="dxa" w:w="540"/>
          </w:tcPr>
          <w:p>
            <w:r>
              <w:t>SCHW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ist163</w:t>
            </w:r>
          </w:p>
        </w:tc>
        <w:tc>
          <w:tcPr>
            <w:tcW w:type="dxa" w:w="540"/>
          </w:tcPr>
          <w:p>
            <w:r>
              <w:t>7.63</w:t>
            </w:r>
          </w:p>
        </w:tc>
        <w:tc>
          <w:tcPr>
            <w:tcW w:type="dxa" w:w="540"/>
          </w:tcPr>
          <w:p>
            <w:r>
              <w:t>0.89</w:t>
            </w:r>
          </w:p>
        </w:tc>
        <w:tc>
          <w:tcPr>
            <w:tcW w:type="dxa" w:w="540"/>
          </w:tcPr>
          <w:p>
            <w:r>
              <w:t>InvestmentBanksOrBrokers</w:t>
            </w:r>
          </w:p>
        </w:tc>
        <w:tc>
          <w:tcPr>
            <w:tcW w:type="dxa" w:w="540"/>
          </w:tcPr>
          <w:p>
            <w:r>
              <w:t>-32.14</w:t>
            </w:r>
          </w:p>
        </w:tc>
        <w:tc>
          <w:tcPr>
            <w:tcW w:type="dxa" w:w="540"/>
          </w:tcPr>
          <w:p>
            <w:r>
              <w:t>14.73</w:t>
            </w:r>
          </w:p>
        </w:tc>
        <w:tc>
          <w:tcPr>
            <w:tcW w:type="dxa" w:w="540"/>
          </w:tcPr>
          <w:p>
            <w:r>
              <w:t>62.0400</w:t>
            </w:r>
          </w:p>
        </w:tc>
        <w:tc>
          <w:tcPr>
            <w:tcW w:type="dxa" w:w="540"/>
          </w:tcPr>
          <w:p>
            <w:r>
              <w:t>99.21b</w:t>
            </w:r>
          </w:p>
        </w:tc>
        <w:tc>
          <w:tcPr>
            <w:tcW w:type="dxa" w:w="540"/>
          </w:tcPr>
          <w:p>
            <w:r>
              <w:t>-37.06</w:t>
            </w:r>
          </w:p>
        </w:tc>
        <w:tc>
          <w:tcPr>
            <w:tcW w:type="dxa" w:w="540"/>
          </w:tcPr>
          <w:p>
            <w:r>
              <w:t>11.03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228</w:t>
            </w:r>
          </w:p>
        </w:tc>
        <w:tc>
          <w:tcPr>
            <w:tcW w:type="dxa" w:w="540"/>
          </w:tcPr>
          <w:p>
            <w:r>
              <w:t>THG</w:t>
            </w:r>
          </w:p>
        </w:tc>
        <w:tc>
          <w:tcPr>
            <w:tcW w:type="dxa" w:w="540"/>
          </w:tcPr>
          <w:p>
            <w:r>
              <w:t>0.00019</w:t>
            </w:r>
          </w:p>
        </w:tc>
        <w:tc>
          <w:tcPr>
            <w:tcW w:type="dxa" w:w="540"/>
          </w:tcPr>
          <w:p>
            <w:r>
              <w:t>ist183</w:t>
            </w:r>
          </w:p>
        </w:tc>
        <w:tc>
          <w:tcPr>
            <w:tcW w:type="dxa" w:w="540"/>
          </w:tcPr>
          <w:p>
            <w:r>
              <w:t>2.18</w:t>
            </w:r>
          </w:p>
        </w:tc>
        <w:tc>
          <w:tcPr>
            <w:tcW w:type="dxa" w:w="540"/>
          </w:tcPr>
          <w:p>
            <w:r>
              <w:t>0.51</w:t>
            </w:r>
          </w:p>
        </w:tc>
        <w:tc>
          <w:tcPr>
            <w:tcW w:type="dxa" w:w="540"/>
          </w:tcPr>
          <w:p>
            <w:r>
              <w:t>PropertyOrCasualtyInsurance</w:t>
            </w:r>
          </w:p>
        </w:tc>
        <w:tc>
          <w:tcPr>
            <w:tcW w:type="dxa" w:w="540"/>
          </w:tcPr>
          <w:p>
            <w:r>
              <w:t>-14.81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139.4000</w:t>
            </w:r>
          </w:p>
        </w:tc>
        <w:tc>
          <w:tcPr>
            <w:tcW w:type="dxa" w:w="540"/>
          </w:tcPr>
          <w:p>
            <w:r>
              <w:t>4.27b</w:t>
            </w:r>
          </w:p>
        </w:tc>
        <w:tc>
          <w:tcPr>
            <w:tcW w:type="dxa" w:w="540"/>
          </w:tcPr>
          <w:p>
            <w:r>
              <w:t>-37.01</w:t>
            </w:r>
          </w:p>
        </w:tc>
        <w:tc>
          <w:tcPr>
            <w:tcW w:type="dxa" w:w="540"/>
          </w:tcPr>
          <w:p>
            <w:r>
              <w:t>-16.37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-101</w:t>
            </w:r>
          </w:p>
        </w:tc>
        <w:tc>
          <w:tcPr>
            <w:tcW w:type="dxa" w:w="540"/>
          </w:tcPr>
          <w:p>
            <w:r>
              <w:t>NVR</w:t>
            </w:r>
          </w:p>
        </w:tc>
        <w:tc>
          <w:tcPr>
            <w:tcW w:type="dxa" w:w="540"/>
          </w:tcPr>
          <w:p>
            <w:r>
              <w:t>0.00705</w:t>
            </w:r>
          </w:p>
        </w:tc>
        <w:tc>
          <w:tcPr>
            <w:tcW w:type="dxa" w:w="540"/>
          </w:tcPr>
          <w:p>
            <w:r>
              <w:t>ist131</w:t>
            </w:r>
          </w:p>
        </w:tc>
        <w:tc>
          <w:tcPr>
            <w:tcW w:type="dxa" w:w="540"/>
          </w:tcPr>
          <w:p>
            <w:r>
              <w:t>3.68</w:t>
            </w:r>
          </w:p>
        </w:tc>
        <w:tc>
          <w:tcPr>
            <w:tcW w:type="dxa" w:w="540"/>
          </w:tcPr>
          <w:p>
            <w:r>
              <w:t>0.47</w:t>
            </w:r>
          </w:p>
        </w:tc>
        <w:tc>
          <w:tcPr>
            <w:tcW w:type="dxa" w:w="540"/>
          </w:tcPr>
          <w:p>
            <w:r>
              <w:t>Homebuilding</w:t>
            </w:r>
          </w:p>
        </w:tc>
        <w:tc>
          <w:tcPr>
            <w:tcW w:type="dxa" w:w="540"/>
          </w:tcPr>
          <w:p>
            <w:r>
              <w:t>-34.88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4610</w:t>
            </w:r>
          </w:p>
        </w:tc>
        <w:tc>
          <w:tcPr>
            <w:tcW w:type="dxa" w:w="540"/>
          </w:tcPr>
          <w:p>
            <w:r>
              <w:t>16.82b</w:t>
            </w:r>
          </w:p>
        </w:tc>
        <w:tc>
          <w:tcPr>
            <w:tcW w:type="dxa" w:w="540"/>
          </w:tcPr>
          <w:p>
            <w:r>
              <w:t>-36.07</w:t>
            </w:r>
          </w:p>
        </w:tc>
        <w:tc>
          <w:tcPr>
            <w:tcW w:type="dxa" w:w="540"/>
          </w:tcPr>
          <w:p>
            <w:r>
              <w:t>19.63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4161</w:t>
            </w:r>
          </w:p>
        </w:tc>
        <w:tc>
          <w:tcPr>
            <w:tcW w:type="dxa" w:w="540"/>
          </w:tcPr>
          <w:p>
            <w:r>
              <w:t>PAM</w:t>
            </w:r>
          </w:p>
        </w:tc>
        <w:tc>
          <w:tcPr>
            <w:tcW w:type="dxa" w:w="540"/>
          </w:tcPr>
          <w:p>
            <w:r>
              <w:t>8e-05</w:t>
            </w:r>
          </w:p>
        </w:tc>
        <w:tc>
          <w:tcPr>
            <w:tcW w:type="dxa" w:w="540"/>
          </w:tcPr>
          <w:p>
            <w:r>
              <w:t>ist138</w:t>
            </w:r>
          </w:p>
        </w:tc>
        <w:tc>
          <w:tcPr>
            <w:tcW w:type="dxa" w:w="540"/>
          </w:tcPr>
          <w:p>
            <w:r>
              <w:t>8.7</w:t>
            </w:r>
          </w:p>
        </w:tc>
        <w:tc>
          <w:tcPr>
            <w:tcW w:type="dxa" w:w="540"/>
          </w:tcPr>
          <w:p>
            <w:r>
              <w:t>1.04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-50.0</w:t>
            </w:r>
          </w:p>
        </w:tc>
        <w:tc>
          <w:tcPr>
            <w:tcW w:type="dxa" w:w="540"/>
          </w:tcPr>
          <w:p>
            <w:r>
              <w:t>-50.0</w:t>
            </w:r>
          </w:p>
        </w:tc>
        <w:tc>
          <w:tcPr>
            <w:tcW w:type="dxa" w:w="540"/>
          </w:tcPr>
          <w:p>
            <w:r>
              <w:t>14.78</w:t>
            </w:r>
          </w:p>
        </w:tc>
        <w:tc>
          <w:tcPr>
            <w:tcW w:type="dxa" w:w="540"/>
          </w:tcPr>
          <w:p>
            <w:r>
              <w:t>754.79m</w:t>
            </w:r>
          </w:p>
        </w:tc>
        <w:tc>
          <w:tcPr>
            <w:tcW w:type="dxa" w:w="540"/>
          </w:tcPr>
          <w:p>
            <w:r>
              <w:t>-35.49</w:t>
            </w:r>
          </w:p>
        </w:tc>
        <w:tc>
          <w:tcPr>
            <w:tcW w:type="dxa" w:w="540"/>
          </w:tcPr>
          <w:p>
            <w:r>
              <w:t>-10.7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50</w:t>
            </w:r>
          </w:p>
        </w:tc>
        <w:tc>
          <w:tcPr>
            <w:tcW w:type="dxa" w:w="540"/>
          </w:tcPr>
          <w:p>
            <w:r>
              <w:t>ADS.DE</w:t>
            </w:r>
          </w:p>
        </w:tc>
        <w:tc>
          <w:tcPr>
            <w:tcW w:type="dxa" w:w="540"/>
          </w:tcPr>
          <w:p>
            <w:r>
              <w:t>0.00051</w:t>
            </w:r>
          </w:p>
        </w:tc>
        <w:tc>
          <w:tcPr>
            <w:tcW w:type="dxa" w:w="540"/>
          </w:tcPr>
          <w:p>
            <w:r>
              <w:t>ist8</w:t>
            </w:r>
          </w:p>
        </w:tc>
        <w:tc>
          <w:tcPr>
            <w:tcW w:type="dxa" w:w="540"/>
          </w:tcPr>
          <w:p>
            <w:r>
              <w:t>5.69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-35.48</w:t>
            </w:r>
          </w:p>
        </w:tc>
        <w:tc>
          <w:tcPr>
            <w:tcW w:type="dxa" w:w="540"/>
          </w:tcPr>
          <w:p>
            <w:r>
              <w:t>-2.61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-390</w:t>
            </w:r>
          </w:p>
        </w:tc>
        <w:tc>
          <w:tcPr>
            <w:tcW w:type="dxa" w:w="540"/>
          </w:tcPr>
          <w:p>
            <w:r>
              <w:t>GME</w:t>
            </w:r>
          </w:p>
        </w:tc>
        <w:tc>
          <w:tcPr>
            <w:tcW w:type="dxa" w:w="540"/>
          </w:tcPr>
          <w:p>
            <w:r>
              <w:t>-4e-05</w:t>
            </w:r>
          </w:p>
        </w:tc>
        <w:tc>
          <w:tcPr>
            <w:tcW w:type="dxa" w:w="540"/>
          </w:tcPr>
          <w:p>
            <w:r>
              <w:t>ist72</w:t>
            </w:r>
          </w:p>
        </w:tc>
        <w:tc>
          <w:tcPr>
            <w:tcW w:type="dxa" w:w="540"/>
          </w:tcPr>
          <w:p>
            <w:r>
              <w:t>26.18</w:t>
            </w:r>
          </w:p>
        </w:tc>
        <w:tc>
          <w:tcPr>
            <w:tcW w:type="dxa" w:w="540"/>
          </w:tcPr>
          <w:p>
            <w:r>
              <w:t>70.45</w:t>
            </w:r>
          </w:p>
        </w:tc>
        <w:tc>
          <w:tcPr>
            <w:tcW w:type="dxa" w:w="540"/>
          </w:tcPr>
          <w:p>
            <w:r>
              <w:t>ElectronicsOrApplianceStores</w:t>
            </w:r>
          </w:p>
        </w:tc>
        <w:tc>
          <w:tcPr>
            <w:tcW w:type="dxa" w:w="540"/>
          </w:tcPr>
          <w:p>
            <w:r>
              <w:t>-16.17</w:t>
            </w:r>
          </w:p>
        </w:tc>
        <w:tc>
          <w:tcPr>
            <w:tcW w:type="dxa" w:w="540"/>
          </w:tcPr>
          <w:p>
            <w:r>
              <w:t>-6.41</w:t>
            </w:r>
          </w:p>
        </w:tc>
        <w:tc>
          <w:tcPr>
            <w:tcW w:type="dxa" w:w="540"/>
          </w:tcPr>
          <w:p>
            <w:r>
              <w:t>483</w:t>
            </w:r>
          </w:p>
        </w:tc>
        <w:tc>
          <w:tcPr>
            <w:tcW w:type="dxa" w:w="540"/>
          </w:tcPr>
          <w:p>
            <w:r>
              <w:t>3.73b</w:t>
            </w:r>
          </w:p>
        </w:tc>
        <w:tc>
          <w:tcPr>
            <w:tcW w:type="dxa" w:w="540"/>
          </w:tcPr>
          <w:p>
            <w:r>
              <w:t>-34.06</w:t>
            </w:r>
          </w:p>
        </w:tc>
        <w:tc>
          <w:tcPr>
            <w:tcW w:type="dxa" w:w="540"/>
          </w:tcPr>
          <w:p>
            <w:r>
              <w:t>1669.5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-140</w:t>
            </w:r>
          </w:p>
        </w:tc>
        <w:tc>
          <w:tcPr>
            <w:tcW w:type="dxa" w:w="540"/>
          </w:tcPr>
          <w:p>
            <w:r>
              <w:t>CTAS</w:t>
            </w:r>
          </w:p>
        </w:tc>
        <w:tc>
          <w:tcPr>
            <w:tcW w:type="dxa" w:w="540"/>
          </w:tcPr>
          <w:p>
            <w:r>
              <w:t>0.00052</w:t>
            </w:r>
          </w:p>
        </w:tc>
        <w:tc>
          <w:tcPr>
            <w:tcW w:type="dxa" w:w="540"/>
          </w:tcPr>
          <w:p>
            <w:r>
              <w:t>ist49</w:t>
            </w:r>
          </w:p>
        </w:tc>
        <w:tc>
          <w:tcPr>
            <w:tcW w:type="dxa" w:w="540"/>
          </w:tcPr>
          <w:p>
            <w:r>
              <w:t>7.42</w:t>
            </w:r>
          </w:p>
        </w:tc>
        <w:tc>
          <w:tcPr>
            <w:tcW w:type="dxa" w:w="540"/>
          </w:tcPr>
          <w:p>
            <w:r>
              <w:t>0.59</w:t>
            </w:r>
          </w:p>
        </w:tc>
        <w:tc>
          <w:tcPr>
            <w:tcW w:type="dxa" w:w="540"/>
          </w:tcPr>
          <w:p>
            <w:r>
              <w:t>OtherConsumerServices</w:t>
            </w:r>
          </w:p>
        </w:tc>
        <w:tc>
          <w:tcPr>
            <w:tcW w:type="dxa" w:w="540"/>
          </w:tcPr>
          <w:p>
            <w:r>
              <w:t>-4.76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369.1998</w:t>
            </w:r>
          </w:p>
        </w:tc>
        <w:tc>
          <w:tcPr>
            <w:tcW w:type="dxa" w:w="540"/>
          </w:tcPr>
          <w:p>
            <w:r>
              <w:t>35.53b</w:t>
            </w:r>
          </w:p>
        </w:tc>
        <w:tc>
          <w:tcPr>
            <w:tcW w:type="dxa" w:w="540"/>
          </w:tcPr>
          <w:p>
            <w:r>
              <w:t>-33.79</w:t>
            </w:r>
          </w:p>
        </w:tc>
        <w:tc>
          <w:tcPr>
            <w:tcW w:type="dxa" w:w="540"/>
          </w:tcPr>
          <w:p>
            <w:r>
              <w:t>27.39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209</w:t>
            </w:r>
          </w:p>
        </w:tc>
        <w:tc>
          <w:tcPr>
            <w:tcW w:type="dxa" w:w="540"/>
          </w:tcPr>
          <w:p>
            <w:r>
              <w:t>RNR</w:t>
            </w:r>
          </w:p>
        </w:tc>
        <w:tc>
          <w:tcPr>
            <w:tcW w:type="dxa" w:w="540"/>
          </w:tcPr>
          <w:p>
            <w:r>
              <w:t>0.00029</w:t>
            </w:r>
          </w:p>
        </w:tc>
        <w:tc>
          <w:tcPr>
            <w:tcW w:type="dxa" w:w="540"/>
          </w:tcPr>
          <w:p>
            <w:r>
              <w:t>ist156</w:t>
            </w:r>
          </w:p>
        </w:tc>
        <w:tc>
          <w:tcPr>
            <w:tcW w:type="dxa" w:w="540"/>
          </w:tcPr>
          <w:p>
            <w:r>
              <w:t>8.56</w:t>
            </w:r>
          </w:p>
        </w:tc>
        <w:tc>
          <w:tcPr>
            <w:tcW w:type="dxa" w:w="540"/>
          </w:tcPr>
          <w:p>
            <w:r>
              <w:t>0.18</w:t>
            </w:r>
          </w:p>
        </w:tc>
        <w:tc>
          <w:tcPr>
            <w:tcW w:type="dxa" w:w="540"/>
          </w:tcPr>
          <w:p>
            <w:r>
              <w:t>PropertyOrCasualtyInsurance</w:t>
            </w:r>
          </w:p>
        </w:tc>
        <w:tc>
          <w:tcPr>
            <w:tcW w:type="dxa" w:w="540"/>
          </w:tcPr>
          <w:p>
            <w:r>
              <w:t>-16.67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202.68</w:t>
            </w:r>
          </w:p>
        </w:tc>
        <w:tc>
          <w:tcPr>
            <w:tcW w:type="dxa" w:w="540"/>
          </w:tcPr>
          <w:p>
            <w:r>
              <w:t>8.04b</w:t>
            </w:r>
          </w:p>
        </w:tc>
        <w:tc>
          <w:tcPr>
            <w:tcW w:type="dxa" w:w="540"/>
          </w:tcPr>
          <w:p>
            <w:r>
              <w:t>-33.56</w:t>
            </w:r>
          </w:p>
        </w:tc>
        <w:tc>
          <w:tcPr>
            <w:tcW w:type="dxa" w:w="540"/>
          </w:tcPr>
          <w:p>
            <w:r>
              <w:t>-19.12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21</w:t>
            </w:r>
          </w:p>
        </w:tc>
        <w:tc>
          <w:tcPr>
            <w:tcW w:type="dxa" w:w="540"/>
          </w:tcPr>
          <w:p>
            <w:r>
              <w:t>ROG</w:t>
            </w:r>
          </w:p>
        </w:tc>
        <w:tc>
          <w:tcPr>
            <w:tcW w:type="dxa" w:w="540"/>
          </w:tcPr>
          <w:p>
            <w:r>
              <w:t>0.00023</w:t>
            </w:r>
          </w:p>
        </w:tc>
        <w:tc>
          <w:tcPr>
            <w:tcW w:type="dxa" w:w="540"/>
          </w:tcPr>
          <w:p>
            <w:r>
              <w:t>ist157</w:t>
            </w:r>
          </w:p>
        </w:tc>
        <w:tc>
          <w:tcPr>
            <w:tcW w:type="dxa" w:w="540"/>
          </w:tcPr>
          <w:p>
            <w:r>
              <w:t>9.18</w:t>
            </w:r>
          </w:p>
        </w:tc>
        <w:tc>
          <w:tcPr>
            <w:tcW w:type="dxa" w:w="540"/>
          </w:tcPr>
          <w:p>
            <w:r>
              <w:t>0.39</w:t>
            </w:r>
          </w:p>
        </w:tc>
        <w:tc>
          <w:tcPr>
            <w:tcW w:type="dxa" w:w="540"/>
          </w:tcPr>
          <w:p>
            <w:r>
              <w:t>ChemicalsSpecialty</w:t>
            </w:r>
          </w:p>
        </w:tc>
        <w:tc>
          <w:tcPr>
            <w:tcW w:type="dxa" w:w="540"/>
          </w:tcPr>
          <w:p>
            <w:r>
              <w:t>150.0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184.82</w:t>
            </w:r>
          </w:p>
        </w:tc>
        <w:tc>
          <w:tcPr>
            <w:tcW w:type="dxa" w:w="540"/>
          </w:tcPr>
          <w:p>
            <w:r>
              <w:t>3.17b</w:t>
            </w:r>
          </w:p>
        </w:tc>
        <w:tc>
          <w:tcPr>
            <w:tcW w:type="dxa" w:w="540"/>
          </w:tcPr>
          <w:p>
            <w:r>
              <w:t>-33.33</w:t>
            </w:r>
          </w:p>
        </w:tc>
        <w:tc>
          <w:tcPr>
            <w:tcW w:type="dxa" w:w="540"/>
          </w:tcPr>
          <w:p>
            <w:r>
              <w:t>31.03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364</w:t>
            </w:r>
          </w:p>
        </w:tc>
        <w:tc>
          <w:tcPr>
            <w:tcW w:type="dxa" w:w="540"/>
          </w:tcPr>
          <w:p>
            <w:r>
              <w:t>SIRI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ist167</w:t>
            </w:r>
          </w:p>
        </w:tc>
        <w:tc>
          <w:tcPr>
            <w:tcW w:type="dxa" w:w="540"/>
          </w:tcPr>
          <w:p>
            <w:r>
              <w:t>1.57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Broadcasting</w:t>
            </w:r>
          </w:p>
        </w:tc>
        <w:tc>
          <w:tcPr>
            <w:tcW w:type="dxa" w:w="540"/>
          </w:tcPr>
          <w:p>
            <w:r>
              <w:t>-18.56</w:t>
            </w:r>
          </w:p>
        </w:tc>
        <w:tc>
          <w:tcPr>
            <w:tcW w:type="dxa" w:w="540"/>
          </w:tcPr>
          <w:p>
            <w:r>
              <w:t>-0.93</w:t>
            </w:r>
          </w:p>
        </w:tc>
        <w:tc>
          <w:tcPr>
            <w:tcW w:type="dxa" w:w="540"/>
          </w:tcPr>
          <w:p>
            <w:r>
              <w:t>8.1400</w:t>
            </w:r>
          </w:p>
        </w:tc>
        <w:tc>
          <w:tcPr>
            <w:tcW w:type="dxa" w:w="540"/>
          </w:tcPr>
          <w:p>
            <w:r>
              <w:t>25.34b</w:t>
            </w:r>
          </w:p>
        </w:tc>
        <w:tc>
          <w:tcPr>
            <w:tcW w:type="dxa" w:w="540"/>
          </w:tcPr>
          <w:p>
            <w:r>
              <w:t>-32.68</w:t>
            </w:r>
          </w:p>
        </w:tc>
        <w:tc>
          <w:tcPr>
            <w:tcW w:type="dxa" w:w="540"/>
          </w:tcPr>
          <w:p>
            <w:r>
              <w:t>-11.37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-61</w:t>
            </w:r>
          </w:p>
        </w:tc>
        <w:tc>
          <w:tcPr>
            <w:tcW w:type="dxa" w:w="540"/>
          </w:tcPr>
          <w:p>
            <w:r>
              <w:t>UNP</w:t>
            </w:r>
          </w:p>
        </w:tc>
        <w:tc>
          <w:tcPr>
            <w:tcW w:type="dxa" w:w="540"/>
          </w:tcPr>
          <w:p>
            <w:r>
              <w:t>0.00036</w:t>
            </w:r>
          </w:p>
        </w:tc>
        <w:tc>
          <w:tcPr>
            <w:tcW w:type="dxa" w:w="540"/>
          </w:tcPr>
          <w:p>
            <w:r>
              <w:t>ist193</w:t>
            </w:r>
          </w:p>
        </w:tc>
        <w:tc>
          <w:tcPr>
            <w:tcW w:type="dxa" w:w="540"/>
          </w:tcPr>
          <w:p>
            <w:r>
              <w:t>6.18</w:t>
            </w:r>
          </w:p>
        </w:tc>
        <w:tc>
          <w:tcPr>
            <w:tcW w:type="dxa" w:w="540"/>
          </w:tcPr>
          <w:p>
            <w:r>
              <w:t>1.03</w:t>
            </w:r>
          </w:p>
        </w:tc>
        <w:tc>
          <w:tcPr>
            <w:tcW w:type="dxa" w:w="540"/>
          </w:tcPr>
          <w:p>
            <w:r>
              <w:t>Railroads</w:t>
            </w:r>
          </w:p>
        </w:tc>
        <w:tc>
          <w:tcPr>
            <w:tcW w:type="dxa" w:w="540"/>
          </w:tcPr>
          <w:p>
            <w:r>
              <w:t>36.0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221.28</w:t>
            </w:r>
          </w:p>
        </w:tc>
        <w:tc>
          <w:tcPr>
            <w:tcW w:type="dxa" w:w="540"/>
          </w:tcPr>
          <w:p>
            <w:r>
              <w:t>137.77b</w:t>
            </w:r>
          </w:p>
        </w:tc>
        <w:tc>
          <w:tcPr>
            <w:tcW w:type="dxa" w:w="540"/>
          </w:tcPr>
          <w:p>
            <w:r>
              <w:t>-32.1</w:t>
            </w:r>
          </w:p>
        </w:tc>
        <w:tc>
          <w:tcPr>
            <w:tcW w:type="dxa" w:w="540"/>
          </w:tcPr>
          <w:p>
            <w:r>
              <w:t>15.86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-61</w:t>
            </w:r>
          </w:p>
        </w:tc>
        <w:tc>
          <w:tcPr>
            <w:tcW w:type="dxa" w:w="540"/>
          </w:tcPr>
          <w:p>
            <w:r>
              <w:t>SYK</w:t>
            </w:r>
          </w:p>
        </w:tc>
        <w:tc>
          <w:tcPr>
            <w:tcW w:type="dxa" w:w="540"/>
          </w:tcPr>
          <w:p>
            <w:r>
              <w:t>0.00035</w:t>
            </w:r>
          </w:p>
        </w:tc>
        <w:tc>
          <w:tcPr>
            <w:tcW w:type="dxa" w:w="540"/>
          </w:tcPr>
          <w:p>
            <w:r>
              <w:t>ist175</w:t>
            </w:r>
          </w:p>
        </w:tc>
        <w:tc>
          <w:tcPr>
            <w:tcW w:type="dxa" w:w="540"/>
          </w:tcPr>
          <w:p>
            <w:r>
              <w:t>8.5</w:t>
            </w:r>
          </w:p>
        </w:tc>
        <w:tc>
          <w:tcPr>
            <w:tcW w:type="dxa" w:w="540"/>
          </w:tcPr>
          <w:p>
            <w:r>
              <w:t>1.25</w:t>
            </w:r>
          </w:p>
        </w:tc>
        <w:tc>
          <w:tcPr>
            <w:tcW w:type="dxa" w:w="540"/>
          </w:tcPr>
          <w:p>
            <w:r>
              <w:t>MedicalSpecialties</w:t>
            </w:r>
          </w:p>
        </w:tc>
        <w:tc>
          <w:tcPr>
            <w:tcW w:type="dxa" w:w="540"/>
          </w:tcPr>
          <w:p>
            <w:r>
              <w:t>-11.54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247.4400</w:t>
            </w:r>
          </w:p>
        </w:tc>
        <w:tc>
          <w:tcPr>
            <w:tcW w:type="dxa" w:w="540"/>
          </w:tcPr>
          <w:p>
            <w:r>
              <w:t>89.09b</w:t>
            </w:r>
          </w:p>
        </w:tc>
        <w:tc>
          <w:tcPr>
            <w:tcW w:type="dxa" w:w="540"/>
          </w:tcPr>
          <w:p>
            <w:r>
              <w:t>-31.98</w:t>
            </w:r>
          </w:p>
        </w:tc>
        <w:tc>
          <w:tcPr>
            <w:tcW w:type="dxa" w:w="540"/>
          </w:tcPr>
          <w:p>
            <w:r>
              <w:t>14.28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-44</w:t>
            </w:r>
          </w:p>
        </w:tc>
        <w:tc>
          <w:tcPr>
            <w:tcW w:type="dxa" w:w="540"/>
          </w:tcPr>
          <w:p>
            <w:r>
              <w:t>RPM</w:t>
            </w:r>
          </w:p>
        </w:tc>
        <w:tc>
          <w:tcPr>
            <w:tcW w:type="dxa" w:w="540"/>
          </w:tcPr>
          <w:p>
            <w:r>
              <w:t>0.00013</w:t>
            </w:r>
          </w:p>
        </w:tc>
        <w:tc>
          <w:tcPr>
            <w:tcW w:type="dxa" w:w="540"/>
          </w:tcPr>
          <w:p>
            <w:r>
              <w:t>ist160</w:t>
            </w:r>
          </w:p>
        </w:tc>
        <w:tc>
          <w:tcPr>
            <w:tcW w:type="dxa" w:w="540"/>
          </w:tcPr>
          <w:p>
            <w:r>
              <w:t>3.44</w:t>
            </w:r>
          </w:p>
        </w:tc>
        <w:tc>
          <w:tcPr>
            <w:tcW w:type="dxa" w:w="540"/>
          </w:tcPr>
          <w:p>
            <w:r>
              <w:t>0.54</w:t>
            </w:r>
          </w:p>
        </w:tc>
        <w:tc>
          <w:tcPr>
            <w:tcW w:type="dxa" w:w="540"/>
          </w:tcPr>
          <w:p>
            <w:r>
              <w:t>IndustrialSpecialties</w:t>
            </w:r>
          </w:p>
        </w:tc>
        <w:tc>
          <w:tcPr>
            <w:tcW w:type="dxa" w:w="540"/>
          </w:tcPr>
          <w:p>
            <w:r>
              <w:t>-35.29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98.3500</w:t>
            </w:r>
          </w:p>
        </w:tc>
        <w:tc>
          <w:tcPr>
            <w:tcW w:type="dxa" w:w="540"/>
          </w:tcPr>
          <w:p>
            <w:r>
              <w:t>11.06b</w:t>
            </w:r>
          </w:p>
        </w:tc>
        <w:tc>
          <w:tcPr>
            <w:tcW w:type="dxa" w:w="540"/>
          </w:tcPr>
          <w:p>
            <w:r>
              <w:t>-31.88</w:t>
            </w:r>
          </w:p>
        </w:tc>
        <w:tc>
          <w:tcPr>
            <w:tcW w:type="dxa" w:w="540"/>
          </w:tcPr>
          <w:p>
            <w:r>
              <w:t>13.33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252</w:t>
            </w:r>
          </w:p>
        </w:tc>
        <w:tc>
          <w:tcPr>
            <w:tcW w:type="dxa" w:w="540"/>
          </w:tcPr>
          <w:p>
            <w:r>
              <w:t>GDXJ</w:t>
            </w:r>
          </w:p>
        </w:tc>
        <w:tc>
          <w:tcPr>
            <w:tcW w:type="dxa" w:w="540"/>
          </w:tcPr>
          <w:p>
            <w:r>
              <w:t>-0.00028</w:t>
            </w:r>
          </w:p>
        </w:tc>
        <w:tc>
          <w:tcPr>
            <w:tcW w:type="dxa" w:w="540"/>
          </w:tcPr>
          <w:p>
            <w:r>
              <w:t>ist68</w:t>
            </w:r>
          </w:p>
        </w:tc>
        <w:tc>
          <w:tcPr>
            <w:tcW w:type="dxa" w:w="540"/>
          </w:tcPr>
          <w:p>
            <w:r>
              <w:t>3.37</w:t>
            </w:r>
          </w:p>
        </w:tc>
        <w:tc>
          <w:tcPr>
            <w:tcW w:type="dxa" w:w="540"/>
          </w:tcPr>
          <w:p>
            <w:r>
              <w:t>-1.13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5.88</w:t>
            </w:r>
          </w:p>
        </w:tc>
        <w:tc>
          <w:tcPr>
            <w:tcW w:type="dxa" w:w="540"/>
          </w:tcPr>
          <w:p>
            <w:r>
              <w:t>-9.42</w:t>
            </w:r>
          </w:p>
        </w:tc>
        <w:tc>
          <w:tcPr>
            <w:tcW w:type="dxa" w:w="540"/>
          </w:tcPr>
          <w:p>
            <w:r>
              <w:t>65.9501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-31.74</w:t>
            </w:r>
          </w:p>
        </w:tc>
        <w:tc>
          <w:tcPr>
            <w:tcW w:type="dxa" w:w="540"/>
          </w:tcPr>
          <w:p>
            <w:r>
              <w:t>28.16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-158</w:t>
            </w:r>
          </w:p>
        </w:tc>
        <w:tc>
          <w:tcPr>
            <w:tcW w:type="dxa" w:w="540"/>
          </w:tcPr>
          <w:p>
            <w:r>
              <w:t>ISRG</w:t>
            </w:r>
          </w:p>
        </w:tc>
        <w:tc>
          <w:tcPr>
            <w:tcW w:type="dxa" w:w="540"/>
          </w:tcPr>
          <w:p>
            <w:r>
              <w:t>0.00119</w:t>
            </w:r>
          </w:p>
        </w:tc>
        <w:tc>
          <w:tcPr>
            <w:tcW w:type="dxa" w:w="540"/>
          </w:tcPr>
          <w:p>
            <w:r>
              <w:t>ist93</w:t>
            </w:r>
          </w:p>
        </w:tc>
        <w:tc>
          <w:tcPr>
            <w:tcW w:type="dxa" w:w="540"/>
          </w:tcPr>
          <w:p>
            <w:r>
              <w:t>2.51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MedicalSpecialties</w:t>
            </w:r>
          </w:p>
        </w:tc>
        <w:tc>
          <w:tcPr>
            <w:tcW w:type="dxa" w:w="540"/>
          </w:tcPr>
          <w:p>
            <w:r>
              <w:t>2.67</w:t>
            </w:r>
          </w:p>
        </w:tc>
        <w:tc>
          <w:tcPr>
            <w:tcW w:type="dxa" w:w="540"/>
          </w:tcPr>
          <w:p>
            <w:r>
              <w:t>2.68</w:t>
            </w:r>
          </w:p>
        </w:tc>
        <w:tc>
          <w:tcPr>
            <w:tcW w:type="dxa" w:w="540"/>
          </w:tcPr>
          <w:p>
            <w:r>
              <w:t>826.81</w:t>
            </w:r>
          </w:p>
        </w:tc>
        <w:tc>
          <w:tcPr>
            <w:tcW w:type="dxa" w:w="540"/>
          </w:tcPr>
          <w:p>
            <w:r>
              <w:t>89.00b</w:t>
            </w:r>
          </w:p>
        </w:tc>
        <w:tc>
          <w:tcPr>
            <w:tcW w:type="dxa" w:w="540"/>
          </w:tcPr>
          <w:p>
            <w:r>
              <w:t>-31.55</w:t>
            </w:r>
          </w:p>
        </w:tc>
        <w:tc>
          <w:tcPr>
            <w:tcW w:type="dxa" w:w="540"/>
          </w:tcPr>
          <w:p>
            <w:r>
              <w:t>28.47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971</w:t>
            </w:r>
          </w:p>
        </w:tc>
        <w:tc>
          <w:tcPr>
            <w:tcW w:type="dxa" w:w="540"/>
          </w:tcPr>
          <w:p>
            <w:r>
              <w:t>MO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ist115</w:t>
            </w:r>
          </w:p>
        </w:tc>
        <w:tc>
          <w:tcPr>
            <w:tcW w:type="dxa" w:w="540"/>
          </w:tcPr>
          <w:p>
            <w:r>
              <w:t>4.91</w:t>
            </w:r>
          </w:p>
        </w:tc>
        <w:tc>
          <w:tcPr>
            <w:tcW w:type="dxa" w:w="540"/>
          </w:tcPr>
          <w:p>
            <w:r>
              <w:t>0.59</w:t>
            </w:r>
          </w:p>
        </w:tc>
        <w:tc>
          <w:tcPr>
            <w:tcW w:type="dxa" w:w="540"/>
          </w:tcPr>
          <w:p>
            <w:r>
              <w:t>Tobacco</w:t>
            </w:r>
          </w:p>
        </w:tc>
        <w:tc>
          <w:tcPr>
            <w:tcW w:type="dxa" w:w="540"/>
          </w:tcPr>
          <w:p>
            <w:r>
              <w:t>-15.98</w:t>
            </w:r>
          </w:p>
        </w:tc>
        <w:tc>
          <w:tcPr>
            <w:tcW w:type="dxa" w:w="540"/>
          </w:tcPr>
          <w:p>
            <w:r>
              <w:t>3.92</w:t>
            </w:r>
          </w:p>
        </w:tc>
        <w:tc>
          <w:tcPr>
            <w:tcW w:type="dxa" w:w="540"/>
          </w:tcPr>
          <w:p>
            <w:r>
              <w:t>46.6800</w:t>
            </w:r>
          </w:p>
        </w:tc>
        <w:tc>
          <w:tcPr>
            <w:tcW w:type="dxa" w:w="540"/>
          </w:tcPr>
          <w:p>
            <w:r>
              <w:t>79.04b</w:t>
            </w:r>
          </w:p>
        </w:tc>
        <w:tc>
          <w:tcPr>
            <w:tcW w:type="dxa" w:w="540"/>
          </w:tcPr>
          <w:p>
            <w:r>
              <w:t>-31.27</w:t>
            </w:r>
          </w:p>
        </w:tc>
        <w:tc>
          <w:tcPr>
            <w:tcW w:type="dxa" w:w="540"/>
          </w:tcPr>
          <w:p>
            <w:r>
              <w:t>-16.93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-76</w:t>
            </w:r>
          </w:p>
        </w:tc>
        <w:tc>
          <w:tcPr>
            <w:tcW w:type="dxa" w:w="540"/>
          </w:tcPr>
          <w:p>
            <w:r>
              <w:t>HPQ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ist83</w:t>
            </w:r>
          </w:p>
        </w:tc>
        <w:tc>
          <w:tcPr>
            <w:tcW w:type="dxa" w:w="540"/>
          </w:tcPr>
          <w:p>
            <w:r>
              <w:t>8.65</w:t>
            </w:r>
          </w:p>
        </w:tc>
        <w:tc>
          <w:tcPr>
            <w:tcW w:type="dxa" w:w="540"/>
          </w:tcPr>
          <w:p>
            <w:r>
              <w:t>-2.85</w:t>
            </w:r>
          </w:p>
        </w:tc>
        <w:tc>
          <w:tcPr>
            <w:tcW w:type="dxa" w:w="540"/>
          </w:tcPr>
          <w:p>
            <w:r>
              <w:t>ComputerProcessingHardware</w:t>
            </w:r>
          </w:p>
        </w:tc>
        <w:tc>
          <w:tcPr>
            <w:tcW w:type="dxa" w:w="540"/>
          </w:tcPr>
          <w:p>
            <w:r>
              <w:t>10.71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26.1450</w:t>
            </w:r>
          </w:p>
        </w:tc>
        <w:tc>
          <w:tcPr>
            <w:tcW w:type="dxa" w:w="540"/>
          </w:tcPr>
          <w:p>
            <w:r>
              <w:t>33.47b</w:t>
            </w:r>
          </w:p>
        </w:tc>
        <w:tc>
          <w:tcPr>
            <w:tcW w:type="dxa" w:w="540"/>
          </w:tcPr>
          <w:p>
            <w:r>
              <w:t>-30.54</w:t>
            </w:r>
          </w:p>
        </w:tc>
        <w:tc>
          <w:tcPr>
            <w:tcW w:type="dxa" w:w="540"/>
          </w:tcPr>
          <w:p>
            <w:r>
              <w:t>24.87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-241</w:t>
            </w:r>
          </w:p>
        </w:tc>
        <w:tc>
          <w:tcPr>
            <w:tcW w:type="dxa" w:w="540"/>
          </w:tcPr>
          <w:p>
            <w:r>
              <w:t>NKE</w:t>
            </w:r>
          </w:p>
        </w:tc>
        <w:tc>
          <w:tcPr>
            <w:tcW w:type="dxa" w:w="540"/>
          </w:tcPr>
          <w:p>
            <w:r>
              <w:t>0.0002</w:t>
            </w:r>
          </w:p>
        </w:tc>
        <w:tc>
          <w:tcPr>
            <w:tcW w:type="dxa" w:w="540"/>
          </w:tcPr>
          <w:p>
            <w:r>
              <w:t>ist125</w:t>
            </w:r>
          </w:p>
        </w:tc>
        <w:tc>
          <w:tcPr>
            <w:tcW w:type="dxa" w:w="540"/>
          </w:tcPr>
          <w:p>
            <w:r>
              <w:t>8.55</w:t>
            </w:r>
          </w:p>
        </w:tc>
        <w:tc>
          <w:tcPr>
            <w:tcW w:type="dxa" w:w="540"/>
          </w:tcPr>
          <w:p>
            <w:r>
              <w:t>0.5</w:t>
            </w:r>
          </w:p>
        </w:tc>
        <w:tc>
          <w:tcPr>
            <w:tcW w:type="dxa" w:w="540"/>
          </w:tcPr>
          <w:p>
            <w:r>
              <w:t>ApparelOrFootwear</w:t>
            </w:r>
          </w:p>
        </w:tc>
        <w:tc>
          <w:tcPr>
            <w:tcW w:type="dxa" w:w="540"/>
          </w:tcPr>
          <w:p>
            <w:r>
              <w:t>1.42</w:t>
            </w:r>
          </w:p>
        </w:tc>
        <w:tc>
          <w:tcPr>
            <w:tcW w:type="dxa" w:w="540"/>
          </w:tcPr>
          <w:p>
            <w:r>
              <w:t>-1.31</w:t>
            </w:r>
          </w:p>
        </w:tc>
        <w:tc>
          <w:tcPr>
            <w:tcW w:type="dxa" w:w="540"/>
          </w:tcPr>
          <w:p>
            <w:r>
              <w:t>147.95</w:t>
            </w:r>
          </w:p>
        </w:tc>
        <w:tc>
          <w:tcPr>
            <w:tcW w:type="dxa" w:w="540"/>
          </w:tcPr>
          <w:p>
            <w:r>
              <w:t>221.70b</w:t>
            </w:r>
          </w:p>
        </w:tc>
        <w:tc>
          <w:tcPr>
            <w:tcW w:type="dxa" w:w="540"/>
          </w:tcPr>
          <w:p>
            <w:r>
              <w:t>-30.49</w:t>
            </w:r>
          </w:p>
        </w:tc>
        <w:tc>
          <w:tcPr>
            <w:tcW w:type="dxa" w:w="540"/>
          </w:tcPr>
          <w:p>
            <w:r>
              <w:t>42.03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1485</w:t>
            </w:r>
          </w:p>
        </w:tc>
        <w:tc>
          <w:tcPr>
            <w:tcW w:type="dxa" w:w="540"/>
          </w:tcPr>
          <w:p>
            <w:r>
              <w:t>BAYN.DE</w:t>
            </w:r>
          </w:p>
        </w:tc>
        <w:tc>
          <w:tcPr>
            <w:tcW w:type="dxa" w:w="540"/>
          </w:tcPr>
          <w:p>
            <w:r>
              <w:t>0.00011</w:t>
            </w:r>
          </w:p>
        </w:tc>
        <w:tc>
          <w:tcPr>
            <w:tcW w:type="dxa" w:w="540"/>
          </w:tcPr>
          <w:p>
            <w:r>
              <w:t>ist26</w:t>
            </w:r>
          </w:p>
        </w:tc>
        <w:tc>
          <w:tcPr>
            <w:tcW w:type="dxa" w:w="540"/>
          </w:tcPr>
          <w:p>
            <w:r>
              <w:t>11.75</w:t>
            </w:r>
          </w:p>
        </w:tc>
        <w:tc>
          <w:tcPr>
            <w:tcW w:type="dxa" w:w="540"/>
          </w:tcPr>
          <w:p>
            <w:r>
              <w:t>0.44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-29.66</w:t>
            </w:r>
          </w:p>
        </w:tc>
        <w:tc>
          <w:tcPr>
            <w:tcW w:type="dxa" w:w="540"/>
          </w:tcPr>
          <w:p>
            <w:r>
              <w:t>-25.06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240</w:t>
            </w:r>
          </w:p>
        </w:tc>
        <w:tc>
          <w:tcPr>
            <w:tcW w:type="dxa" w:w="540"/>
          </w:tcPr>
          <w:p>
            <w:r>
              <w:t>KHC</w:t>
            </w:r>
          </w:p>
        </w:tc>
        <w:tc>
          <w:tcPr>
            <w:tcW w:type="dxa" w:w="540"/>
          </w:tcPr>
          <w:p>
            <w:r>
              <w:t>-0.00041</w:t>
            </w:r>
          </w:p>
        </w:tc>
        <w:tc>
          <w:tcPr>
            <w:tcW w:type="dxa" w:w="540"/>
          </w:tcPr>
          <w:p>
            <w:r>
              <w:t>ist101</w:t>
            </w:r>
          </w:p>
        </w:tc>
        <w:tc>
          <w:tcPr>
            <w:tcW w:type="dxa" w:w="540"/>
          </w:tcPr>
          <w:p>
            <w:r>
              <w:t>2.86</w:t>
            </w:r>
          </w:p>
        </w:tc>
        <w:tc>
          <w:tcPr>
            <w:tcW w:type="dxa" w:w="540"/>
          </w:tcPr>
          <w:p>
            <w:r>
              <w:t>1.25</w:t>
            </w:r>
          </w:p>
        </w:tc>
        <w:tc>
          <w:tcPr>
            <w:tcW w:type="dxa" w:w="540"/>
          </w:tcPr>
          <w:p>
            <w:r>
              <w:t>FoodMajorDiversified</w:t>
            </w:r>
          </w:p>
        </w:tc>
        <w:tc>
          <w:tcPr>
            <w:tcW w:type="dxa" w:w="540"/>
          </w:tcPr>
          <w:p>
            <w:r>
              <w:t>8.21</w:t>
            </w:r>
          </w:p>
        </w:tc>
        <w:tc>
          <w:tcPr>
            <w:tcW w:type="dxa" w:w="540"/>
          </w:tcPr>
          <w:p>
            <w:r>
              <w:t>-0.57</w:t>
            </w:r>
          </w:p>
        </w:tc>
        <w:tc>
          <w:tcPr>
            <w:tcW w:type="dxa" w:w="540"/>
          </w:tcPr>
          <w:p>
            <w:r>
              <w:t>36.3686</w:t>
            </w:r>
          </w:p>
        </w:tc>
        <w:tc>
          <w:tcPr>
            <w:tcW w:type="dxa" w:w="540"/>
          </w:tcPr>
          <w:p>
            <w:r>
              <w:t>40.25b</w:t>
            </w:r>
          </w:p>
        </w:tc>
        <w:tc>
          <w:tcPr>
            <w:tcW w:type="dxa" w:w="540"/>
          </w:tcPr>
          <w:p>
            <w:r>
              <w:t>-29.12</w:t>
            </w:r>
          </w:p>
        </w:tc>
        <w:tc>
          <w:tcPr>
            <w:tcW w:type="dxa" w:w="540"/>
          </w:tcPr>
          <w:p>
            <w:r>
              <w:t>5.16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-379</w:t>
            </w:r>
          </w:p>
        </w:tc>
        <w:tc>
          <w:tcPr>
            <w:tcW w:type="dxa" w:w="540"/>
          </w:tcPr>
          <w:p>
            <w:r>
              <w:t>LRCX</w:t>
            </w:r>
          </w:p>
        </w:tc>
        <w:tc>
          <w:tcPr>
            <w:tcW w:type="dxa" w:w="540"/>
          </w:tcPr>
          <w:p>
            <w:r>
              <w:t>0.00053</w:t>
            </w:r>
          </w:p>
        </w:tc>
        <w:tc>
          <w:tcPr>
            <w:tcW w:type="dxa" w:w="540"/>
          </w:tcPr>
          <w:p>
            <w:r>
              <w:t>ist107</w:t>
            </w:r>
          </w:p>
        </w:tc>
        <w:tc>
          <w:tcPr>
            <w:tcW w:type="dxa" w:w="540"/>
          </w:tcPr>
          <w:p>
            <w:r>
              <w:t>6.35</w:t>
            </w:r>
          </w:p>
        </w:tc>
        <w:tc>
          <w:tcPr>
            <w:tcW w:type="dxa" w:w="540"/>
          </w:tcPr>
          <w:p>
            <w:r>
              <w:t>0.96</w:t>
            </w:r>
          </w:p>
        </w:tc>
        <w:tc>
          <w:tcPr>
            <w:tcW w:type="dxa" w:w="540"/>
          </w:tcPr>
          <w:p>
            <w:r>
              <w:t>ElectronicProductionEquipment</w:t>
            </w:r>
          </w:p>
        </w:tc>
        <w:tc>
          <w:tcPr>
            <w:tcW w:type="dxa" w:w="540"/>
          </w:tcPr>
          <w:p>
            <w:r>
              <w:t>-5.98</w:t>
            </w:r>
          </w:p>
        </w:tc>
        <w:tc>
          <w:tcPr>
            <w:tcW w:type="dxa" w:w="540"/>
          </w:tcPr>
          <w:p>
            <w:r>
              <w:t>2.92</w:t>
            </w:r>
          </w:p>
        </w:tc>
        <w:tc>
          <w:tcPr>
            <w:tcW w:type="dxa" w:w="540"/>
          </w:tcPr>
          <w:p>
            <w:r>
              <w:t>585.4161</w:t>
            </w:r>
          </w:p>
        </w:tc>
        <w:tc>
          <w:tcPr>
            <w:tcW w:type="dxa" w:w="540"/>
          </w:tcPr>
          <w:p>
            <w:r>
              <w:t>74.24b</w:t>
            </w:r>
          </w:p>
        </w:tc>
        <w:tc>
          <w:tcPr>
            <w:tcW w:type="dxa" w:w="540"/>
          </w:tcPr>
          <w:p>
            <w:r>
              <w:t>-28.8</w:t>
            </w:r>
          </w:p>
        </w:tc>
        <w:tc>
          <w:tcPr>
            <w:tcW w:type="dxa" w:w="540"/>
          </w:tcPr>
          <w:p>
            <w:r>
              <w:t>81.89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80</w:t>
            </w:r>
          </w:p>
        </w:tc>
        <w:tc>
          <w:tcPr>
            <w:tcW w:type="dxa" w:w="540"/>
          </w:tcPr>
          <w:p>
            <w:r>
              <w:t>FDX</w:t>
            </w:r>
          </w:p>
        </w:tc>
        <w:tc>
          <w:tcPr>
            <w:tcW w:type="dxa" w:w="540"/>
          </w:tcPr>
          <w:p>
            <w:r>
              <w:t>0.00031</w:t>
            </w:r>
          </w:p>
        </w:tc>
        <w:tc>
          <w:tcPr>
            <w:tcW w:type="dxa" w:w="540"/>
          </w:tcPr>
          <w:p>
            <w:r>
              <w:t>ist61</w:t>
            </w:r>
          </w:p>
        </w:tc>
        <w:tc>
          <w:tcPr>
            <w:tcW w:type="dxa" w:w="540"/>
          </w:tcPr>
          <w:p>
            <w:r>
              <w:t>6.76</w:t>
            </w:r>
          </w:p>
        </w:tc>
        <w:tc>
          <w:tcPr>
            <w:tcW w:type="dxa" w:w="540"/>
          </w:tcPr>
          <w:p>
            <w:r>
              <w:t>-2.72</w:t>
            </w:r>
          </w:p>
        </w:tc>
        <w:tc>
          <w:tcPr>
            <w:tcW w:type="dxa" w:w="540"/>
          </w:tcPr>
          <w:p>
            <w:r>
              <w:t>AirFreightOrCouriers</w:t>
            </w:r>
          </w:p>
        </w:tc>
        <w:tc>
          <w:tcPr>
            <w:tcW w:type="dxa" w:w="540"/>
          </w:tcPr>
          <w:p>
            <w:r>
              <w:t>2.3</w:t>
            </w:r>
          </w:p>
        </w:tc>
        <w:tc>
          <w:tcPr>
            <w:tcW w:type="dxa" w:w="540"/>
          </w:tcPr>
          <w:p>
            <w:r>
              <w:t>0.6</w:t>
            </w:r>
          </w:p>
        </w:tc>
        <w:tc>
          <w:tcPr>
            <w:tcW w:type="dxa" w:w="540"/>
          </w:tcPr>
          <w:p>
            <w:r>
              <w:t>305.66</w:t>
            </w:r>
          </w:p>
        </w:tc>
        <w:tc>
          <w:tcPr>
            <w:tcW w:type="dxa" w:w="540"/>
          </w:tcPr>
          <w:p>
            <w:r>
              <w:t>65.77b</w:t>
            </w:r>
          </w:p>
        </w:tc>
        <w:tc>
          <w:tcPr>
            <w:tcW w:type="dxa" w:w="540"/>
          </w:tcPr>
          <w:p>
            <w:r>
              <w:t>-28.57</w:t>
            </w:r>
          </w:p>
        </w:tc>
        <w:tc>
          <w:tcPr>
            <w:tcW w:type="dxa" w:w="540"/>
          </w:tcPr>
          <w:p>
            <w:r>
              <w:t>57.54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-121</w:t>
            </w:r>
          </w:p>
        </w:tc>
        <w:tc>
          <w:tcPr>
            <w:tcW w:type="dxa" w:w="540"/>
          </w:tcPr>
          <w:p>
            <w:r>
              <w:t>ILMN</w:t>
            </w:r>
          </w:p>
        </w:tc>
        <w:tc>
          <w:tcPr>
            <w:tcW w:type="dxa" w:w="540"/>
          </w:tcPr>
          <w:p>
            <w:r>
              <w:t>0.00074</w:t>
            </w:r>
          </w:p>
        </w:tc>
        <w:tc>
          <w:tcPr>
            <w:tcW w:type="dxa" w:w="540"/>
          </w:tcPr>
          <w:p>
            <w:r>
              <w:t>ist89</w:t>
            </w:r>
          </w:p>
        </w:tc>
        <w:tc>
          <w:tcPr>
            <w:tcW w:type="dxa" w:w="540"/>
          </w:tcPr>
          <w:p>
            <w:r>
              <w:t>1.29</w:t>
            </w:r>
          </w:p>
        </w:tc>
        <w:tc>
          <w:tcPr>
            <w:tcW w:type="dxa" w:w="540"/>
          </w:tcPr>
          <w:p>
            <w:r>
              <w:t>0.76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7.75</w:t>
            </w:r>
          </w:p>
        </w:tc>
        <w:tc>
          <w:tcPr>
            <w:tcW w:type="dxa" w:w="540"/>
          </w:tcPr>
          <w:p>
            <w:r>
              <w:t>2.49</w:t>
            </w:r>
          </w:p>
        </w:tc>
        <w:tc>
          <w:tcPr>
            <w:tcW w:type="dxa" w:w="540"/>
          </w:tcPr>
          <w:p>
            <w:r>
              <w:t>453.68</w:t>
            </w:r>
          </w:p>
        </w:tc>
        <w:tc>
          <w:tcPr>
            <w:tcW w:type="dxa" w:w="540"/>
          </w:tcPr>
          <w:p>
            <w:r>
              <w:t>62.58b</w:t>
            </w:r>
          </w:p>
        </w:tc>
        <w:tc>
          <w:tcPr>
            <w:tcW w:type="dxa" w:w="540"/>
          </w:tcPr>
          <w:p>
            <w:r>
              <w:t>-28.37</w:t>
            </w:r>
          </w:p>
        </w:tc>
        <w:tc>
          <w:tcPr>
            <w:tcW w:type="dxa" w:w="540"/>
          </w:tcPr>
          <w:p>
            <w:r>
              <w:t>32.34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710</w:t>
            </w:r>
          </w:p>
        </w:tc>
        <w:tc>
          <w:tcPr>
            <w:tcW w:type="dxa" w:w="540"/>
          </w:tcPr>
          <w:p>
            <w:r>
              <w:t>INCY</w:t>
            </w:r>
          </w:p>
        </w:tc>
        <w:tc>
          <w:tcPr>
            <w:tcW w:type="dxa" w:w="540"/>
          </w:tcPr>
          <w:p>
            <w:r>
              <w:t>0.00025</w:t>
            </w:r>
          </w:p>
        </w:tc>
        <w:tc>
          <w:tcPr>
            <w:tcW w:type="dxa" w:w="540"/>
          </w:tcPr>
          <w:p>
            <w:r>
              <w:t>ist90</w:t>
            </w:r>
          </w:p>
        </w:tc>
        <w:tc>
          <w:tcPr>
            <w:tcW w:type="dxa" w:w="540"/>
          </w:tcPr>
          <w:p>
            <w:r>
              <w:t>1.28</w:t>
            </w:r>
          </w:p>
        </w:tc>
        <w:tc>
          <w:tcPr>
            <w:tcW w:type="dxa" w:w="540"/>
          </w:tcPr>
          <w:p>
            <w:r>
              <w:t>0.79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-9.8</w:t>
            </w:r>
          </w:p>
        </w:tc>
        <w:tc>
          <w:tcPr>
            <w:tcW w:type="dxa" w:w="540"/>
          </w:tcPr>
          <w:p>
            <w:r>
              <w:t>25.0</w:t>
            </w:r>
          </w:p>
        </w:tc>
        <w:tc>
          <w:tcPr>
            <w:tcW w:type="dxa" w:w="540"/>
          </w:tcPr>
          <w:p>
            <w:r>
              <w:t>110.365</w:t>
            </w:r>
          </w:p>
        </w:tc>
        <w:tc>
          <w:tcPr>
            <w:tcW w:type="dxa" w:w="540"/>
          </w:tcPr>
          <w:p>
            <w:r>
              <w:t>19.91b</w:t>
            </w:r>
          </w:p>
        </w:tc>
        <w:tc>
          <w:tcPr>
            <w:tcW w:type="dxa" w:w="540"/>
          </w:tcPr>
          <w:p>
            <w:r>
              <w:t>-28.24</w:t>
            </w:r>
          </w:p>
        </w:tc>
        <w:tc>
          <w:tcPr>
            <w:tcW w:type="dxa" w:w="540"/>
          </w:tcPr>
          <w:p>
            <w:r>
              <w:t>-0.97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-50</w:t>
            </w:r>
          </w:p>
        </w:tc>
        <w:tc>
          <w:tcPr>
            <w:tcW w:type="dxa" w:w="540"/>
          </w:tcPr>
          <w:p>
            <w:r>
              <w:t>UBER</w:t>
            </w:r>
          </w:p>
        </w:tc>
        <w:tc>
          <w:tcPr>
            <w:tcW w:type="dxa" w:w="540"/>
          </w:tcPr>
          <w:p>
            <w:r>
              <w:t>0.00016</w:t>
            </w:r>
          </w:p>
        </w:tc>
        <w:tc>
          <w:tcPr>
            <w:tcW w:type="dxa" w:w="540"/>
          </w:tcPr>
          <w:p>
            <w:r>
              <w:t>ist189</w:t>
            </w:r>
          </w:p>
        </w:tc>
        <w:tc>
          <w:tcPr>
            <w:tcW w:type="dxa" w:w="540"/>
          </w:tcPr>
          <w:p>
            <w:r>
              <w:t>20.52</w:t>
            </w:r>
          </w:p>
        </w:tc>
        <w:tc>
          <w:tcPr>
            <w:tcW w:type="dxa" w:w="540"/>
          </w:tcPr>
          <w:p>
            <w:r>
              <w:t>-2.42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-3.51</w:t>
            </w:r>
          </w:p>
        </w:tc>
        <w:tc>
          <w:tcPr>
            <w:tcW w:type="dxa" w:w="540"/>
          </w:tcPr>
          <w:p>
            <w:r>
              <w:t>-0.16</w:t>
            </w:r>
          </w:p>
        </w:tc>
        <w:tc>
          <w:tcPr>
            <w:tcW w:type="dxa" w:w="540"/>
          </w:tcPr>
          <w:p>
            <w:r>
              <w:t>60.03</w:t>
            </w:r>
          </w:p>
        </w:tc>
        <w:tc>
          <w:tcPr>
            <w:tcW w:type="dxa" w:w="540"/>
          </w:tcPr>
          <w:p>
            <w:r>
              <w:t>107.10b</w:t>
            </w:r>
          </w:p>
        </w:tc>
        <w:tc>
          <w:tcPr>
            <w:tcW w:type="dxa" w:w="540"/>
          </w:tcPr>
          <w:p>
            <w:r>
              <w:t>-28.09</w:t>
            </w:r>
          </w:p>
        </w:tc>
        <w:tc>
          <w:tcPr>
            <w:tcW w:type="dxa" w:w="540"/>
          </w:tcPr>
          <w:p>
            <w:r>
              <w:t>92.45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-107</w:t>
            </w:r>
          </w:p>
        </w:tc>
        <w:tc>
          <w:tcPr>
            <w:tcW w:type="dxa" w:w="540"/>
          </w:tcPr>
          <w:p>
            <w:r>
              <w:t>BX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ist34</w:t>
            </w:r>
          </w:p>
        </w:tc>
        <w:tc>
          <w:tcPr>
            <w:tcW w:type="dxa" w:w="540"/>
          </w:tcPr>
          <w:p>
            <w:r>
              <w:t>7.06</w:t>
            </w:r>
          </w:p>
        </w:tc>
        <w:tc>
          <w:tcPr>
            <w:tcW w:type="dxa" w:w="540"/>
          </w:tcPr>
          <w:p>
            <w:r>
              <w:t>-1.42</w:t>
            </w:r>
          </w:p>
        </w:tc>
        <w:tc>
          <w:tcPr>
            <w:tcW w:type="dxa" w:w="540"/>
          </w:tcPr>
          <w:p>
            <w:r>
              <w:t>InvestmentManagers</w:t>
            </w:r>
          </w:p>
        </w:tc>
        <w:tc>
          <w:tcPr>
            <w:tcW w:type="dxa" w:w="540"/>
          </w:tcPr>
          <w:p>
            <w:r>
              <w:t>7.94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71.5000</w:t>
            </w:r>
          </w:p>
        </w:tc>
        <w:tc>
          <w:tcPr>
            <w:tcW w:type="dxa" w:w="540"/>
          </w:tcPr>
          <w:p>
            <w:r>
              <w:t>83.76b</w:t>
            </w:r>
          </w:p>
        </w:tc>
        <w:tc>
          <w:tcPr>
            <w:tcW w:type="dxa" w:w="540"/>
          </w:tcPr>
          <w:p>
            <w:r>
              <w:t>-28.07</w:t>
            </w:r>
          </w:p>
        </w:tc>
        <w:tc>
          <w:tcPr>
            <w:tcW w:type="dxa" w:w="540"/>
          </w:tcPr>
          <w:p>
            <w:r>
              <w:t>28.46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395</w:t>
            </w:r>
          </w:p>
        </w:tc>
        <w:tc>
          <w:tcPr>
            <w:tcW w:type="dxa" w:w="540"/>
          </w:tcPr>
          <w:p>
            <w:r>
              <w:t>GSK</w:t>
            </w:r>
          </w:p>
        </w:tc>
        <w:tc>
          <w:tcPr>
            <w:tcW w:type="dxa" w:w="540"/>
          </w:tcPr>
          <w:p>
            <w:r>
              <w:t>-2e-05</w:t>
            </w:r>
          </w:p>
        </w:tc>
        <w:tc>
          <w:tcPr>
            <w:tcW w:type="dxa" w:w="540"/>
          </w:tcPr>
          <w:p>
            <w:r>
              <w:t>ist78</w:t>
            </w:r>
          </w:p>
        </w:tc>
        <w:tc>
          <w:tcPr>
            <w:tcW w:type="dxa" w:w="540"/>
          </w:tcPr>
          <w:p>
            <w:r>
              <w:t>-0.83</w:t>
            </w:r>
          </w:p>
        </w:tc>
        <w:tc>
          <w:tcPr>
            <w:tcW w:type="dxa" w:w="540"/>
          </w:tcPr>
          <w:p>
            <w:r>
              <w:t>1.02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12.5</w:t>
            </w:r>
          </w:p>
        </w:tc>
        <w:tc>
          <w:tcPr>
            <w:tcW w:type="dxa" w:w="540"/>
          </w:tcPr>
          <w:p>
            <w:r>
              <w:t>0.44</w:t>
            </w:r>
          </w:p>
        </w:tc>
        <w:tc>
          <w:tcPr>
            <w:tcW w:type="dxa" w:w="540"/>
          </w:tcPr>
          <w:p>
            <w:r>
              <w:t>44.6500</w:t>
            </w:r>
          </w:p>
        </w:tc>
        <w:tc>
          <w:tcPr>
            <w:tcW w:type="dxa" w:w="540"/>
          </w:tcPr>
          <w:p>
            <w:r>
              <w:t>88.35b</w:t>
            </w:r>
          </w:p>
        </w:tc>
        <w:tc>
          <w:tcPr>
            <w:tcW w:type="dxa" w:w="540"/>
          </w:tcPr>
          <w:p>
            <w:r>
              <w:t>-27.73</w:t>
            </w:r>
          </w:p>
        </w:tc>
        <w:tc>
          <w:tcPr>
            <w:tcW w:type="dxa" w:w="540"/>
          </w:tcPr>
          <w:p>
            <w:r>
              <w:t>-21.81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471</w:t>
            </w:r>
          </w:p>
        </w:tc>
        <w:tc>
          <w:tcPr>
            <w:tcW w:type="dxa" w:w="540"/>
          </w:tcPr>
          <w:p>
            <w:r>
              <w:t>FE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ist62</w:t>
            </w:r>
          </w:p>
        </w:tc>
        <w:tc>
          <w:tcPr>
            <w:tcW w:type="dxa" w:w="540"/>
          </w:tcPr>
          <w:p>
            <w:r>
              <w:t>4.75</w:t>
            </w:r>
          </w:p>
        </w:tc>
        <w:tc>
          <w:tcPr>
            <w:tcW w:type="dxa" w:w="540"/>
          </w:tcPr>
          <w:p>
            <w:r>
              <w:t>-0.53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6.98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52.515</w:t>
            </w:r>
          </w:p>
        </w:tc>
        <w:tc>
          <w:tcPr>
            <w:tcW w:type="dxa" w:w="540"/>
          </w:tcPr>
          <w:p>
            <w:r>
              <w:t>17.49b</w:t>
            </w:r>
          </w:p>
        </w:tc>
        <w:tc>
          <w:tcPr>
            <w:tcW w:type="dxa" w:w="540"/>
          </w:tcPr>
          <w:p>
            <w:r>
              <w:t>-27.0</w:t>
            </w:r>
          </w:p>
        </w:tc>
        <w:tc>
          <w:tcPr>
            <w:tcW w:type="dxa" w:w="540"/>
          </w:tcPr>
          <w:p>
            <w:r>
              <w:t>-33.72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643</w:t>
            </w:r>
          </w:p>
        </w:tc>
        <w:tc>
          <w:tcPr>
            <w:tcW w:type="dxa" w:w="540"/>
          </w:tcPr>
          <w:p>
            <w:r>
              <w:t>SRPT</w:t>
            </w:r>
          </w:p>
        </w:tc>
        <w:tc>
          <w:tcPr>
            <w:tcW w:type="dxa" w:w="540"/>
          </w:tcPr>
          <w:p>
            <w:r>
              <w:t>0.00024</w:t>
            </w:r>
          </w:p>
        </w:tc>
        <w:tc>
          <w:tcPr>
            <w:tcW w:type="dxa" w:w="540"/>
          </w:tcPr>
          <w:p>
            <w:r>
              <w:t>ist173</w:t>
            </w:r>
          </w:p>
        </w:tc>
        <w:tc>
          <w:tcPr>
            <w:tcW w:type="dxa" w:w="540"/>
          </w:tcPr>
          <w:p>
            <w:r>
              <w:t>8.06</w:t>
            </w:r>
          </w:p>
        </w:tc>
        <w:tc>
          <w:tcPr>
            <w:tcW w:type="dxa" w:w="540"/>
          </w:tcPr>
          <w:p>
            <w:r>
              <w:t>0.62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-3.26</w:t>
            </w:r>
          </w:p>
        </w:tc>
        <w:tc>
          <w:tcPr>
            <w:tcW w:type="dxa" w:w="540"/>
          </w:tcPr>
          <w:p>
            <w:r>
              <w:t>2.65</w:t>
            </w:r>
          </w:p>
        </w:tc>
        <w:tc>
          <w:tcPr>
            <w:tcW w:type="dxa" w:w="540"/>
          </w:tcPr>
          <w:p>
            <w:r>
              <w:t>181.8300</w:t>
            </w:r>
          </w:p>
        </w:tc>
        <w:tc>
          <w:tcPr>
            <w:tcW w:type="dxa" w:w="540"/>
          </w:tcPr>
          <w:p>
            <w:r>
              <w:t>7.55b</w:t>
            </w:r>
          </w:p>
        </w:tc>
        <w:tc>
          <w:tcPr>
            <w:tcW w:type="dxa" w:w="540"/>
          </w:tcPr>
          <w:p>
            <w:r>
              <w:t>-26.97</w:t>
            </w:r>
          </w:p>
        </w:tc>
        <w:tc>
          <w:tcPr>
            <w:tcW w:type="dxa" w:w="540"/>
          </w:tcPr>
          <w:p>
            <w:r>
              <w:t>-22.6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1298</w:t>
            </w:r>
          </w:p>
        </w:tc>
        <w:tc>
          <w:tcPr>
            <w:tcW w:type="dxa" w:w="540"/>
          </w:tcPr>
          <w:p>
            <w:r>
              <w:t>ANDE</w:t>
            </w:r>
          </w:p>
        </w:tc>
        <w:tc>
          <w:tcPr>
            <w:tcW w:type="dxa" w:w="540"/>
          </w:tcPr>
          <w:p>
            <w:r>
              <w:t>2e-05</w:t>
            </w:r>
          </w:p>
        </w:tc>
        <w:tc>
          <w:tcPr>
            <w:tcW w:type="dxa" w:w="540"/>
          </w:tcPr>
          <w:p>
            <w:r>
              <w:t>ist16</w:t>
            </w:r>
          </w:p>
        </w:tc>
        <w:tc>
          <w:tcPr>
            <w:tcW w:type="dxa" w:w="540"/>
          </w:tcPr>
          <w:p>
            <w:r>
              <w:t>11.17</w:t>
            </w:r>
          </w:p>
        </w:tc>
        <w:tc>
          <w:tcPr>
            <w:tcW w:type="dxa" w:w="540"/>
          </w:tcPr>
          <w:p>
            <w:r>
              <w:t>0.12</w:t>
            </w:r>
          </w:p>
        </w:tc>
        <w:tc>
          <w:tcPr>
            <w:tcW w:type="dxa" w:w="540"/>
          </w:tcPr>
          <w:p>
            <w:r>
              <w:t>AgriculturalCommoditiesOrMilling</w:t>
            </w:r>
          </w:p>
        </w:tc>
        <w:tc>
          <w:tcPr>
            <w:tcW w:type="dxa" w:w="540"/>
          </w:tcPr>
          <w:p>
            <w:r>
              <w:t>220.0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26.22</w:t>
            </w:r>
          </w:p>
        </w:tc>
        <w:tc>
          <w:tcPr>
            <w:tcW w:type="dxa" w:w="540"/>
          </w:tcPr>
          <w:p>
            <w:r>
              <w:t>833.04m</w:t>
            </w:r>
          </w:p>
        </w:tc>
        <w:tc>
          <w:tcPr>
            <w:tcW w:type="dxa" w:w="540"/>
          </w:tcPr>
          <w:p>
            <w:r>
              <w:t>-26.61</w:t>
            </w:r>
          </w:p>
        </w:tc>
        <w:tc>
          <w:tcPr>
            <w:tcW w:type="dxa" w:w="540"/>
          </w:tcPr>
          <w:p>
            <w:r>
              <w:t>0.77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-355</w:t>
            </w:r>
          </w:p>
        </w:tc>
        <w:tc>
          <w:tcPr>
            <w:tcW w:type="dxa" w:w="540"/>
          </w:tcPr>
          <w:p>
            <w:r>
              <w:t>KLAC</w:t>
            </w:r>
          </w:p>
        </w:tc>
        <w:tc>
          <w:tcPr>
            <w:tcW w:type="dxa" w:w="540"/>
          </w:tcPr>
          <w:p>
            <w:r>
              <w:t>0.00027</w:t>
            </w:r>
          </w:p>
        </w:tc>
        <w:tc>
          <w:tcPr>
            <w:tcW w:type="dxa" w:w="540"/>
          </w:tcPr>
          <w:p>
            <w:r>
              <w:t>ist102</w:t>
            </w:r>
          </w:p>
        </w:tc>
        <w:tc>
          <w:tcPr>
            <w:tcW w:type="dxa" w:w="540"/>
          </w:tcPr>
          <w:p>
            <w:r>
              <w:t>3.81</w:t>
            </w:r>
          </w:p>
        </w:tc>
        <w:tc>
          <w:tcPr>
            <w:tcW w:type="dxa" w:w="540"/>
          </w:tcPr>
          <w:p>
            <w:r>
              <w:t>0.61</w:t>
            </w:r>
          </w:p>
        </w:tc>
        <w:tc>
          <w:tcPr>
            <w:tcW w:type="dxa" w:w="540"/>
          </w:tcPr>
          <w:p>
            <w:r>
              <w:t>ElectronicProductionEquipment</w:t>
            </w:r>
          </w:p>
        </w:tc>
        <w:tc>
          <w:tcPr>
            <w:tcW w:type="dxa" w:w="540"/>
          </w:tcPr>
          <w:p>
            <w:r>
              <w:t>32.32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317.6000</w:t>
            </w:r>
          </w:p>
        </w:tc>
        <w:tc>
          <w:tcPr>
            <w:tcW w:type="dxa" w:w="540"/>
          </w:tcPr>
          <w:p>
            <w:r>
              <w:t>45.64b</w:t>
            </w:r>
          </w:p>
        </w:tc>
        <w:tc>
          <w:tcPr>
            <w:tcW w:type="dxa" w:w="540"/>
          </w:tcPr>
          <w:p>
            <w:r>
              <w:t>-26.38</w:t>
            </w:r>
          </w:p>
        </w:tc>
        <w:tc>
          <w:tcPr>
            <w:tcW w:type="dxa" w:w="540"/>
          </w:tcPr>
          <w:p>
            <w:r>
              <w:t>71.96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-13</w:t>
            </w:r>
          </w:p>
        </w:tc>
        <w:tc>
          <w:tcPr>
            <w:tcW w:type="dxa" w:w="540"/>
          </w:tcPr>
          <w:p>
            <w:r>
              <w:t>UNH</w:t>
            </w:r>
          </w:p>
        </w:tc>
        <w:tc>
          <w:tcPr>
            <w:tcW w:type="dxa" w:w="540"/>
          </w:tcPr>
          <w:p>
            <w:r>
              <w:t>0.00059</w:t>
            </w:r>
          </w:p>
        </w:tc>
        <w:tc>
          <w:tcPr>
            <w:tcW w:type="dxa" w:w="540"/>
          </w:tcPr>
          <w:p>
            <w:r>
              <w:t>ist192</w:t>
            </w:r>
          </w:p>
        </w:tc>
        <w:tc>
          <w:tcPr>
            <w:tcW w:type="dxa" w:w="540"/>
          </w:tcPr>
          <w:p>
            <w:r>
              <w:t>-0.14</w:t>
            </w:r>
          </w:p>
        </w:tc>
        <w:tc>
          <w:tcPr>
            <w:tcW w:type="dxa" w:w="540"/>
          </w:tcPr>
          <w:p>
            <w:r>
              <w:t>0.85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58.33</w:t>
            </w:r>
          </w:p>
        </w:tc>
        <w:tc>
          <w:tcPr>
            <w:tcW w:type="dxa" w:w="540"/>
          </w:tcPr>
          <w:p>
            <w:r>
              <w:t>-6.62</w:t>
            </w:r>
          </w:p>
        </w:tc>
        <w:tc>
          <w:tcPr>
            <w:tcW w:type="dxa" w:w="540"/>
          </w:tcPr>
          <w:p>
            <w:r>
              <w:t>367.95</w:t>
            </w:r>
          </w:p>
        </w:tc>
        <w:tc>
          <w:tcPr>
            <w:tcW w:type="dxa" w:w="540"/>
          </w:tcPr>
          <w:p>
            <w:r>
              <w:t>312.47b</w:t>
            </w:r>
          </w:p>
        </w:tc>
        <w:tc>
          <w:tcPr>
            <w:tcW w:type="dxa" w:w="540"/>
          </w:tcPr>
          <w:p>
            <w:r>
              <w:t>-26.29</w:t>
            </w:r>
          </w:p>
        </w:tc>
        <w:tc>
          <w:tcPr>
            <w:tcW w:type="dxa" w:w="540"/>
          </w:tcPr>
          <w:p>
            <w:r>
              <w:t>16.24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151</w:t>
            </w:r>
          </w:p>
        </w:tc>
        <w:tc>
          <w:tcPr>
            <w:tcW w:type="dxa" w:w="540"/>
          </w:tcPr>
          <w:p>
            <w:r>
              <w:t>BIDU</w:t>
            </w:r>
          </w:p>
        </w:tc>
        <w:tc>
          <w:tcPr>
            <w:tcW w:type="dxa" w:w="540"/>
          </w:tcPr>
          <w:p>
            <w:r>
              <w:t>0.00042</w:t>
            </w:r>
          </w:p>
        </w:tc>
        <w:tc>
          <w:tcPr>
            <w:tcW w:type="dxa" w:w="540"/>
          </w:tcPr>
          <w:p>
            <w:r>
              <w:t>ist28</w:t>
            </w:r>
          </w:p>
        </w:tc>
        <w:tc>
          <w:tcPr>
            <w:tcW w:type="dxa" w:w="540"/>
          </w:tcPr>
          <w:p>
            <w:r>
              <w:t>10.55</w:t>
            </w:r>
          </w:p>
        </w:tc>
        <w:tc>
          <w:tcPr>
            <w:tcW w:type="dxa" w:w="540"/>
          </w:tcPr>
          <w:p>
            <w:r>
              <w:t>1.21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-7.55</w:t>
            </w:r>
          </w:p>
        </w:tc>
        <w:tc>
          <w:tcPr>
            <w:tcW w:type="dxa" w:w="540"/>
          </w:tcPr>
          <w:p>
            <w:r>
              <w:t>-0.6</w:t>
            </w:r>
          </w:p>
        </w:tc>
        <w:tc>
          <w:tcPr>
            <w:tcW w:type="dxa" w:w="540"/>
          </w:tcPr>
          <w:p>
            <w:r>
              <w:t>264.94</w:t>
            </w:r>
          </w:p>
        </w:tc>
        <w:tc>
          <w:tcPr>
            <w:tcW w:type="dxa" w:w="540"/>
          </w:tcPr>
          <w:p>
            <w:r>
              <w:t>70.46b</w:t>
            </w:r>
          </w:p>
        </w:tc>
        <w:tc>
          <w:tcPr>
            <w:tcW w:type="dxa" w:w="540"/>
          </w:tcPr>
          <w:p>
            <w:r>
              <w:t>-26.05</w:t>
            </w:r>
          </w:p>
        </w:tc>
        <w:tc>
          <w:tcPr>
            <w:tcW w:type="dxa" w:w="540"/>
          </w:tcPr>
          <w:p>
            <w:r>
              <w:t>107.56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3084</w:t>
            </w:r>
          </w:p>
        </w:tc>
        <w:tc>
          <w:tcPr>
            <w:tcW w:type="dxa" w:w="540"/>
          </w:tcPr>
          <w:p>
            <w:r>
              <w:t>TEVA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ist181</w:t>
            </w:r>
          </w:p>
        </w:tc>
        <w:tc>
          <w:tcPr>
            <w:tcW w:type="dxa" w:w="540"/>
          </w:tcPr>
          <w:p>
            <w:r>
              <w:t>3.25</w:t>
            </w:r>
          </w:p>
        </w:tc>
        <w:tc>
          <w:tcPr>
            <w:tcW w:type="dxa" w:w="540"/>
          </w:tcPr>
          <w:p>
            <w:r>
              <w:t>1.22</w:t>
            </w:r>
          </w:p>
        </w:tc>
        <w:tc>
          <w:tcPr>
            <w:tcW w:type="dxa" w:w="540"/>
          </w:tcPr>
          <w:p>
            <w:r>
              <w:t>PharmaceuticalsGeneric</w:t>
            </w:r>
          </w:p>
        </w:tc>
        <w:tc>
          <w:tcPr>
            <w:tcW w:type="dxa" w:w="540"/>
          </w:tcPr>
          <w:p>
            <w:r>
              <w:t>-2.52</w:t>
            </w:r>
          </w:p>
        </w:tc>
        <w:tc>
          <w:tcPr>
            <w:tcW w:type="dxa" w:w="540"/>
          </w:tcPr>
          <w:p>
            <w:r>
              <w:t>-0.21</w:t>
            </w:r>
          </w:p>
        </w:tc>
        <w:tc>
          <w:tcPr>
            <w:tcW w:type="dxa" w:w="540"/>
          </w:tcPr>
          <w:p>
            <w:r>
              <w:t>13.76</w:t>
            </w:r>
          </w:p>
        </w:tc>
        <w:tc>
          <w:tcPr>
            <w:tcW w:type="dxa" w:w="540"/>
          </w:tcPr>
          <w:p>
            <w:r>
              <w:t>13.51b</w:t>
            </w:r>
          </w:p>
        </w:tc>
        <w:tc>
          <w:tcPr>
            <w:tcW w:type="dxa" w:w="540"/>
          </w:tcPr>
          <w:p>
            <w:r>
              <w:t>-25.84</w:t>
            </w:r>
          </w:p>
        </w:tc>
        <w:tc>
          <w:tcPr>
            <w:tcW w:type="dxa" w:w="540"/>
          </w:tcPr>
          <w:p>
            <w:r>
              <w:t>23.38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156</w:t>
            </w:r>
          </w:p>
        </w:tc>
        <w:tc>
          <w:tcPr>
            <w:tcW w:type="dxa" w:w="540"/>
          </w:tcPr>
          <w:p>
            <w:r>
              <w:t>KO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ist103</w:t>
            </w:r>
          </w:p>
        </w:tc>
        <w:tc>
          <w:tcPr>
            <w:tcW w:type="dxa" w:w="540"/>
          </w:tcPr>
          <w:p>
            <w:r>
              <w:t>3.16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BeveragesNonAlcoholic</w:t>
            </w:r>
          </w:p>
        </w:tc>
        <w:tc>
          <w:tcPr>
            <w:tcW w:type="dxa" w:w="540"/>
          </w:tcPr>
          <w:p>
            <w:r>
              <w:t>63.24</w:t>
            </w:r>
          </w:p>
        </w:tc>
        <w:tc>
          <w:tcPr>
            <w:tcW w:type="dxa" w:w="540"/>
          </w:tcPr>
          <w:p>
            <w:r>
              <w:t>1.35</w:t>
            </w:r>
          </w:p>
        </w:tc>
        <w:tc>
          <w:tcPr>
            <w:tcW w:type="dxa" w:w="540"/>
          </w:tcPr>
          <w:p>
            <w:r>
              <w:t>60.13</w:t>
            </w:r>
          </w:p>
        </w:tc>
        <w:tc>
          <w:tcPr>
            <w:tcW w:type="dxa" w:w="540"/>
          </w:tcPr>
          <w:p>
            <w:r>
              <w:t>210.62b</w:t>
            </w:r>
          </w:p>
        </w:tc>
        <w:tc>
          <w:tcPr>
            <w:tcW w:type="dxa" w:w="540"/>
          </w:tcPr>
          <w:p>
            <w:r>
              <w:t>-25.74</w:t>
            </w:r>
          </w:p>
        </w:tc>
        <w:tc>
          <w:tcPr>
            <w:tcW w:type="dxa" w:w="540"/>
          </w:tcPr>
          <w:p>
            <w:r>
              <w:t>-9.97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14</w:t>
            </w:r>
          </w:p>
        </w:tc>
        <w:tc>
          <w:tcPr>
            <w:tcW w:type="dxa" w:w="540"/>
          </w:tcPr>
          <w:p>
            <w:r>
              <w:t>MKC</w:t>
            </w:r>
          </w:p>
        </w:tc>
        <w:tc>
          <w:tcPr>
            <w:tcW w:type="dxa" w:w="540"/>
          </w:tcPr>
          <w:p>
            <w:r>
              <w:t>0.00015</w:t>
            </w:r>
          </w:p>
        </w:tc>
        <w:tc>
          <w:tcPr>
            <w:tcW w:type="dxa" w:w="540"/>
          </w:tcPr>
          <w:p>
            <w:r>
              <w:t>ist113</w:t>
            </w:r>
          </w:p>
        </w:tc>
        <w:tc>
          <w:tcPr>
            <w:tcW w:type="dxa" w:w="540"/>
          </w:tcPr>
          <w:p>
            <w:r>
              <w:t>0.72</w:t>
            </w:r>
          </w:p>
        </w:tc>
        <w:tc>
          <w:tcPr>
            <w:tcW w:type="dxa" w:w="540"/>
          </w:tcPr>
          <w:p>
            <w:r>
              <w:t>0.42</w:t>
            </w:r>
          </w:p>
        </w:tc>
        <w:tc>
          <w:tcPr>
            <w:tcW w:type="dxa" w:w="540"/>
          </w:tcPr>
          <w:p>
            <w:r>
              <w:t>FoodSpecialtyOrCandy</w:t>
            </w:r>
          </w:p>
        </w:tc>
        <w:tc>
          <w:tcPr>
            <w:tcW w:type="dxa" w:w="540"/>
          </w:tcPr>
          <w:p>
            <w:r>
              <w:t>-33.33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105.535</w:t>
            </w:r>
          </w:p>
        </w:tc>
        <w:tc>
          <w:tcPr>
            <w:tcW w:type="dxa" w:w="540"/>
          </w:tcPr>
          <w:p>
            <w:r>
              <w:t>23.72b</w:t>
            </w:r>
          </w:p>
        </w:tc>
        <w:tc>
          <w:tcPr>
            <w:tcW w:type="dxa" w:w="540"/>
          </w:tcPr>
          <w:p>
            <w:r>
              <w:t>-25.67</w:t>
            </w:r>
          </w:p>
        </w:tc>
        <w:tc>
          <w:tcPr>
            <w:tcW w:type="dxa" w:w="540"/>
          </w:tcPr>
          <w:p>
            <w:r>
              <w:t>5.15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4082</w:t>
            </w:r>
          </w:p>
        </w:tc>
        <w:tc>
          <w:tcPr>
            <w:tcW w:type="dxa" w:w="540"/>
          </w:tcPr>
          <w:p>
            <w:r>
              <w:t>PCG</w:t>
            </w:r>
          </w:p>
        </w:tc>
        <w:tc>
          <w:tcPr>
            <w:tcW w:type="dxa" w:w="540"/>
          </w:tcPr>
          <w:p>
            <w:r>
              <w:t>-3e-05</w:t>
            </w:r>
          </w:p>
        </w:tc>
        <w:tc>
          <w:tcPr>
            <w:tcW w:type="dxa" w:w="540"/>
          </w:tcPr>
          <w:p>
            <w:r>
              <w:t>ist141</w:t>
            </w:r>
          </w:p>
        </w:tc>
        <w:tc>
          <w:tcPr>
            <w:tcW w:type="dxa" w:w="540"/>
          </w:tcPr>
          <w:p>
            <w:r>
              <w:t>10.61</w:t>
            </w:r>
          </w:p>
        </w:tc>
        <w:tc>
          <w:tcPr>
            <w:tcW w:type="dxa" w:w="540"/>
          </w:tcPr>
          <w:p>
            <w:r>
              <w:t>0.08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-12.61</w:t>
            </w:r>
          </w:p>
        </w:tc>
        <w:tc>
          <w:tcPr>
            <w:tcW w:type="dxa" w:w="540"/>
          </w:tcPr>
          <w:p>
            <w:r>
              <w:t>-3.41</w:t>
            </w:r>
          </w:p>
        </w:tc>
        <w:tc>
          <w:tcPr>
            <w:tcW w:type="dxa" w:w="540"/>
          </w:tcPr>
          <w:p>
            <w:r>
              <w:t>18.34</w:t>
            </w:r>
          </w:p>
        </w:tc>
        <w:tc>
          <w:tcPr>
            <w:tcW w:type="dxa" w:w="540"/>
          </w:tcPr>
          <w:p>
            <w:r>
              <w:t>23.81b</w:t>
            </w:r>
          </w:p>
        </w:tc>
        <w:tc>
          <w:tcPr>
            <w:tcW w:type="dxa" w:w="540"/>
          </w:tcPr>
          <w:p>
            <w:r>
              <w:t>-25.63</w:t>
            </w:r>
          </w:p>
        </w:tc>
        <w:tc>
          <w:tcPr>
            <w:tcW w:type="dxa" w:w="540"/>
          </w:tcPr>
          <w:p>
            <w:r>
              <w:t>11.73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845</w:t>
            </w:r>
          </w:p>
        </w:tc>
        <w:tc>
          <w:tcPr>
            <w:tcW w:type="dxa" w:w="540"/>
          </w:tcPr>
          <w:p>
            <w:r>
              <w:t>IBM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ist87</w:t>
            </w:r>
          </w:p>
        </w:tc>
        <w:tc>
          <w:tcPr>
            <w:tcW w:type="dxa" w:w="540"/>
          </w:tcPr>
          <w:p>
            <w:r>
              <w:t>2.55</w:t>
            </w:r>
          </w:p>
        </w:tc>
        <w:tc>
          <w:tcPr>
            <w:tcW w:type="dxa" w:w="540"/>
          </w:tcPr>
          <w:p>
            <w:r>
              <w:t>-0.92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2.28</w:t>
            </w:r>
          </w:p>
        </w:tc>
        <w:tc>
          <w:tcPr>
            <w:tcW w:type="dxa" w:w="540"/>
          </w:tcPr>
          <w:p>
            <w:r>
              <w:t>3.14</w:t>
            </w:r>
          </w:p>
        </w:tc>
        <w:tc>
          <w:tcPr>
            <w:tcW w:type="dxa" w:w="540"/>
          </w:tcPr>
          <w:p>
            <w:r>
              <w:t>155.6</w:t>
            </w:r>
          </w:p>
        </w:tc>
        <w:tc>
          <w:tcPr>
            <w:tcW w:type="dxa" w:w="540"/>
          </w:tcPr>
          <w:p>
            <w:r>
              <w:t>107.84b</w:t>
            </w:r>
          </w:p>
        </w:tc>
        <w:tc>
          <w:tcPr>
            <w:tcW w:type="dxa" w:w="540"/>
          </w:tcPr>
          <w:p>
            <w:r>
              <w:t>-25.43</w:t>
            </w:r>
          </w:p>
        </w:tc>
        <w:tc>
          <w:tcPr>
            <w:tcW w:type="dxa" w:w="540"/>
          </w:tcPr>
          <w:p>
            <w:r>
              <w:t>-10.18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327</w:t>
            </w:r>
          </w:p>
        </w:tc>
        <w:tc>
          <w:tcPr>
            <w:tcW w:type="dxa" w:w="540"/>
          </w:tcPr>
          <w:p>
            <w:r>
              <w:t>SLV</w:t>
            </w:r>
          </w:p>
        </w:tc>
        <w:tc>
          <w:tcPr>
            <w:tcW w:type="dxa" w:w="540"/>
          </w:tcPr>
          <w:p>
            <w:r>
              <w:t>-0.0</w:t>
            </w:r>
          </w:p>
        </w:tc>
        <w:tc>
          <w:tcPr>
            <w:tcW w:type="dxa" w:w="540"/>
          </w:tcPr>
          <w:p>
            <w:r>
              <w:t>ist169</w:t>
            </w:r>
          </w:p>
        </w:tc>
        <w:tc>
          <w:tcPr>
            <w:tcW w:type="dxa" w:w="540"/>
          </w:tcPr>
          <w:p>
            <w:r>
              <w:t>6.02</w:t>
            </w:r>
          </w:p>
        </w:tc>
        <w:tc>
          <w:tcPr>
            <w:tcW w:type="dxa" w:w="540"/>
          </w:tcPr>
          <w:p>
            <w:r>
              <w:t>1.06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-10.53</w:t>
            </w:r>
          </w:p>
        </w:tc>
        <w:tc>
          <w:tcPr>
            <w:tcW w:type="dxa" w:w="540"/>
          </w:tcPr>
          <w:p>
            <w:r>
              <w:t>-1.31</w:t>
            </w:r>
          </w:p>
        </w:tc>
        <w:tc>
          <w:tcPr>
            <w:tcW w:type="dxa" w:w="540"/>
          </w:tcPr>
          <w:p>
            <w:r>
              <w:t>27.98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-25.31</w:t>
            </w:r>
          </w:p>
        </w:tc>
        <w:tc>
          <w:tcPr>
            <w:tcW w:type="dxa" w:w="540"/>
          </w:tcPr>
          <w:p>
            <w:r>
              <w:t>56.91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33</w:t>
            </w:r>
          </w:p>
        </w:tc>
        <w:tc>
          <w:tcPr>
            <w:tcW w:type="dxa" w:w="540"/>
          </w:tcPr>
          <w:p>
            <w:r>
              <w:t>MCD</w:t>
            </w:r>
          </w:p>
        </w:tc>
        <w:tc>
          <w:tcPr>
            <w:tcW w:type="dxa" w:w="540"/>
          </w:tcPr>
          <w:p>
            <w:r>
              <w:t>0.00036</w:t>
            </w:r>
          </w:p>
        </w:tc>
        <w:tc>
          <w:tcPr>
            <w:tcW w:type="dxa" w:w="540"/>
          </w:tcPr>
          <w:p>
            <w:r>
              <w:t>ist110</w:t>
            </w:r>
          </w:p>
        </w:tc>
        <w:tc>
          <w:tcPr>
            <w:tcW w:type="dxa" w:w="540"/>
          </w:tcPr>
          <w:p>
            <w:r>
              <w:t>2.89</w:t>
            </w:r>
          </w:p>
        </w:tc>
        <w:tc>
          <w:tcPr>
            <w:tcW w:type="dxa" w:w="540"/>
          </w:tcPr>
          <w:p>
            <w:r>
              <w:t>0.74</w:t>
            </w:r>
          </w:p>
        </w:tc>
        <w:tc>
          <w:tcPr>
            <w:tcW w:type="dxa" w:w="540"/>
          </w:tcPr>
          <w:p>
            <w:r>
              <w:t>Restaurants</w:t>
            </w:r>
          </w:p>
        </w:tc>
        <w:tc>
          <w:tcPr>
            <w:tcW w:type="dxa" w:w="540"/>
          </w:tcPr>
          <w:p>
            <w:r>
              <w:t>-21.85</w:t>
            </w:r>
          </w:p>
        </w:tc>
        <w:tc>
          <w:tcPr>
            <w:tcW w:type="dxa" w:w="540"/>
          </w:tcPr>
          <w:p>
            <w:r>
              <w:t>4.4</w:t>
            </w:r>
          </w:p>
        </w:tc>
        <w:tc>
          <w:tcPr>
            <w:tcW w:type="dxa" w:w="540"/>
          </w:tcPr>
          <w:p>
            <w:r>
              <w:t>231.91</w:t>
            </w:r>
          </w:p>
        </w:tc>
        <w:tc>
          <w:tcPr>
            <w:tcW w:type="dxa" w:w="540"/>
          </w:tcPr>
          <w:p>
            <w:r>
              <w:t>157.24b</w:t>
            </w:r>
          </w:p>
        </w:tc>
        <w:tc>
          <w:tcPr>
            <w:tcW w:type="dxa" w:w="540"/>
          </w:tcPr>
          <w:p>
            <w:r>
              <w:t>-25.05</w:t>
            </w:r>
          </w:p>
        </w:tc>
        <w:tc>
          <w:tcPr>
            <w:tcW w:type="dxa" w:w="540"/>
          </w:tcPr>
          <w:p>
            <w:r>
              <w:t>7.18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28</w:t>
            </w:r>
          </w:p>
        </w:tc>
        <w:tc>
          <w:tcPr>
            <w:tcW w:type="dxa" w:w="540"/>
          </w:tcPr>
          <w:p>
            <w:r>
              <w:t>FB</w:t>
            </w:r>
          </w:p>
        </w:tc>
        <w:tc>
          <w:tcPr>
            <w:tcW w:type="dxa" w:w="540"/>
          </w:tcPr>
          <w:p>
            <w:r>
              <w:t>0.00084</w:t>
            </w:r>
          </w:p>
        </w:tc>
        <w:tc>
          <w:tcPr>
            <w:tcW w:type="dxa" w:w="540"/>
          </w:tcPr>
          <w:p>
            <w:r>
              <w:t>ist60</w:t>
            </w:r>
          </w:p>
        </w:tc>
        <w:tc>
          <w:tcPr>
            <w:tcW w:type="dxa" w:w="540"/>
          </w:tcPr>
          <w:p>
            <w:r>
              <w:t>3.33</w:t>
            </w:r>
          </w:p>
        </w:tc>
        <w:tc>
          <w:tcPr>
            <w:tcW w:type="dxa" w:w="540"/>
          </w:tcPr>
          <w:p>
            <w:r>
              <w:t>0.12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-18.58</w:t>
            </w:r>
          </w:p>
        </w:tc>
        <w:tc>
          <w:tcPr>
            <w:tcW w:type="dxa" w:w="540"/>
          </w:tcPr>
          <w:p>
            <w:r>
              <w:t>-0.51</w:t>
            </w:r>
          </w:p>
        </w:tc>
        <w:tc>
          <w:tcPr>
            <w:tcW w:type="dxa" w:w="540"/>
          </w:tcPr>
          <w:p>
            <w:r>
              <w:t>304.67</w:t>
            </w:r>
          </w:p>
        </w:tc>
        <w:tc>
          <w:tcPr>
            <w:tcW w:type="dxa" w:w="540"/>
          </w:tcPr>
          <w:p>
            <w:r>
              <w:t>759.08b</w:t>
            </w:r>
          </w:p>
        </w:tc>
        <w:tc>
          <w:tcPr>
            <w:tcW w:type="dxa" w:w="540"/>
          </w:tcPr>
          <w:p>
            <w:r>
              <w:t>-24.78</w:t>
            </w:r>
          </w:p>
        </w:tc>
        <w:tc>
          <w:tcPr>
            <w:tcW w:type="dxa" w:w="540"/>
          </w:tcPr>
          <w:p>
            <w:r>
              <w:t>31.73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-20</w:t>
            </w:r>
          </w:p>
        </w:tc>
        <w:tc>
          <w:tcPr>
            <w:tcW w:type="dxa" w:w="540"/>
          </w:tcPr>
          <w:p>
            <w:r>
              <w:t>HD</w:t>
            </w:r>
          </w:p>
        </w:tc>
        <w:tc>
          <w:tcPr>
            <w:tcW w:type="dxa" w:w="540"/>
          </w:tcPr>
          <w:p>
            <w:r>
              <w:t>0.00049</w:t>
            </w:r>
          </w:p>
        </w:tc>
        <w:tc>
          <w:tcPr>
            <w:tcW w:type="dxa" w:w="540"/>
          </w:tcPr>
          <w:p>
            <w:r>
              <w:t>ist80</w:t>
            </w:r>
          </w:p>
        </w:tc>
        <w:tc>
          <w:tcPr>
            <w:tcW w:type="dxa" w:w="540"/>
          </w:tcPr>
          <w:p>
            <w:r>
              <w:t>3.53</w:t>
            </w:r>
          </w:p>
        </w:tc>
        <w:tc>
          <w:tcPr>
            <w:tcW w:type="dxa" w:w="540"/>
          </w:tcPr>
          <w:p>
            <w:r>
              <w:t>-1.64</w:t>
            </w:r>
          </w:p>
        </w:tc>
        <w:tc>
          <w:tcPr>
            <w:tcW w:type="dxa" w:w="540"/>
          </w:tcPr>
          <w:p>
            <w:r>
              <w:t>HomeImprovementChains</w:t>
            </w:r>
          </w:p>
        </w:tc>
        <w:tc>
          <w:tcPr>
            <w:tcW w:type="dxa" w:w="540"/>
          </w:tcPr>
          <w:p>
            <w:r>
              <w:t>-0.6</w:t>
            </w:r>
          </w:p>
        </w:tc>
        <w:tc>
          <w:tcPr>
            <w:tcW w:type="dxa" w:w="540"/>
          </w:tcPr>
          <w:p>
            <w:r>
              <w:t>6.64</w:t>
            </w:r>
          </w:p>
        </w:tc>
        <w:tc>
          <w:tcPr>
            <w:tcW w:type="dxa" w:w="540"/>
          </w:tcPr>
          <w:p>
            <w:r>
              <w:t>292.95</w:t>
            </w:r>
          </w:p>
        </w:tc>
        <w:tc>
          <w:tcPr>
            <w:tcW w:type="dxa" w:w="540"/>
          </w:tcPr>
          <w:p>
            <w:r>
              <w:t>300.18b</w:t>
            </w:r>
          </w:p>
        </w:tc>
        <w:tc>
          <w:tcPr>
            <w:tcW w:type="dxa" w:w="540"/>
          </w:tcPr>
          <w:p>
            <w:r>
              <w:t>-24.68</w:t>
            </w:r>
          </w:p>
        </w:tc>
        <w:tc>
          <w:tcPr>
            <w:tcW w:type="dxa" w:w="540"/>
          </w:tcPr>
          <w:p>
            <w:r>
              <w:t>26.88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3388</w:t>
            </w:r>
          </w:p>
        </w:tc>
        <w:tc>
          <w:tcPr>
            <w:tcW w:type="dxa" w:w="540"/>
          </w:tcPr>
          <w:p>
            <w:r>
              <w:t>TEO</w:t>
            </w:r>
          </w:p>
        </w:tc>
        <w:tc>
          <w:tcPr>
            <w:tcW w:type="dxa" w:w="540"/>
          </w:tcPr>
          <w:p>
            <w:r>
              <w:t>-0.0</w:t>
            </w:r>
          </w:p>
        </w:tc>
        <w:tc>
          <w:tcPr>
            <w:tcW w:type="dxa" w:w="540"/>
          </w:tcPr>
          <w:p>
            <w:r>
              <w:t>ist180</w:t>
            </w:r>
          </w:p>
        </w:tc>
        <w:tc>
          <w:tcPr>
            <w:tcW w:type="dxa" w:w="540"/>
          </w:tcPr>
          <w:p>
            <w:r>
              <w:t>2.02</w:t>
            </w:r>
          </w:p>
        </w:tc>
        <w:tc>
          <w:tcPr>
            <w:tcW w:type="dxa" w:w="540"/>
          </w:tcPr>
          <w:p>
            <w:r>
              <w:t>0.76</w:t>
            </w:r>
          </w:p>
        </w:tc>
        <w:tc>
          <w:tcPr>
            <w:tcW w:type="dxa" w:w="540"/>
          </w:tcPr>
          <w:p>
            <w:r>
              <w:t>MajorTelecommunications</w:t>
            </w:r>
          </w:p>
        </w:tc>
        <w:tc>
          <w:tcPr>
            <w:tcW w:type="dxa" w:w="540"/>
          </w:tcPr>
          <w:p>
            <w:r>
              <w:t>-27.27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12.35</w:t>
            </w:r>
          </w:p>
        </w:tc>
        <w:tc>
          <w:tcPr>
            <w:tcW w:type="dxa" w:w="540"/>
          </w:tcPr>
          <w:p>
            <w:r>
              <w:t>825.27m</w:t>
            </w:r>
          </w:p>
        </w:tc>
        <w:tc>
          <w:tcPr>
            <w:tcW w:type="dxa" w:w="540"/>
          </w:tcPr>
          <w:p>
            <w:r>
              <w:t>-24.12</w:t>
            </w:r>
          </w:p>
        </w:tc>
        <w:tc>
          <w:tcPr>
            <w:tcW w:type="dxa" w:w="540"/>
          </w:tcPr>
          <w:p>
            <w:r>
              <w:t>-37.88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-212</w:t>
            </w:r>
          </w:p>
        </w:tc>
        <w:tc>
          <w:tcPr>
            <w:tcW w:type="dxa" w:w="540"/>
          </w:tcPr>
          <w:p>
            <w:r>
              <w:t>EL</w:t>
            </w:r>
          </w:p>
        </w:tc>
        <w:tc>
          <w:tcPr>
            <w:tcW w:type="dxa" w:w="540"/>
          </w:tcPr>
          <w:p>
            <w:r>
              <w:t>0.00039</w:t>
            </w:r>
          </w:p>
        </w:tc>
        <w:tc>
          <w:tcPr>
            <w:tcW w:type="dxa" w:w="540"/>
          </w:tcPr>
          <w:p>
            <w:r>
              <w:t>ist58</w:t>
            </w:r>
          </w:p>
        </w:tc>
        <w:tc>
          <w:tcPr>
            <w:tcW w:type="dxa" w:w="540"/>
          </w:tcPr>
          <w:p>
            <w:r>
              <w:t>15.42</w:t>
            </w:r>
          </w:p>
        </w:tc>
        <w:tc>
          <w:tcPr>
            <w:tcW w:type="dxa" w:w="540"/>
          </w:tcPr>
          <w:p>
            <w:r>
              <w:t>-1.21</w:t>
            </w:r>
          </w:p>
        </w:tc>
        <w:tc>
          <w:tcPr>
            <w:tcW w:type="dxa" w:w="540"/>
          </w:tcPr>
          <w:p>
            <w:r>
              <w:t>HouseholdOrPersonalCare</w:t>
            </w:r>
          </w:p>
        </w:tc>
        <w:tc>
          <w:tcPr>
            <w:tcW w:type="dxa" w:w="540"/>
          </w:tcPr>
          <w:p>
            <w:r>
              <w:t>160.0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267.2</w:t>
            </w:r>
          </w:p>
        </w:tc>
        <w:tc>
          <w:tcPr>
            <w:tcW w:type="dxa" w:w="540"/>
          </w:tcPr>
          <w:p>
            <w:r>
              <w:t>91.50b</w:t>
            </w:r>
          </w:p>
        </w:tc>
        <w:tc>
          <w:tcPr>
            <w:tcW w:type="dxa" w:w="540"/>
          </w:tcPr>
          <w:p>
            <w:r>
              <w:t>-24.06</w:t>
            </w:r>
          </w:p>
        </w:tc>
        <w:tc>
          <w:tcPr>
            <w:tcW w:type="dxa" w:w="540"/>
          </w:tcPr>
          <w:p>
            <w:r>
              <w:t>25.16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376</w:t>
            </w:r>
          </w:p>
        </w:tc>
        <w:tc>
          <w:tcPr>
            <w:tcW w:type="dxa" w:w="540"/>
          </w:tcPr>
          <w:p>
            <w:r>
              <w:t>MMM</w:t>
            </w:r>
          </w:p>
        </w:tc>
        <w:tc>
          <w:tcPr>
            <w:tcW w:type="dxa" w:w="540"/>
          </w:tcPr>
          <w:p>
            <w:r>
              <w:t>0.00032</w:t>
            </w:r>
          </w:p>
        </w:tc>
        <w:tc>
          <w:tcPr>
            <w:tcW w:type="dxa" w:w="540"/>
          </w:tcPr>
          <w:p>
            <w:r>
              <w:t>ist114</w:t>
            </w:r>
          </w:p>
        </w:tc>
        <w:tc>
          <w:tcPr>
            <w:tcW w:type="dxa" w:w="540"/>
          </w:tcPr>
          <w:p>
            <w:r>
              <w:t>4.07</w:t>
            </w:r>
          </w:p>
        </w:tc>
        <w:tc>
          <w:tcPr>
            <w:tcW w:type="dxa" w:w="540"/>
          </w:tcPr>
          <w:p>
            <w:r>
              <w:t>0.28</w:t>
            </w:r>
          </w:p>
        </w:tc>
        <w:tc>
          <w:tcPr>
            <w:tcW w:type="dxa" w:w="540"/>
          </w:tcPr>
          <w:p>
            <w:r>
              <w:t>IndustrialConglomerates</w:t>
            </w:r>
          </w:p>
        </w:tc>
        <w:tc>
          <w:tcPr>
            <w:tcW w:type="dxa" w:w="540"/>
          </w:tcPr>
          <w:p>
            <w:r>
              <w:t>6.45</w:t>
            </w:r>
          </w:p>
        </w:tc>
        <w:tc>
          <w:tcPr>
            <w:tcW w:type="dxa" w:w="540"/>
          </w:tcPr>
          <w:p>
            <w:r>
              <w:t>-1.52</w:t>
            </w:r>
          </w:p>
        </w:tc>
        <w:tc>
          <w:tcPr>
            <w:tcW w:type="dxa" w:w="540"/>
          </w:tcPr>
          <w:p>
            <w:r>
              <w:t>187.27</w:t>
            </w:r>
          </w:p>
        </w:tc>
        <w:tc>
          <w:tcPr>
            <w:tcW w:type="dxa" w:w="540"/>
          </w:tcPr>
          <w:p>
            <w:r>
              <w:t>102.32b</w:t>
            </w:r>
          </w:p>
        </w:tc>
        <w:tc>
          <w:tcPr>
            <w:tcW w:type="dxa" w:w="540"/>
          </w:tcPr>
          <w:p>
            <w:r>
              <w:t>-24.02</w:t>
            </w:r>
          </w:p>
        </w:tc>
        <w:tc>
          <w:tcPr>
            <w:tcW w:type="dxa" w:w="540"/>
          </w:tcPr>
          <w:p>
            <w:r>
              <w:t>2.81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679</w:t>
            </w:r>
          </w:p>
        </w:tc>
        <w:tc>
          <w:tcPr>
            <w:tcW w:type="dxa" w:w="540"/>
          </w:tcPr>
          <w:p>
            <w:r>
              <w:t>HSBC</w:t>
            </w:r>
          </w:p>
        </w:tc>
        <w:tc>
          <w:tcPr>
            <w:tcW w:type="dxa" w:w="540"/>
          </w:tcPr>
          <w:p>
            <w:r>
              <w:t>-0.00011</w:t>
            </w:r>
          </w:p>
        </w:tc>
        <w:tc>
          <w:tcPr>
            <w:tcW w:type="dxa" w:w="540"/>
          </w:tcPr>
          <w:p>
            <w:r>
              <w:t>ist84</w:t>
            </w:r>
          </w:p>
        </w:tc>
        <w:tc>
          <w:tcPr>
            <w:tcW w:type="dxa" w:w="540"/>
          </w:tcPr>
          <w:p>
            <w:r>
              <w:t>3.06</w:t>
            </w:r>
          </w:p>
        </w:tc>
        <w:tc>
          <w:tcPr>
            <w:tcW w:type="dxa" w:w="540"/>
          </w:tcPr>
          <w:p>
            <w:r>
              <w:t>-0.59</w:t>
            </w:r>
          </w:p>
        </w:tc>
        <w:tc>
          <w:tcPr>
            <w:tcW w:type="dxa" w:w="540"/>
          </w:tcPr>
          <w:p>
            <w:r>
              <w:t>MajorBanks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38.6100</w:t>
            </w:r>
          </w:p>
        </w:tc>
        <w:tc>
          <w:tcPr>
            <w:tcW w:type="dxa" w:w="540"/>
          </w:tcPr>
          <w:p>
            <w:r>
              <w:t>107.91b</w:t>
            </w:r>
          </w:p>
        </w:tc>
        <w:tc>
          <w:tcPr>
            <w:tcW w:type="dxa" w:w="540"/>
          </w:tcPr>
          <w:p>
            <w:r>
              <w:t>-23.99</w:t>
            </w:r>
          </w:p>
        </w:tc>
        <w:tc>
          <w:tcPr>
            <w:tcW w:type="dxa" w:w="540"/>
          </w:tcPr>
          <w:p>
            <w:r>
              <w:t>-29.74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504</w:t>
            </w:r>
          </w:p>
        </w:tc>
        <w:tc>
          <w:tcPr>
            <w:tcW w:type="dxa" w:w="540"/>
          </w:tcPr>
          <w:p>
            <w:r>
              <w:t>T</w:t>
            </w:r>
          </w:p>
        </w:tc>
        <w:tc>
          <w:tcPr>
            <w:tcW w:type="dxa" w:w="540"/>
          </w:tcPr>
          <w:p>
            <w:r>
              <w:t>1e-05</w:t>
            </w:r>
          </w:p>
        </w:tc>
        <w:tc>
          <w:tcPr>
            <w:tcW w:type="dxa" w:w="540"/>
          </w:tcPr>
          <w:p>
            <w:r>
              <w:t>ist178</w:t>
            </w:r>
          </w:p>
        </w:tc>
        <w:tc>
          <w:tcPr>
            <w:tcW w:type="dxa" w:w="540"/>
          </w:tcPr>
          <w:p>
            <w:r>
              <w:t>1.46</w:t>
            </w:r>
          </w:p>
        </w:tc>
        <w:tc>
          <w:tcPr>
            <w:tcW w:type="dxa" w:w="540"/>
          </w:tcPr>
          <w:p>
            <w:r>
              <w:t>0.31</w:t>
            </w:r>
          </w:p>
        </w:tc>
        <w:tc>
          <w:tcPr>
            <w:tcW w:type="dxa" w:w="540"/>
          </w:tcPr>
          <w:p>
            <w:r>
              <w:t>MajorTelecommunications</w:t>
            </w:r>
          </w:p>
        </w:tc>
        <w:tc>
          <w:tcPr>
            <w:tcW w:type="dxa" w:w="540"/>
          </w:tcPr>
          <w:p>
            <w:r>
              <w:t>-3.36</w:t>
            </w:r>
          </w:p>
        </w:tc>
        <w:tc>
          <w:tcPr>
            <w:tcW w:type="dxa" w:w="540"/>
          </w:tcPr>
          <w:p>
            <w:r>
              <w:t>2.47</w:t>
            </w:r>
          </w:p>
        </w:tc>
        <w:tc>
          <w:tcPr>
            <w:tcW w:type="dxa" w:w="540"/>
          </w:tcPr>
          <w:p>
            <w:r>
              <w:t>38.8200</w:t>
            </w:r>
          </w:p>
        </w:tc>
        <w:tc>
          <w:tcPr>
            <w:tcW w:type="dxa" w:w="540"/>
          </w:tcPr>
          <w:p>
            <w:r>
              <w:t>205.87b</w:t>
            </w:r>
          </w:p>
        </w:tc>
        <w:tc>
          <w:tcPr>
            <w:tcW w:type="dxa" w:w="540"/>
          </w:tcPr>
          <w:p>
            <w:r>
              <w:t>-23.43</w:t>
            </w:r>
          </w:p>
        </w:tc>
        <w:tc>
          <w:tcPr>
            <w:tcW w:type="dxa" w:w="540"/>
          </w:tcPr>
          <w:p>
            <w:r>
              <w:t>-25.4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302</w:t>
            </w:r>
          </w:p>
        </w:tc>
        <w:tc>
          <w:tcPr>
            <w:tcW w:type="dxa" w:w="540"/>
          </w:tcPr>
          <w:p>
            <w:r>
              <w:t>PFE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ist144</w:t>
            </w:r>
          </w:p>
        </w:tc>
        <w:tc>
          <w:tcPr>
            <w:tcW w:type="dxa" w:w="540"/>
          </w:tcPr>
          <w:p>
            <w:r>
              <w:t>0.36</w:t>
            </w:r>
          </w:p>
        </w:tc>
        <w:tc>
          <w:tcPr>
            <w:tcW w:type="dxa" w:w="540"/>
          </w:tcPr>
          <w:p>
            <w:r>
              <w:t>0.09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0.04</w:t>
            </w:r>
          </w:p>
        </w:tc>
        <w:tc>
          <w:tcPr>
            <w:tcW w:type="dxa" w:w="540"/>
          </w:tcPr>
          <w:p>
            <w:r>
              <w:t>-0.63</w:t>
            </w:r>
          </w:p>
        </w:tc>
        <w:tc>
          <w:tcPr>
            <w:tcW w:type="dxa" w:w="540"/>
          </w:tcPr>
          <w:p>
            <w:r>
              <w:t>43.0797</w:t>
            </w:r>
          </w:p>
        </w:tc>
        <w:tc>
          <w:tcPr>
            <w:tcW w:type="dxa" w:w="540"/>
          </w:tcPr>
          <w:p>
            <w:r>
              <w:t>193.93b</w:t>
            </w:r>
          </w:p>
        </w:tc>
        <w:tc>
          <w:tcPr>
            <w:tcW w:type="dxa" w:w="540"/>
          </w:tcPr>
          <w:p>
            <w:r>
              <w:t>-22.49</w:t>
            </w:r>
          </w:p>
        </w:tc>
        <w:tc>
          <w:tcPr>
            <w:tcW w:type="dxa" w:w="540"/>
          </w:tcPr>
          <w:p>
            <w:r>
              <w:t>-4.41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-99</w:t>
            </w:r>
          </w:p>
        </w:tc>
        <w:tc>
          <w:tcPr>
            <w:tcW w:type="dxa" w:w="540"/>
          </w:tcPr>
          <w:p>
            <w:r>
              <w:t>FTCH</w:t>
            </w:r>
          </w:p>
        </w:tc>
        <w:tc>
          <w:tcPr>
            <w:tcW w:type="dxa" w:w="540"/>
          </w:tcPr>
          <w:p>
            <w:r>
              <w:t>0.00026</w:t>
            </w:r>
          </w:p>
        </w:tc>
        <w:tc>
          <w:tcPr>
            <w:tcW w:type="dxa" w:w="540"/>
          </w:tcPr>
          <w:p>
            <w:r>
              <w:t>ist66</w:t>
            </w:r>
          </w:p>
        </w:tc>
        <w:tc>
          <w:tcPr>
            <w:tcW w:type="dxa" w:w="540"/>
          </w:tcPr>
          <w:p>
            <w:r>
              <w:t>21.28</w:t>
            </w:r>
          </w:p>
        </w:tc>
        <w:tc>
          <w:tcPr>
            <w:tcW w:type="dxa" w:w="540"/>
          </w:tcPr>
          <w:p>
            <w:r>
              <w:t>1.13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-4.55</w:t>
            </w:r>
          </w:p>
        </w:tc>
        <w:tc>
          <w:tcPr>
            <w:tcW w:type="dxa" w:w="540"/>
          </w:tcPr>
          <w:p>
            <w:r>
              <w:t>2.63</w:t>
            </w:r>
          </w:p>
        </w:tc>
        <w:tc>
          <w:tcPr>
            <w:tcW w:type="dxa" w:w="540"/>
          </w:tcPr>
          <w:p>
            <w:r>
              <w:t>68.44</w:t>
            </w:r>
          </w:p>
        </w:tc>
        <w:tc>
          <w:tcPr>
            <w:tcW w:type="dxa" w:w="540"/>
          </w:tcPr>
          <w:p>
            <w:r>
              <w:t>22.82b</w:t>
            </w:r>
          </w:p>
        </w:tc>
        <w:tc>
          <w:tcPr>
            <w:tcW w:type="dxa" w:w="540"/>
          </w:tcPr>
          <w:p>
            <w:r>
              <w:t>-22.46</w:t>
            </w:r>
          </w:p>
        </w:tc>
        <w:tc>
          <w:tcPr>
            <w:tcW w:type="dxa" w:w="540"/>
          </w:tcPr>
          <w:p>
            <w:r>
              <w:t>569.75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162</w:t>
            </w:r>
          </w:p>
        </w:tc>
        <w:tc>
          <w:tcPr>
            <w:tcW w:type="dxa" w:w="540"/>
          </w:tcPr>
          <w:p>
            <w:r>
              <w:t>BYND</w:t>
            </w:r>
          </w:p>
        </w:tc>
        <w:tc>
          <w:tcPr>
            <w:tcW w:type="dxa" w:w="540"/>
          </w:tcPr>
          <w:p>
            <w:r>
              <w:t>0.00042</w:t>
            </w:r>
          </w:p>
        </w:tc>
        <w:tc>
          <w:tcPr>
            <w:tcW w:type="dxa" w:w="540"/>
          </w:tcPr>
          <w:p>
            <w:r>
              <w:t>ist35</w:t>
            </w:r>
          </w:p>
        </w:tc>
        <w:tc>
          <w:tcPr>
            <w:tcW w:type="dxa" w:w="540"/>
          </w:tcPr>
          <w:p>
            <w:r>
              <w:t>5.83</w:t>
            </w:r>
          </w:p>
        </w:tc>
        <w:tc>
          <w:tcPr>
            <w:tcW w:type="dxa" w:w="540"/>
          </w:tcPr>
          <w:p>
            <w:r>
              <w:t>-0.3</w:t>
            </w:r>
          </w:p>
        </w:tc>
        <w:tc>
          <w:tcPr>
            <w:tcW w:type="dxa" w:w="540"/>
          </w:tcPr>
          <w:p>
            <w:r>
              <w:t>FoodMajorDiversified</w:t>
            </w:r>
          </w:p>
        </w:tc>
        <w:tc>
          <w:tcPr>
            <w:tcW w:type="dxa" w:w="540"/>
          </w:tcPr>
          <w:p>
            <w:r>
              <w:t>-0.17</w:t>
            </w:r>
          </w:p>
        </w:tc>
        <w:tc>
          <w:tcPr>
            <w:tcW w:type="dxa" w:w="540"/>
          </w:tcPr>
          <w:p>
            <w:r>
              <w:t>7.03</w:t>
            </w:r>
          </w:p>
        </w:tc>
        <w:tc>
          <w:tcPr>
            <w:tcW w:type="dxa" w:w="540"/>
          </w:tcPr>
          <w:p>
            <w:r>
              <w:t>221</w:t>
            </w:r>
          </w:p>
        </w:tc>
        <w:tc>
          <w:tcPr>
            <w:tcW w:type="dxa" w:w="540"/>
          </w:tcPr>
          <w:p>
            <w:r>
              <w:t>10.60b</w:t>
            </w:r>
          </w:p>
        </w:tc>
        <w:tc>
          <w:tcPr>
            <w:tcW w:type="dxa" w:w="540"/>
          </w:tcPr>
          <w:p>
            <w:r>
              <w:t>-22.4</w:t>
            </w:r>
          </w:p>
        </w:tc>
        <w:tc>
          <w:tcPr>
            <w:tcW w:type="dxa" w:w="540"/>
          </w:tcPr>
          <w:p>
            <w:r>
              <w:t>124.27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82</w:t>
            </w:r>
          </w:p>
        </w:tc>
        <w:tc>
          <w:tcPr>
            <w:tcW w:type="dxa" w:w="540"/>
          </w:tcPr>
          <w:p>
            <w:r>
              <w:t>ABBV</w:t>
            </w:r>
          </w:p>
        </w:tc>
        <w:tc>
          <w:tcPr>
            <w:tcW w:type="dxa" w:w="540"/>
          </w:tcPr>
          <w:p>
            <w:r>
              <w:t>0.00022</w:t>
            </w:r>
          </w:p>
        </w:tc>
        <w:tc>
          <w:tcPr>
            <w:tcW w:type="dxa" w:w="540"/>
          </w:tcPr>
          <w:p>
            <w:r>
              <w:t>ist2</w:t>
            </w:r>
          </w:p>
        </w:tc>
        <w:tc>
          <w:tcPr>
            <w:tcW w:type="dxa" w:w="540"/>
          </w:tcPr>
          <w:p>
            <w:r>
              <w:t>7.26</w:t>
            </w:r>
          </w:p>
        </w:tc>
        <w:tc>
          <w:tcPr>
            <w:tcW w:type="dxa" w:w="540"/>
          </w:tcPr>
          <w:p>
            <w:r>
              <w:t>-1.53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12.84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113.41</w:t>
            </w:r>
          </w:p>
        </w:tc>
        <w:tc>
          <w:tcPr>
            <w:tcW w:type="dxa" w:w="540"/>
          </w:tcPr>
          <w:p>
            <w:r>
              <w:t>191.61b</w:t>
            </w:r>
          </w:p>
        </w:tc>
        <w:tc>
          <w:tcPr>
            <w:tcW w:type="dxa" w:w="540"/>
          </w:tcPr>
          <w:p>
            <w:r>
              <w:t>-22.27</w:t>
            </w:r>
          </w:p>
        </w:tc>
        <w:tc>
          <w:tcPr>
            <w:tcW w:type="dxa" w:w="540"/>
          </w:tcPr>
          <w:p>
            <w:r>
              <w:t>20.35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214</w:t>
            </w:r>
          </w:p>
        </w:tc>
        <w:tc>
          <w:tcPr>
            <w:tcW w:type="dxa" w:w="540"/>
          </w:tcPr>
          <w:p>
            <w:r>
              <w:t>MRK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ist117</w:t>
            </w:r>
          </w:p>
        </w:tc>
        <w:tc>
          <w:tcPr>
            <w:tcW w:type="dxa" w:w="540"/>
          </w:tcPr>
          <w:p>
            <w:r>
              <w:t>1.07</w:t>
            </w:r>
          </w:p>
        </w:tc>
        <w:tc>
          <w:tcPr>
            <w:tcW w:type="dxa" w:w="540"/>
          </w:tcPr>
          <w:p>
            <w:r>
              <w:t>0.53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25.0</w:t>
            </w:r>
          </w:p>
        </w:tc>
        <w:tc>
          <w:tcPr>
            <w:tcW w:type="dxa" w:w="540"/>
          </w:tcPr>
          <w:p>
            <w:r>
              <w:t>-10.16</w:t>
            </w:r>
          </w:p>
        </w:tc>
        <w:tc>
          <w:tcPr>
            <w:tcW w:type="dxa" w:w="540"/>
          </w:tcPr>
          <w:p>
            <w:r>
              <w:t>87.8</w:t>
            </w:r>
          </w:p>
        </w:tc>
        <w:tc>
          <w:tcPr>
            <w:tcW w:type="dxa" w:w="540"/>
          </w:tcPr>
          <w:p>
            <w:r>
              <w:t>192.36b</w:t>
            </w:r>
          </w:p>
        </w:tc>
        <w:tc>
          <w:tcPr>
            <w:tcW w:type="dxa" w:w="540"/>
          </w:tcPr>
          <w:p>
            <w:r>
              <w:t>-22.09</w:t>
            </w:r>
          </w:p>
        </w:tc>
        <w:tc>
          <w:tcPr>
            <w:tcW w:type="dxa" w:w="540"/>
          </w:tcPr>
          <w:p>
            <w:r>
              <w:t>-14.02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374</w:t>
            </w:r>
          </w:p>
        </w:tc>
        <w:tc>
          <w:tcPr>
            <w:tcW w:type="dxa" w:w="540"/>
          </w:tcPr>
          <w:p>
            <w:r>
              <w:t>BMY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ist32</w:t>
            </w:r>
          </w:p>
        </w:tc>
        <w:tc>
          <w:tcPr>
            <w:tcW w:type="dxa" w:w="540"/>
          </w:tcPr>
          <w:p>
            <w:r>
              <w:t>0.15</w:t>
            </w:r>
          </w:p>
        </w:tc>
        <w:tc>
          <w:tcPr>
            <w:tcW w:type="dxa" w:w="540"/>
          </w:tcPr>
          <w:p>
            <w:r>
              <w:t>0.71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23.51</w:t>
            </w:r>
          </w:p>
        </w:tc>
        <w:tc>
          <w:tcPr>
            <w:tcW w:type="dxa" w:w="540"/>
          </w:tcPr>
          <w:p>
            <w:r>
              <w:t>-0.67</w:t>
            </w:r>
          </w:p>
        </w:tc>
        <w:tc>
          <w:tcPr>
            <w:tcW w:type="dxa" w:w="540"/>
          </w:tcPr>
          <w:p>
            <w:r>
              <w:t>67.55</w:t>
            </w:r>
          </w:p>
        </w:tc>
        <w:tc>
          <w:tcPr>
            <w:tcW w:type="dxa" w:w="540"/>
          </w:tcPr>
          <w:p>
            <w:r>
              <w:t>139.11b</w:t>
            </w:r>
          </w:p>
        </w:tc>
        <w:tc>
          <w:tcPr>
            <w:tcW w:type="dxa" w:w="540"/>
          </w:tcPr>
          <w:p>
            <w:r>
              <w:t>-21.73</w:t>
            </w:r>
          </w:p>
        </w:tc>
        <w:tc>
          <w:tcPr>
            <w:tcW w:type="dxa" w:w="540"/>
          </w:tcPr>
          <w:p>
            <w:r>
              <w:t>-0.1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214</w:t>
            </w:r>
          </w:p>
        </w:tc>
        <w:tc>
          <w:tcPr>
            <w:tcW w:type="dxa" w:w="540"/>
          </w:tcPr>
          <w:p>
            <w:r>
              <w:t>GDX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ist67</w:t>
            </w:r>
          </w:p>
        </w:tc>
        <w:tc>
          <w:tcPr>
            <w:tcW w:type="dxa" w:w="540"/>
          </w:tcPr>
          <w:p>
            <w:r>
              <w:t>0.89</w:t>
            </w:r>
          </w:p>
        </w:tc>
        <w:tc>
          <w:tcPr>
            <w:tcW w:type="dxa" w:w="540"/>
          </w:tcPr>
          <w:p>
            <w:r>
              <w:t>-0.46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6.09</w:t>
            </w:r>
          </w:p>
        </w:tc>
        <w:tc>
          <w:tcPr>
            <w:tcW w:type="dxa" w:w="540"/>
          </w:tcPr>
          <w:p>
            <w:r>
              <w:t>-7.08</w:t>
            </w:r>
          </w:p>
        </w:tc>
        <w:tc>
          <w:tcPr>
            <w:tcW w:type="dxa" w:w="540"/>
          </w:tcPr>
          <w:p>
            <w:r>
              <w:t>45.78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-21.69</w:t>
            </w:r>
          </w:p>
        </w:tc>
        <w:tc>
          <w:tcPr>
            <w:tcW w:type="dxa" w:w="540"/>
          </w:tcPr>
          <w:p>
            <w:r>
              <w:t>24.61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162</w:t>
            </w:r>
          </w:p>
        </w:tc>
        <w:tc>
          <w:tcPr>
            <w:tcW w:type="dxa" w:w="540"/>
          </w:tcPr>
          <w:p>
            <w:r>
              <w:t>NVS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ist132</w:t>
            </w:r>
          </w:p>
        </w:tc>
        <w:tc>
          <w:tcPr>
            <w:tcW w:type="dxa" w:w="540"/>
          </w:tcPr>
          <w:p>
            <w:r>
              <w:t>1.48</w:t>
            </w:r>
          </w:p>
        </w:tc>
        <w:tc>
          <w:tcPr>
            <w:tcW w:type="dxa" w:w="540"/>
          </w:tcPr>
          <w:p>
            <w:r>
              <w:t>-0.06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21.54</w:t>
            </w:r>
          </w:p>
        </w:tc>
        <w:tc>
          <w:tcPr>
            <w:tcW w:type="dxa" w:w="540"/>
          </w:tcPr>
          <w:p>
            <w:r>
              <w:t>5.88</w:t>
            </w:r>
          </w:p>
        </w:tc>
        <w:tc>
          <w:tcPr>
            <w:tcW w:type="dxa" w:w="540"/>
          </w:tcPr>
          <w:p>
            <w:r>
              <w:t>99.8429</w:t>
            </w:r>
          </w:p>
        </w:tc>
        <w:tc>
          <w:tcPr>
            <w:tcW w:type="dxa" w:w="540"/>
          </w:tcPr>
          <w:p>
            <w:r>
              <w:t>204.54b</w:t>
            </w:r>
          </w:p>
        </w:tc>
        <w:tc>
          <w:tcPr>
            <w:tcW w:type="dxa" w:w="540"/>
          </w:tcPr>
          <w:p>
            <w:r>
              <w:t>-21.25</w:t>
            </w:r>
          </w:p>
        </w:tc>
        <w:tc>
          <w:tcPr>
            <w:tcW w:type="dxa" w:w="540"/>
          </w:tcPr>
          <w:p>
            <w:r>
              <w:t>-3.48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11</w:t>
            </w:r>
          </w:p>
        </w:tc>
        <w:tc>
          <w:tcPr>
            <w:tcW w:type="dxa" w:w="540"/>
          </w:tcPr>
          <w:p>
            <w:r>
              <w:t>CMCSA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ist42</w:t>
            </w:r>
          </w:p>
        </w:tc>
        <w:tc>
          <w:tcPr>
            <w:tcW w:type="dxa" w:w="540"/>
          </w:tcPr>
          <w:p>
            <w:r>
              <w:t>6.26</w:t>
            </w:r>
          </w:p>
        </w:tc>
        <w:tc>
          <w:tcPr>
            <w:tcW w:type="dxa" w:w="540"/>
          </w:tcPr>
          <w:p>
            <w:r>
              <w:t>0.8</w:t>
            </w:r>
          </w:p>
        </w:tc>
        <w:tc>
          <w:tcPr>
            <w:tcW w:type="dxa" w:w="540"/>
          </w:tcPr>
          <w:p>
            <w:r>
              <w:t>CableOrSatelliteTV</w:t>
            </w:r>
          </w:p>
        </w:tc>
        <w:tc>
          <w:tcPr>
            <w:tcW w:type="dxa" w:w="540"/>
          </w:tcPr>
          <w:p>
            <w:r>
              <w:t>-22.49</w:t>
            </w:r>
          </w:p>
        </w:tc>
        <w:tc>
          <w:tcPr>
            <w:tcW w:type="dxa" w:w="540"/>
          </w:tcPr>
          <w:p>
            <w:r>
              <w:t>6.39</w:t>
            </w:r>
          </w:p>
        </w:tc>
        <w:tc>
          <w:tcPr>
            <w:tcW w:type="dxa" w:w="540"/>
          </w:tcPr>
          <w:p>
            <w:r>
              <w:t>52.49</w:t>
            </w:r>
          </w:p>
        </w:tc>
        <w:tc>
          <w:tcPr>
            <w:tcW w:type="dxa" w:w="540"/>
          </w:tcPr>
          <w:p>
            <w:r>
              <w:t>235.40b</w:t>
            </w:r>
          </w:p>
        </w:tc>
        <w:tc>
          <w:tcPr>
            <w:tcW w:type="dxa" w:w="540"/>
          </w:tcPr>
          <w:p>
            <w:r>
              <w:t>-20.64</w:t>
            </w:r>
          </w:p>
        </w:tc>
        <w:tc>
          <w:tcPr>
            <w:tcW w:type="dxa" w:w="540"/>
          </w:tcPr>
          <w:p>
            <w:r>
              <w:t>16.28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-143</w:t>
            </w:r>
          </w:p>
        </w:tc>
        <w:tc>
          <w:tcPr>
            <w:tcW w:type="dxa" w:w="540"/>
          </w:tcPr>
          <w:p>
            <w:r>
              <w:t>SYNA</w:t>
            </w:r>
          </w:p>
        </w:tc>
        <w:tc>
          <w:tcPr>
            <w:tcW w:type="dxa" w:w="540"/>
          </w:tcPr>
          <w:p>
            <w:r>
              <w:t>0.00011</w:t>
            </w:r>
          </w:p>
        </w:tc>
        <w:tc>
          <w:tcPr>
            <w:tcW w:type="dxa" w:w="540"/>
          </w:tcPr>
          <w:p>
            <w:r>
              <w:t>ist176</w:t>
            </w:r>
          </w:p>
        </w:tc>
        <w:tc>
          <w:tcPr>
            <w:tcW w:type="dxa" w:w="540"/>
          </w:tcPr>
          <w:p>
            <w:r>
              <w:t>22.53</w:t>
            </w:r>
          </w:p>
        </w:tc>
        <w:tc>
          <w:tcPr>
            <w:tcW w:type="dxa" w:w="540"/>
          </w:tcPr>
          <w:p>
            <w:r>
              <w:t>9.77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223.33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108.01</w:t>
            </w:r>
          </w:p>
        </w:tc>
        <w:tc>
          <w:tcPr>
            <w:tcW w:type="dxa" w:w="540"/>
          </w:tcPr>
          <w:p>
            <w:r>
              <w:t>3.69b</w:t>
            </w:r>
          </w:p>
        </w:tc>
        <w:tc>
          <w:tcPr>
            <w:tcW w:type="dxa" w:w="540"/>
          </w:tcPr>
          <w:p>
            <w:r>
              <w:t>-20.59</w:t>
            </w:r>
          </w:p>
        </w:tc>
        <w:tc>
          <w:tcPr>
            <w:tcW w:type="dxa" w:w="540"/>
          </w:tcPr>
          <w:p>
            <w:r>
              <w:t>74.28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84</w:t>
            </w:r>
          </w:p>
        </w:tc>
        <w:tc>
          <w:tcPr>
            <w:tcW w:type="dxa" w:w="540"/>
          </w:tcPr>
          <w:p>
            <w:r>
              <w:t>IPGP</w:t>
            </w:r>
          </w:p>
        </w:tc>
        <w:tc>
          <w:tcPr>
            <w:tcW w:type="dxa" w:w="540"/>
          </w:tcPr>
          <w:p>
            <w:r>
              <w:t>0.00043</w:t>
            </w:r>
          </w:p>
        </w:tc>
        <w:tc>
          <w:tcPr>
            <w:tcW w:type="dxa" w:w="540"/>
          </w:tcPr>
          <w:p>
            <w:r>
              <w:t>ist92</w:t>
            </w:r>
          </w:p>
        </w:tc>
        <w:tc>
          <w:tcPr>
            <w:tcW w:type="dxa" w:w="540"/>
          </w:tcPr>
          <w:p>
            <w:r>
              <w:t>5.37</w:t>
            </w:r>
          </w:p>
        </w:tc>
        <w:tc>
          <w:tcPr>
            <w:tcW w:type="dxa" w:w="540"/>
          </w:tcPr>
          <w:p>
            <w:r>
              <w:t>-0.09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262.5511</w:t>
            </w:r>
          </w:p>
        </w:tc>
        <w:tc>
          <w:tcPr>
            <w:tcW w:type="dxa" w:w="540"/>
          </w:tcPr>
          <w:p>
            <w:r>
              <w:t>12.51b</w:t>
            </w:r>
          </w:p>
        </w:tc>
        <w:tc>
          <w:tcPr>
            <w:tcW w:type="dxa" w:w="540"/>
          </w:tcPr>
          <w:p>
            <w:r>
              <w:t>-20.4</w:t>
            </w:r>
          </w:p>
        </w:tc>
        <w:tc>
          <w:tcPr>
            <w:tcW w:type="dxa" w:w="540"/>
          </w:tcPr>
          <w:p>
            <w:r>
              <w:t>62.66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</w:t>
            </w:r>
          </w:p>
        </w:tc>
        <w:tc>
          <w:tcPr>
            <w:tcW w:type="dxa" w:w="540"/>
          </w:tcPr>
          <w:p>
            <w:r>
              <w:t>V</w:t>
            </w:r>
          </w:p>
        </w:tc>
        <w:tc>
          <w:tcPr>
            <w:tcW w:type="dxa" w:w="540"/>
          </w:tcPr>
          <w:p>
            <w:r>
              <w:t>0.00047</w:t>
            </w:r>
          </w:p>
        </w:tc>
        <w:tc>
          <w:tcPr>
            <w:tcW w:type="dxa" w:w="540"/>
          </w:tcPr>
          <w:p>
            <w:r>
              <w:t>ist195</w:t>
            </w:r>
          </w:p>
        </w:tc>
        <w:tc>
          <w:tcPr>
            <w:tcW w:type="dxa" w:w="540"/>
          </w:tcPr>
          <w:p>
            <w:r>
              <w:t>8.42</w:t>
            </w:r>
          </w:p>
        </w:tc>
        <w:tc>
          <w:tcPr>
            <w:tcW w:type="dxa" w:w="540"/>
          </w:tcPr>
          <w:p>
            <w:r>
              <w:t>0.35</w:t>
            </w:r>
          </w:p>
        </w:tc>
        <w:tc>
          <w:tcPr>
            <w:tcW w:type="dxa" w:w="540"/>
          </w:tcPr>
          <w:p>
            <w:r>
              <w:t>FinanceOrRentalOrLeasing</w:t>
            </w:r>
          </w:p>
        </w:tc>
        <w:tc>
          <w:tcPr>
            <w:tcW w:type="dxa" w:w="540"/>
          </w:tcPr>
          <w:p>
            <w:r>
              <w:t>-21.71</w:t>
            </w:r>
          </w:p>
        </w:tc>
        <w:tc>
          <w:tcPr>
            <w:tcW w:type="dxa" w:w="540"/>
          </w:tcPr>
          <w:p>
            <w:r>
              <w:t>0.58</w:t>
            </w:r>
          </w:p>
        </w:tc>
        <w:tc>
          <w:tcPr>
            <w:tcW w:type="dxa" w:w="540"/>
          </w:tcPr>
          <w:p>
            <w:r>
              <w:t>220.39</w:t>
            </w:r>
          </w:p>
        </w:tc>
        <w:tc>
          <w:tcPr>
            <w:tcW w:type="dxa" w:w="540"/>
          </w:tcPr>
          <w:p>
            <w:r>
              <w:t>447.22b</w:t>
            </w:r>
          </w:p>
        </w:tc>
        <w:tc>
          <w:tcPr>
            <w:tcW w:type="dxa" w:w="540"/>
          </w:tcPr>
          <w:p>
            <w:r>
              <w:t>-20.13</w:t>
            </w:r>
          </w:p>
        </w:tc>
        <w:tc>
          <w:tcPr>
            <w:tcW w:type="dxa" w:w="540"/>
          </w:tcPr>
          <w:p>
            <w:r>
              <w:t>10.52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166</w:t>
            </w:r>
          </w:p>
        </w:tc>
        <w:tc>
          <w:tcPr>
            <w:tcW w:type="dxa" w:w="540"/>
          </w:tcPr>
          <w:p>
            <w:r>
              <w:t>DLTR</w:t>
            </w:r>
          </w:p>
        </w:tc>
        <w:tc>
          <w:tcPr>
            <w:tcW w:type="dxa" w:w="540"/>
          </w:tcPr>
          <w:p>
            <w:r>
              <w:t>0.00023</w:t>
            </w:r>
          </w:p>
        </w:tc>
        <w:tc>
          <w:tcPr>
            <w:tcW w:type="dxa" w:w="540"/>
          </w:tcPr>
          <w:p>
            <w:r>
              <w:t>ist56</w:t>
            </w:r>
          </w:p>
        </w:tc>
        <w:tc>
          <w:tcPr>
            <w:tcW w:type="dxa" w:w="540"/>
          </w:tcPr>
          <w:p>
            <w:r>
              <w:t>5.75</w:t>
            </w:r>
          </w:p>
        </w:tc>
        <w:tc>
          <w:tcPr>
            <w:tcW w:type="dxa" w:w="540"/>
          </w:tcPr>
          <w:p>
            <w:r>
              <w:t>0.57</w:t>
            </w:r>
          </w:p>
        </w:tc>
        <w:tc>
          <w:tcPr>
            <w:tcW w:type="dxa" w:w="540"/>
          </w:tcPr>
          <w:p>
            <w:r>
              <w:t>DiscountStores</w:t>
            </w:r>
          </w:p>
        </w:tc>
        <w:tc>
          <w:tcPr>
            <w:tcW w:type="dxa" w:w="540"/>
          </w:tcPr>
          <w:p>
            <w:r>
              <w:t>31.43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115.45</w:t>
            </w:r>
          </w:p>
        </w:tc>
        <w:tc>
          <w:tcPr>
            <w:tcW w:type="dxa" w:w="540"/>
          </w:tcPr>
          <w:p>
            <w:r>
              <w:t>24.96b</w:t>
            </w:r>
          </w:p>
        </w:tc>
        <w:tc>
          <w:tcPr>
            <w:tcW w:type="dxa" w:w="540"/>
          </w:tcPr>
          <w:p>
            <w:r>
              <w:t>-19.95</w:t>
            </w:r>
          </w:p>
        </w:tc>
        <w:tc>
          <w:tcPr>
            <w:tcW w:type="dxa" w:w="540"/>
          </w:tcPr>
          <w:p>
            <w:r>
              <w:t>13.54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129</w:t>
            </w:r>
          </w:p>
        </w:tc>
        <w:tc>
          <w:tcPr>
            <w:tcW w:type="dxa" w:w="540"/>
          </w:tcPr>
          <w:p>
            <w:r>
              <w:t>CSCO</w:t>
            </w:r>
          </w:p>
        </w:tc>
        <w:tc>
          <w:tcPr>
            <w:tcW w:type="dxa" w:w="540"/>
          </w:tcPr>
          <w:p>
            <w:r>
              <w:t>6e-05</w:t>
            </w:r>
          </w:p>
        </w:tc>
        <w:tc>
          <w:tcPr>
            <w:tcW w:type="dxa" w:w="540"/>
          </w:tcPr>
          <w:p>
            <w:r>
              <w:t>ist48</w:t>
            </w:r>
          </w:p>
        </w:tc>
        <w:tc>
          <w:tcPr>
            <w:tcW w:type="dxa" w:w="540"/>
          </w:tcPr>
          <w:p>
            <w:r>
              <w:t>6.86</w:t>
            </w:r>
          </w:p>
        </w:tc>
        <w:tc>
          <w:tcPr>
            <w:tcW w:type="dxa" w:w="540"/>
          </w:tcPr>
          <w:p>
            <w:r>
              <w:t>0.68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12.57</w:t>
            </w:r>
          </w:p>
        </w:tc>
        <w:tc>
          <w:tcPr>
            <w:tcW w:type="dxa" w:w="540"/>
          </w:tcPr>
          <w:p>
            <w:r>
              <w:t>0.18</w:t>
            </w:r>
          </w:p>
        </w:tc>
        <w:tc>
          <w:tcPr>
            <w:tcW w:type="dxa" w:w="540"/>
          </w:tcPr>
          <w:p>
            <w:r>
              <w:t>50.28</w:t>
            </w:r>
          </w:p>
        </w:tc>
        <w:tc>
          <w:tcPr>
            <w:tcW w:type="dxa" w:w="540"/>
          </w:tcPr>
          <w:p>
            <w:r>
              <w:t>199.44b</w:t>
            </w:r>
          </w:p>
        </w:tc>
        <w:tc>
          <w:tcPr>
            <w:tcW w:type="dxa" w:w="540"/>
          </w:tcPr>
          <w:p>
            <w:r>
              <w:t>-19.89</w:t>
            </w:r>
          </w:p>
        </w:tc>
        <w:tc>
          <w:tcPr>
            <w:tcW w:type="dxa" w:w="540"/>
          </w:tcPr>
          <w:p>
            <w:r>
              <w:t>1.15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33</w:t>
            </w:r>
          </w:p>
        </w:tc>
        <w:tc>
          <w:tcPr>
            <w:tcW w:type="dxa" w:w="540"/>
          </w:tcPr>
          <w:p>
            <w:r>
              <w:t>ZTS</w:t>
            </w:r>
          </w:p>
        </w:tc>
        <w:tc>
          <w:tcPr>
            <w:tcW w:type="dxa" w:w="540"/>
          </w:tcPr>
          <w:p>
            <w:r>
              <w:t>0.00051</w:t>
            </w:r>
          </w:p>
        </w:tc>
        <w:tc>
          <w:tcPr>
            <w:tcW w:type="dxa" w:w="540"/>
          </w:tcPr>
          <w:p>
            <w:r>
              <w:t>ist210</w:t>
            </w:r>
          </w:p>
        </w:tc>
        <w:tc>
          <w:tcPr>
            <w:tcW w:type="dxa" w:w="540"/>
          </w:tcPr>
          <w:p>
            <w:r>
              <w:t>4.13</w:t>
            </w:r>
          </w:p>
        </w:tc>
        <w:tc>
          <w:tcPr>
            <w:tcW w:type="dxa" w:w="540"/>
          </w:tcPr>
          <w:p>
            <w:r>
              <w:t>0.48</w:t>
            </w:r>
          </w:p>
        </w:tc>
        <w:tc>
          <w:tcPr>
            <w:tcW w:type="dxa" w:w="540"/>
          </w:tcPr>
          <w:p>
            <w:r>
              <w:t>PharmaceuticalsGeneric</w:t>
            </w:r>
          </w:p>
        </w:tc>
        <w:tc>
          <w:tcPr>
            <w:tcW w:type="dxa" w:w="540"/>
          </w:tcPr>
          <w:p>
            <w:r>
              <w:t>-22.45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176.64</w:t>
            </w:r>
          </w:p>
        </w:tc>
        <w:tc>
          <w:tcPr>
            <w:tcW w:type="dxa" w:w="540"/>
          </w:tcPr>
          <w:p>
            <w:r>
              <w:t>74.68b</w:t>
            </w:r>
          </w:p>
        </w:tc>
        <w:tc>
          <w:tcPr>
            <w:tcW w:type="dxa" w:w="540"/>
          </w:tcPr>
          <w:p>
            <w:r>
              <w:t>-19.89</w:t>
            </w:r>
          </w:p>
        </w:tc>
        <w:tc>
          <w:tcPr>
            <w:tcW w:type="dxa" w:w="540"/>
          </w:tcPr>
          <w:p>
            <w:r>
              <w:t>24.36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1055</w:t>
            </w:r>
          </w:p>
        </w:tc>
        <w:tc>
          <w:tcPr>
            <w:tcW w:type="dxa" w:w="540"/>
          </w:tcPr>
          <w:p>
            <w:r>
              <w:t>TYO</w:t>
            </w:r>
          </w:p>
        </w:tc>
        <w:tc>
          <w:tcPr>
            <w:tcW w:type="dxa" w:w="540"/>
          </w:tcPr>
          <w:p>
            <w:r>
              <w:t>-0.00013</w:t>
            </w:r>
          </w:p>
        </w:tc>
        <w:tc>
          <w:tcPr>
            <w:tcW w:type="dxa" w:w="540"/>
          </w:tcPr>
          <w:p>
            <w:r>
              <w:t>ist187</w:t>
            </w:r>
          </w:p>
        </w:tc>
        <w:tc>
          <w:tcPr>
            <w:tcW w:type="dxa" w:w="540"/>
          </w:tcPr>
          <w:p>
            <w:r>
              <w:t>3.07</w:t>
            </w:r>
          </w:p>
        </w:tc>
        <w:tc>
          <w:tcPr>
            <w:tcW w:type="dxa" w:w="540"/>
          </w:tcPr>
          <w:p>
            <w:r>
              <w:t>0.36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10.3397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-19.69</w:t>
            </w:r>
          </w:p>
        </w:tc>
        <w:tc>
          <w:tcPr>
            <w:tcW w:type="dxa" w:w="540"/>
          </w:tcPr>
          <w:p>
            <w:r>
              <w:t>-23.79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437</w:t>
            </w:r>
          </w:p>
        </w:tc>
        <w:tc>
          <w:tcPr>
            <w:tcW w:type="dxa" w:w="540"/>
          </w:tcPr>
          <w:p>
            <w:r>
              <w:t>CRON</w:t>
            </w:r>
          </w:p>
        </w:tc>
        <w:tc>
          <w:tcPr>
            <w:tcW w:type="dxa" w:w="540"/>
          </w:tcPr>
          <w:p>
            <w:r>
              <w:t>-4e-05</w:t>
            </w:r>
          </w:p>
        </w:tc>
        <w:tc>
          <w:tcPr>
            <w:tcW w:type="dxa" w:w="540"/>
          </w:tcPr>
          <w:p>
            <w:r>
              <w:t>ist47</w:t>
            </w:r>
          </w:p>
        </w:tc>
        <w:tc>
          <w:tcPr>
            <w:tcW w:type="dxa" w:w="540"/>
          </w:tcPr>
          <w:p>
            <w:r>
              <w:t>21.89</w:t>
            </w:r>
          </w:p>
        </w:tc>
        <w:tc>
          <w:tcPr>
            <w:tcW w:type="dxa" w:w="540"/>
          </w:tcPr>
          <w:p>
            <w:r>
              <w:t>0.82</w:t>
            </w:r>
          </w:p>
        </w:tc>
        <w:tc>
          <w:tcPr>
            <w:tcW w:type="dxa" w:w="540"/>
          </w:tcPr>
          <w:p>
            <w:r>
              <w:t>AgriculturalCommoditiesOrMilling</w:t>
            </w:r>
          </w:p>
        </w:tc>
        <w:tc>
          <w:tcPr>
            <w:tcW w:type="dxa" w:w="540"/>
          </w:tcPr>
          <w:p>
            <w:r>
              <w:t>14.43</w:t>
            </w:r>
          </w:p>
        </w:tc>
        <w:tc>
          <w:tcPr>
            <w:tcW w:type="dxa" w:w="540"/>
          </w:tcPr>
          <w:p>
            <w:r>
              <w:t>1.16</w:t>
            </w:r>
          </w:p>
        </w:tc>
        <w:tc>
          <w:tcPr>
            <w:tcW w:type="dxa" w:w="540"/>
          </w:tcPr>
          <w:p>
            <w:r>
              <w:t>12.77</w:t>
            </w:r>
          </w:p>
        </w:tc>
        <w:tc>
          <w:tcPr>
            <w:tcW w:type="dxa" w:w="540"/>
          </w:tcPr>
          <w:p>
            <w:r>
              <w:t>4.34b</w:t>
            </w:r>
          </w:p>
        </w:tc>
        <w:tc>
          <w:tcPr>
            <w:tcW w:type="dxa" w:w="540"/>
          </w:tcPr>
          <w:p>
            <w:r>
              <w:t>-19.45</w:t>
            </w:r>
          </w:p>
        </w:tc>
        <w:tc>
          <w:tcPr>
            <w:tcW w:type="dxa" w:w="540"/>
          </w:tcPr>
          <w:p>
            <w:r>
              <w:t>68.71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-158</w:t>
            </w:r>
          </w:p>
        </w:tc>
        <w:tc>
          <w:tcPr>
            <w:tcW w:type="dxa" w:w="540"/>
          </w:tcPr>
          <w:p>
            <w:r>
              <w:t>TXN</w:t>
            </w:r>
          </w:p>
        </w:tc>
        <w:tc>
          <w:tcPr>
            <w:tcW w:type="dxa" w:w="540"/>
          </w:tcPr>
          <w:p>
            <w:r>
              <w:t>0.00023</w:t>
            </w:r>
          </w:p>
        </w:tc>
        <w:tc>
          <w:tcPr>
            <w:tcW w:type="dxa" w:w="540"/>
          </w:tcPr>
          <w:p>
            <w:r>
              <w:t>ist186</w:t>
            </w:r>
          </w:p>
        </w:tc>
        <w:tc>
          <w:tcPr>
            <w:tcW w:type="dxa" w:w="540"/>
          </w:tcPr>
          <w:p>
            <w:r>
              <w:t>4.06</w:t>
            </w:r>
          </w:p>
        </w:tc>
        <w:tc>
          <w:tcPr>
            <w:tcW w:type="dxa" w:w="540"/>
          </w:tcPr>
          <w:p>
            <w:r>
              <w:t>-1.19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10.76</w:t>
            </w:r>
          </w:p>
        </w:tc>
        <w:tc>
          <w:tcPr>
            <w:tcW w:type="dxa" w:w="540"/>
          </w:tcPr>
          <w:p>
            <w:r>
              <w:t>-9.09</w:t>
            </w:r>
          </w:p>
        </w:tc>
        <w:tc>
          <w:tcPr>
            <w:tcW w:type="dxa" w:w="540"/>
          </w:tcPr>
          <w:p>
            <w:r>
              <w:t>175.7</w:t>
            </w:r>
          </w:p>
        </w:tc>
        <w:tc>
          <w:tcPr>
            <w:tcW w:type="dxa" w:w="540"/>
          </w:tcPr>
          <w:p>
            <w:r>
              <w:t>157.89b</w:t>
            </w:r>
          </w:p>
        </w:tc>
        <w:tc>
          <w:tcPr>
            <w:tcW w:type="dxa" w:w="540"/>
          </w:tcPr>
          <w:p>
            <w:r>
              <w:t>-19.44</w:t>
            </w:r>
          </w:p>
        </w:tc>
        <w:tc>
          <w:tcPr>
            <w:tcW w:type="dxa" w:w="540"/>
          </w:tcPr>
          <w:p>
            <w:r>
              <w:t>37.31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283</w:t>
            </w:r>
          </w:p>
        </w:tc>
        <w:tc>
          <w:tcPr>
            <w:tcW w:type="dxa" w:w="540"/>
          </w:tcPr>
          <w:p>
            <w:r>
              <w:t>EVRG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ist59</w:t>
            </w:r>
          </w:p>
        </w:tc>
        <w:tc>
          <w:tcPr>
            <w:tcW w:type="dxa" w:w="540"/>
          </w:tcPr>
          <w:p>
            <w:r>
              <w:t>4.35</w:t>
            </w:r>
          </w:p>
        </w:tc>
        <w:tc>
          <w:tcPr>
            <w:tcW w:type="dxa" w:w="540"/>
          </w:tcPr>
          <w:p>
            <w:r>
              <w:t>-2.65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17.65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76.57</w:t>
            </w:r>
          </w:p>
        </w:tc>
        <w:tc>
          <w:tcPr>
            <w:tcW w:type="dxa" w:w="540"/>
          </w:tcPr>
          <w:p>
            <w:r>
              <w:t>12.48b</w:t>
            </w:r>
          </w:p>
        </w:tc>
        <w:tc>
          <w:tcPr>
            <w:tcW w:type="dxa" w:w="540"/>
          </w:tcPr>
          <w:p>
            <w:r>
              <w:t>-19.25</w:t>
            </w:r>
          </w:p>
        </w:tc>
        <w:tc>
          <w:tcPr>
            <w:tcW w:type="dxa" w:w="540"/>
          </w:tcPr>
          <w:p>
            <w:r>
              <w:t>-14.31</w:t>
            </w:r>
          </w:p>
        </w:tc>
      </w:tr>
      <w:tr>
        <w:tc>
          <w:tcPr>
            <w:tcW w:type="dxa" w:w="540"/>
          </w:tcPr>
          <w:p>
            <w:r>
              <w:t>2021-02-04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2474105</w:t>
            </w:r>
          </w:p>
        </w:tc>
        <w:tc>
          <w:tcPr>
            <w:tcW w:type="dxa" w:w="540"/>
          </w:tcPr>
          <w:p>
            <w:r>
              <w:t>BAYN</w:t>
            </w:r>
          </w:p>
        </w:tc>
        <w:tc>
          <w:tcPr>
            <w:tcW w:type="dxa" w:w="540"/>
          </w:tcPr>
          <w:p>
            <w:r>
              <w:t>-0.0</w:t>
            </w:r>
          </w:p>
        </w:tc>
        <w:tc>
          <w:tcPr>
            <w:tcW w:type="dxa" w:w="540"/>
          </w:tcPr>
          <w:p>
            <w:r>
              <w:t>ist25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RegionalBanks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None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-19.18</w:t>
            </w:r>
          </w:p>
        </w:tc>
        <w:tc>
          <w:tcPr>
            <w:tcW w:type="dxa" w:w="540"/>
          </w:tcPr>
          <w:p>
            <w:r>
              <w:t>-99.93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82</w:t>
            </w:r>
          </w:p>
        </w:tc>
        <w:tc>
          <w:tcPr>
            <w:tcW w:type="dxa" w:w="540"/>
          </w:tcPr>
          <w:p>
            <w:r>
              <w:t>AZN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ist22</w:t>
            </w:r>
          </w:p>
        </w:tc>
        <w:tc>
          <w:tcPr>
            <w:tcW w:type="dxa" w:w="540"/>
          </w:tcPr>
          <w:p>
            <w:r>
              <w:t>-0.12</w:t>
            </w:r>
          </w:p>
        </w:tc>
        <w:tc>
          <w:tcPr>
            <w:tcW w:type="dxa" w:w="540"/>
          </w:tcPr>
          <w:p>
            <w:r>
              <w:t>-0.81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-1.45</w:t>
            </w:r>
          </w:p>
        </w:tc>
        <w:tc>
          <w:tcPr>
            <w:tcW w:type="dxa" w:w="540"/>
          </w:tcPr>
          <w:p>
            <w:r>
              <w:t>0.55</w:t>
            </w:r>
          </w:p>
        </w:tc>
        <w:tc>
          <w:tcPr>
            <w:tcW w:type="dxa" w:w="540"/>
          </w:tcPr>
          <w:p>
            <w:r>
              <w:t>64.94</w:t>
            </w:r>
          </w:p>
        </w:tc>
        <w:tc>
          <w:tcPr>
            <w:tcW w:type="dxa" w:w="540"/>
          </w:tcPr>
          <w:p>
            <w:r>
              <w:t>132.22b</w:t>
            </w:r>
          </w:p>
        </w:tc>
        <w:tc>
          <w:tcPr>
            <w:tcW w:type="dxa" w:w="540"/>
          </w:tcPr>
          <w:p>
            <w:r>
              <w:t>-18.78</w:t>
            </w:r>
          </w:p>
        </w:tc>
        <w:tc>
          <w:tcPr>
            <w:tcW w:type="dxa" w:w="540"/>
          </w:tcPr>
          <w:p>
            <w:r>
              <w:t>2.56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-259</w:t>
            </w:r>
          </w:p>
        </w:tc>
        <w:tc>
          <w:tcPr>
            <w:tcW w:type="dxa" w:w="540"/>
          </w:tcPr>
          <w:p>
            <w:r>
              <w:t>GOOGL</w:t>
            </w:r>
          </w:p>
        </w:tc>
        <w:tc>
          <w:tcPr>
            <w:tcW w:type="dxa" w:w="540"/>
          </w:tcPr>
          <w:p>
            <w:r>
              <w:t>0.00279</w:t>
            </w:r>
          </w:p>
        </w:tc>
        <w:tc>
          <w:tcPr>
            <w:tcW w:type="dxa" w:w="540"/>
          </w:tcPr>
          <w:p>
            <w:r>
              <w:t>ist74</w:t>
            </w:r>
          </w:p>
        </w:tc>
        <w:tc>
          <w:tcPr>
            <w:tcW w:type="dxa" w:w="540"/>
          </w:tcPr>
          <w:p>
            <w:r>
              <w:t>13.86</w:t>
            </w:r>
          </w:p>
        </w:tc>
        <w:tc>
          <w:tcPr>
            <w:tcW w:type="dxa" w:w="540"/>
          </w:tcPr>
          <w:p>
            <w:r>
              <w:t>0.29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3.94</w:t>
            </w:r>
          </w:p>
        </w:tc>
        <w:tc>
          <w:tcPr>
            <w:tcW w:type="dxa" w:w="540"/>
          </w:tcPr>
          <w:p>
            <w:r>
              <w:t>-1.3</w:t>
            </w:r>
          </w:p>
        </w:tc>
        <w:tc>
          <w:tcPr>
            <w:tcW w:type="dxa" w:w="540"/>
          </w:tcPr>
          <w:p>
            <w:r>
              <w:t>2106.6234</w:t>
            </w:r>
          </w:p>
        </w:tc>
        <w:tc>
          <w:tcPr>
            <w:tcW w:type="dxa" w:w="540"/>
          </w:tcPr>
          <w:p>
            <w:r>
              <w:t>1.39t</w:t>
            </w:r>
          </w:p>
        </w:tc>
        <w:tc>
          <w:tcPr>
            <w:tcW w:type="dxa" w:w="540"/>
          </w:tcPr>
          <w:p>
            <w:r>
              <w:t>-18.64</w:t>
            </w:r>
          </w:p>
        </w:tc>
        <w:tc>
          <w:tcPr>
            <w:tcW w:type="dxa" w:w="540"/>
          </w:tcPr>
          <w:p>
            <w:r>
              <w:t>49.07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186</w:t>
            </w:r>
          </w:p>
        </w:tc>
        <w:tc>
          <w:tcPr>
            <w:tcW w:type="dxa" w:w="540"/>
          </w:tcPr>
          <w:p>
            <w:r>
              <w:t>SNY</w:t>
            </w:r>
          </w:p>
        </w:tc>
        <w:tc>
          <w:tcPr>
            <w:tcW w:type="dxa" w:w="540"/>
          </w:tcPr>
          <w:p>
            <w:r>
              <w:t>2e-05</w:t>
            </w:r>
          </w:p>
        </w:tc>
        <w:tc>
          <w:tcPr>
            <w:tcW w:type="dxa" w:w="540"/>
          </w:tcPr>
          <w:p>
            <w:r>
              <w:t>ist170</w:t>
            </w:r>
          </w:p>
        </w:tc>
        <w:tc>
          <w:tcPr>
            <w:tcW w:type="dxa" w:w="540"/>
          </w:tcPr>
          <w:p>
            <w:r>
              <w:t>3.26</w:t>
            </w:r>
          </w:p>
        </w:tc>
        <w:tc>
          <w:tcPr>
            <w:tcW w:type="dxa" w:w="540"/>
          </w:tcPr>
          <w:p>
            <w:r>
              <w:t>2.7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29.41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55</w:t>
            </w:r>
          </w:p>
        </w:tc>
        <w:tc>
          <w:tcPr>
            <w:tcW w:type="dxa" w:w="540"/>
          </w:tcPr>
          <w:p>
            <w:r>
              <w:t>118.40b</w:t>
            </w:r>
          </w:p>
        </w:tc>
        <w:tc>
          <w:tcPr>
            <w:tcW w:type="dxa" w:w="540"/>
          </w:tcPr>
          <w:p>
            <w:r>
              <w:t>-18.41</w:t>
            </w:r>
          </w:p>
        </w:tc>
        <w:tc>
          <w:tcPr>
            <w:tcW w:type="dxa" w:w="540"/>
          </w:tcPr>
          <w:p>
            <w:r>
              <w:t>-2.74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</w:t>
            </w:r>
          </w:p>
        </w:tc>
        <w:tc>
          <w:tcPr>
            <w:tcW w:type="dxa" w:w="540"/>
          </w:tcPr>
          <w:p>
            <w:r>
              <w:t>PEP</w:t>
            </w:r>
          </w:p>
        </w:tc>
        <w:tc>
          <w:tcPr>
            <w:tcW w:type="dxa" w:w="540"/>
          </w:tcPr>
          <w:p>
            <w:r>
              <w:t>0.00018</w:t>
            </w:r>
          </w:p>
        </w:tc>
        <w:tc>
          <w:tcPr>
            <w:tcW w:type="dxa" w:w="540"/>
          </w:tcPr>
          <w:p>
            <w:r>
              <w:t>ist143</w:t>
            </w:r>
          </w:p>
        </w:tc>
        <w:tc>
          <w:tcPr>
            <w:tcW w:type="dxa" w:w="540"/>
          </w:tcPr>
          <w:p>
            <w:r>
              <w:t>3.3</w:t>
            </w:r>
          </w:p>
        </w:tc>
        <w:tc>
          <w:tcPr>
            <w:tcW w:type="dxa" w:w="540"/>
          </w:tcPr>
          <w:p>
            <w:r>
              <w:t>0.58</w:t>
            </w:r>
          </w:p>
        </w:tc>
        <w:tc>
          <w:tcPr>
            <w:tcW w:type="dxa" w:w="540"/>
          </w:tcPr>
          <w:p>
            <w:r>
              <w:t>BeveragesNonAlcoholic</w:t>
            </w:r>
          </w:p>
        </w:tc>
        <w:tc>
          <w:tcPr>
            <w:tcW w:type="dxa" w:w="540"/>
          </w:tcPr>
          <w:p>
            <w:r>
              <w:t>1.14</w:t>
            </w:r>
          </w:p>
        </w:tc>
        <w:tc>
          <w:tcPr>
            <w:tcW w:type="dxa" w:w="540"/>
          </w:tcPr>
          <w:p>
            <w:r>
              <w:t>1.19</w:t>
            </w:r>
          </w:p>
        </w:tc>
        <w:tc>
          <w:tcPr>
            <w:tcW w:type="dxa" w:w="540"/>
          </w:tcPr>
          <w:p>
            <w:r>
              <w:t>148.77</w:t>
            </w:r>
          </w:p>
        </w:tc>
        <w:tc>
          <w:tcPr>
            <w:tcW w:type="dxa" w:w="540"/>
          </w:tcPr>
          <w:p>
            <w:r>
              <w:t>193.03b</w:t>
            </w:r>
          </w:p>
        </w:tc>
        <w:tc>
          <w:tcPr>
            <w:tcW w:type="dxa" w:w="540"/>
          </w:tcPr>
          <w:p>
            <w:r>
              <w:t>-17.96</w:t>
            </w:r>
          </w:p>
        </w:tc>
        <w:tc>
          <w:tcPr>
            <w:tcW w:type="dxa" w:w="540"/>
          </w:tcPr>
          <w:p>
            <w:r>
              <w:t>1.46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46</w:t>
            </w:r>
          </w:p>
        </w:tc>
        <w:tc>
          <w:tcPr>
            <w:tcW w:type="dxa" w:w="540"/>
          </w:tcPr>
          <w:p>
            <w:r>
              <w:t>IBKR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ist86</w:t>
            </w:r>
          </w:p>
        </w:tc>
        <w:tc>
          <w:tcPr>
            <w:tcW w:type="dxa" w:w="540"/>
          </w:tcPr>
          <w:p>
            <w:r>
              <w:t>14.04</w:t>
            </w:r>
          </w:p>
        </w:tc>
        <w:tc>
          <w:tcPr>
            <w:tcW w:type="dxa" w:w="540"/>
          </w:tcPr>
          <w:p>
            <w:r>
              <w:t>0.09</w:t>
            </w:r>
          </w:p>
        </w:tc>
        <w:tc>
          <w:tcPr>
            <w:tcW w:type="dxa" w:w="540"/>
          </w:tcPr>
          <w:p>
            <w:r>
              <w:t>InvestmentBanksOrBrokers</w:t>
            </w:r>
          </w:p>
        </w:tc>
        <w:tc>
          <w:tcPr>
            <w:tcW w:type="dxa" w:w="540"/>
          </w:tcPr>
          <w:p>
            <w:r>
              <w:t>-43.5</w:t>
            </w:r>
          </w:p>
        </w:tc>
        <w:tc>
          <w:tcPr>
            <w:tcW w:type="dxa" w:w="540"/>
          </w:tcPr>
          <w:p>
            <w:r>
              <w:t>21.87</w:t>
            </w:r>
          </w:p>
        </w:tc>
        <w:tc>
          <w:tcPr>
            <w:tcW w:type="dxa" w:w="540"/>
          </w:tcPr>
          <w:p>
            <w:r>
              <w:t>71.8700</w:t>
            </w:r>
          </w:p>
        </w:tc>
        <w:tc>
          <w:tcPr>
            <w:tcW w:type="dxa" w:w="540"/>
          </w:tcPr>
          <w:p>
            <w:r>
              <w:t>6.32b</w:t>
            </w:r>
          </w:p>
        </w:tc>
        <w:tc>
          <w:tcPr>
            <w:tcW w:type="dxa" w:w="540"/>
          </w:tcPr>
          <w:p>
            <w:r>
              <w:t>-17.89</w:t>
            </w:r>
          </w:p>
        </w:tc>
        <w:tc>
          <w:tcPr>
            <w:tcW w:type="dxa" w:w="540"/>
          </w:tcPr>
          <w:p>
            <w:r>
              <w:t>45.67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235</w:t>
            </w:r>
          </w:p>
        </w:tc>
        <w:tc>
          <w:tcPr>
            <w:tcW w:type="dxa" w:w="540"/>
          </w:tcPr>
          <w:p>
            <w:r>
              <w:t>CNC</w:t>
            </w:r>
          </w:p>
        </w:tc>
        <w:tc>
          <w:tcPr>
            <w:tcW w:type="dxa" w:w="540"/>
          </w:tcPr>
          <w:p>
            <w:r>
              <w:t>0.00014</w:t>
            </w:r>
          </w:p>
        </w:tc>
        <w:tc>
          <w:tcPr>
            <w:tcW w:type="dxa" w:w="540"/>
          </w:tcPr>
          <w:p>
            <w:r>
              <w:t>ist43</w:t>
            </w:r>
          </w:p>
        </w:tc>
        <w:tc>
          <w:tcPr>
            <w:tcW w:type="dxa" w:w="540"/>
          </w:tcPr>
          <w:p>
            <w:r>
              <w:t>3.39</w:t>
            </w:r>
          </w:p>
        </w:tc>
        <w:tc>
          <w:tcPr>
            <w:tcW w:type="dxa" w:w="540"/>
          </w:tcPr>
          <w:p>
            <w:r>
              <w:t>0.65</w:t>
            </w:r>
          </w:p>
        </w:tc>
        <w:tc>
          <w:tcPr>
            <w:tcW w:type="dxa" w:w="540"/>
          </w:tcPr>
          <w:p>
            <w:r>
              <w:t>ManagedHealthCare</w:t>
            </w:r>
          </w:p>
        </w:tc>
        <w:tc>
          <w:tcPr>
            <w:tcW w:type="dxa" w:w="540"/>
          </w:tcPr>
          <w:p>
            <w:r>
              <w:t>-11.11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74.7</w:t>
            </w:r>
          </w:p>
        </w:tc>
        <w:tc>
          <w:tcPr>
            <w:tcW w:type="dxa" w:w="540"/>
          </w:tcPr>
          <w:p>
            <w:r>
              <w:t>35.02b</w:t>
            </w:r>
          </w:p>
        </w:tc>
        <w:tc>
          <w:tcPr>
            <w:tcW w:type="dxa" w:w="540"/>
          </w:tcPr>
          <w:p>
            <w:r>
              <w:t>-17.83</w:t>
            </w:r>
          </w:p>
        </w:tc>
        <w:tc>
          <w:tcPr>
            <w:tcW w:type="dxa" w:w="540"/>
          </w:tcPr>
          <w:p>
            <w:r>
              <w:t>-0.99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102</w:t>
            </w:r>
          </w:p>
        </w:tc>
        <w:tc>
          <w:tcPr>
            <w:tcW w:type="dxa" w:w="540"/>
          </w:tcPr>
          <w:p>
            <w:r>
              <w:t>AMGN</w:t>
            </w:r>
          </w:p>
        </w:tc>
        <w:tc>
          <w:tcPr>
            <w:tcW w:type="dxa" w:w="540"/>
          </w:tcPr>
          <w:p>
            <w:r>
              <w:t>0.00042</w:t>
            </w:r>
          </w:p>
        </w:tc>
        <w:tc>
          <w:tcPr>
            <w:tcW w:type="dxa" w:w="540"/>
          </w:tcPr>
          <w:p>
            <w:r>
              <w:t>ist13</w:t>
            </w:r>
          </w:p>
        </w:tc>
        <w:tc>
          <w:tcPr>
            <w:tcW w:type="dxa" w:w="540"/>
          </w:tcPr>
          <w:p>
            <w:r>
              <w:t>0.2</w:t>
            </w:r>
          </w:p>
        </w:tc>
        <w:tc>
          <w:tcPr>
            <w:tcW w:type="dxa" w:w="540"/>
          </w:tcPr>
          <w:p>
            <w:r>
              <w:t>0.46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-11.72</w:t>
            </w:r>
          </w:p>
        </w:tc>
        <w:tc>
          <w:tcPr>
            <w:tcW w:type="dxa" w:w="540"/>
          </w:tcPr>
          <w:p>
            <w:r>
              <w:t>-0.21</w:t>
            </w:r>
          </w:p>
        </w:tc>
        <w:tc>
          <w:tcPr>
            <w:tcW w:type="dxa" w:w="540"/>
          </w:tcPr>
          <w:p>
            <w:r>
              <w:t>276.69</w:t>
            </w:r>
          </w:p>
        </w:tc>
        <w:tc>
          <w:tcPr>
            <w:tcW w:type="dxa" w:w="540"/>
          </w:tcPr>
          <w:p>
            <w:r>
              <w:t>138.02b</w:t>
            </w:r>
          </w:p>
        </w:tc>
        <w:tc>
          <w:tcPr>
            <w:tcW w:type="dxa" w:w="540"/>
          </w:tcPr>
          <w:p>
            <w:r>
              <w:t>-17.67</w:t>
            </w:r>
          </w:p>
        </w:tc>
        <w:tc>
          <w:tcPr>
            <w:tcW w:type="dxa" w:w="540"/>
          </w:tcPr>
          <w:p>
            <w:r>
              <w:t>0.17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-214</w:t>
            </w:r>
          </w:p>
        </w:tc>
        <w:tc>
          <w:tcPr>
            <w:tcW w:type="dxa" w:w="540"/>
          </w:tcPr>
          <w:p>
            <w:r>
              <w:t>ABT</w:t>
            </w:r>
          </w:p>
        </w:tc>
        <w:tc>
          <w:tcPr>
            <w:tcW w:type="dxa" w:w="540"/>
          </w:tcPr>
          <w:p>
            <w:r>
              <w:t>0.00014</w:t>
            </w:r>
          </w:p>
        </w:tc>
        <w:tc>
          <w:tcPr>
            <w:tcW w:type="dxa" w:w="540"/>
          </w:tcPr>
          <w:p>
            <w:r>
              <w:t>ist4</w:t>
            </w:r>
          </w:p>
        </w:tc>
        <w:tc>
          <w:tcPr>
            <w:tcW w:type="dxa" w:w="540"/>
          </w:tcPr>
          <w:p>
            <w:r>
              <w:t>6.4</w:t>
            </w:r>
          </w:p>
        </w:tc>
        <w:tc>
          <w:tcPr>
            <w:tcW w:type="dxa" w:w="540"/>
          </w:tcPr>
          <w:p>
            <w:r>
              <w:t>0.08</w:t>
            </w:r>
          </w:p>
        </w:tc>
        <w:tc>
          <w:tcPr>
            <w:tcW w:type="dxa" w:w="540"/>
          </w:tcPr>
          <w:p>
            <w:r>
              <w:t>MedicalSpecialties</w:t>
            </w:r>
          </w:p>
        </w:tc>
        <w:tc>
          <w:tcPr>
            <w:tcW w:type="dxa" w:w="540"/>
          </w:tcPr>
          <w:p>
            <w:r>
              <w:t>-9.95</w:t>
            </w:r>
          </w:p>
        </w:tc>
        <w:tc>
          <w:tcPr>
            <w:tcW w:type="dxa" w:w="540"/>
          </w:tcPr>
          <w:p>
            <w:r>
              <w:t>-0.23</w:t>
            </w:r>
          </w:p>
        </w:tc>
        <w:tc>
          <w:tcPr>
            <w:tcW w:type="dxa" w:w="540"/>
          </w:tcPr>
          <w:p>
            <w:r>
              <w:t>124.8200</w:t>
            </w:r>
          </w:p>
        </w:tc>
        <w:tc>
          <w:tcPr>
            <w:tcW w:type="dxa" w:w="540"/>
          </w:tcPr>
          <w:p>
            <w:r>
              <w:t>212.22b</w:t>
            </w:r>
          </w:p>
        </w:tc>
        <w:tc>
          <w:tcPr>
            <w:tcW w:type="dxa" w:w="540"/>
          </w:tcPr>
          <w:p>
            <w:r>
              <w:t>-17.65</w:t>
            </w:r>
          </w:p>
        </w:tc>
        <w:tc>
          <w:tcPr>
            <w:tcW w:type="dxa" w:w="540"/>
          </w:tcPr>
          <w:p>
            <w:r>
              <w:t>40.46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3313</w:t>
            </w:r>
          </w:p>
        </w:tc>
        <w:tc>
          <w:tcPr>
            <w:tcW w:type="dxa" w:w="540"/>
          </w:tcPr>
          <w:p>
            <w:r>
              <w:t>PRGO</w:t>
            </w:r>
          </w:p>
        </w:tc>
        <w:tc>
          <w:tcPr>
            <w:tcW w:type="dxa" w:w="540"/>
          </w:tcPr>
          <w:p>
            <w:r>
              <w:t>0.00013</w:t>
            </w:r>
          </w:p>
        </w:tc>
        <w:tc>
          <w:tcPr>
            <w:tcW w:type="dxa" w:w="540"/>
          </w:tcPr>
          <w:p>
            <w:r>
              <w:t>ist149</w:t>
            </w:r>
          </w:p>
        </w:tc>
        <w:tc>
          <w:tcPr>
            <w:tcW w:type="dxa" w:w="540"/>
          </w:tcPr>
          <w:p>
            <w:r>
              <w:t>2.62</w:t>
            </w:r>
          </w:p>
        </w:tc>
        <w:tc>
          <w:tcPr>
            <w:tcW w:type="dxa" w:w="540"/>
          </w:tcPr>
          <w:p>
            <w:r>
              <w:t>1.1</w:t>
            </w:r>
          </w:p>
        </w:tc>
        <w:tc>
          <w:tcPr>
            <w:tcW w:type="dxa" w:w="540"/>
          </w:tcPr>
          <w:p>
            <w:r>
              <w:t>PharmaceuticalsOther</w:t>
            </w:r>
          </w:p>
        </w:tc>
        <w:tc>
          <w:tcPr>
            <w:tcW w:type="dxa" w:w="540"/>
          </w:tcPr>
          <w:p>
            <w:r>
              <w:t>5.26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63.86</w:t>
            </w:r>
          </w:p>
        </w:tc>
        <w:tc>
          <w:tcPr>
            <w:tcW w:type="dxa" w:w="540"/>
          </w:tcPr>
          <w:p>
            <w:r>
              <w:t>5.95b</w:t>
            </w:r>
          </w:p>
        </w:tc>
        <w:tc>
          <w:tcPr>
            <w:tcW w:type="dxa" w:w="540"/>
          </w:tcPr>
          <w:p>
            <w:r>
              <w:t>-17.47</w:t>
            </w:r>
          </w:p>
        </w:tc>
        <w:tc>
          <w:tcPr>
            <w:tcW w:type="dxa" w:w="540"/>
          </w:tcPr>
          <w:p>
            <w:r>
              <w:t>-18.82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-50</w:t>
            </w:r>
          </w:p>
        </w:tc>
        <w:tc>
          <w:tcPr>
            <w:tcW w:type="dxa" w:w="540"/>
          </w:tcPr>
          <w:p>
            <w:r>
              <w:t>GH</w:t>
            </w:r>
          </w:p>
        </w:tc>
        <w:tc>
          <w:tcPr>
            <w:tcW w:type="dxa" w:w="540"/>
          </w:tcPr>
          <w:p>
            <w:r>
              <w:t>0.00102</w:t>
            </w:r>
          </w:p>
        </w:tc>
        <w:tc>
          <w:tcPr>
            <w:tcW w:type="dxa" w:w="540"/>
          </w:tcPr>
          <w:p>
            <w:r>
              <w:t>ist70</w:t>
            </w:r>
          </w:p>
        </w:tc>
        <w:tc>
          <w:tcPr>
            <w:tcW w:type="dxa" w:w="540"/>
          </w:tcPr>
          <w:p>
            <w:r>
              <w:t>8.22</w:t>
            </w:r>
          </w:p>
        </w:tc>
        <w:tc>
          <w:tcPr>
            <w:tcW w:type="dxa" w:w="540"/>
          </w:tcPr>
          <w:p>
            <w:r>
              <w:t>0.83</w:t>
            </w:r>
          </w:p>
        </w:tc>
        <w:tc>
          <w:tcPr>
            <w:tcW w:type="dxa" w:w="540"/>
          </w:tcPr>
          <w:p>
            <w:r>
              <w:t>MedicalOrNursingServices</w:t>
            </w:r>
          </w:p>
        </w:tc>
        <w:tc>
          <w:tcPr>
            <w:tcW w:type="dxa" w:w="540"/>
          </w:tcPr>
          <w:p>
            <w:r>
              <w:t>26.32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168.52</w:t>
            </w:r>
          </w:p>
        </w:tc>
        <w:tc>
          <w:tcPr>
            <w:tcW w:type="dxa" w:w="540"/>
          </w:tcPr>
          <w:p>
            <w:r>
              <w:t>15.82b</w:t>
            </w:r>
          </w:p>
        </w:tc>
        <w:tc>
          <w:tcPr>
            <w:tcW w:type="dxa" w:w="540"/>
          </w:tcPr>
          <w:p>
            <w:r>
              <w:t>-16.77</w:t>
            </w:r>
          </w:p>
        </w:tc>
        <w:tc>
          <w:tcPr>
            <w:tcW w:type="dxa" w:w="540"/>
          </w:tcPr>
          <w:p>
            <w:r>
              <w:t>105.22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392</w:t>
            </w:r>
          </w:p>
        </w:tc>
        <w:tc>
          <w:tcPr>
            <w:tcW w:type="dxa" w:w="540"/>
          </w:tcPr>
          <w:p>
            <w:r>
              <w:t>JMP</w:t>
            </w:r>
          </w:p>
        </w:tc>
        <w:tc>
          <w:tcPr>
            <w:tcW w:type="dxa" w:w="540"/>
          </w:tcPr>
          <w:p>
            <w:r>
              <w:t>-1e-05</w:t>
            </w:r>
          </w:p>
        </w:tc>
        <w:tc>
          <w:tcPr>
            <w:tcW w:type="dxa" w:w="540"/>
          </w:tcPr>
          <w:p>
            <w:r>
              <w:t>ist96</w:t>
            </w:r>
          </w:p>
        </w:tc>
        <w:tc>
          <w:tcPr>
            <w:tcW w:type="dxa" w:w="540"/>
          </w:tcPr>
          <w:p>
            <w:r>
              <w:t>7.67</w:t>
            </w:r>
          </w:p>
        </w:tc>
        <w:tc>
          <w:tcPr>
            <w:tcW w:type="dxa" w:w="540"/>
          </w:tcPr>
          <w:p>
            <w:r>
              <w:t>-2.31</w:t>
            </w:r>
          </w:p>
        </w:tc>
        <w:tc>
          <w:tcPr>
            <w:tcW w:type="dxa" w:w="540"/>
          </w:tcPr>
          <w:p>
            <w:r>
              <w:t>InvestmentBanksOrBrokers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4.4800</w:t>
            </w:r>
          </w:p>
        </w:tc>
        <w:tc>
          <w:tcPr>
            <w:tcW w:type="dxa" w:w="540"/>
          </w:tcPr>
          <w:p>
            <w:r>
              <w:t>84.86m</w:t>
            </w:r>
          </w:p>
        </w:tc>
        <w:tc>
          <w:tcPr>
            <w:tcW w:type="dxa" w:w="540"/>
          </w:tcPr>
          <w:p>
            <w:r>
              <w:t>-16.61</w:t>
            </w:r>
          </w:p>
        </w:tc>
        <w:tc>
          <w:tcPr>
            <w:tcW w:type="dxa" w:w="540"/>
          </w:tcPr>
          <w:p>
            <w:r>
              <w:t>37.27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39</w:t>
            </w:r>
          </w:p>
        </w:tc>
        <w:tc>
          <w:tcPr>
            <w:tcW w:type="dxa" w:w="540"/>
          </w:tcPr>
          <w:p>
            <w:r>
              <w:t>INTC</w:t>
            </w:r>
          </w:p>
        </w:tc>
        <w:tc>
          <w:tcPr>
            <w:tcW w:type="dxa" w:w="540"/>
          </w:tcPr>
          <w:p>
            <w:r>
              <w:t>8e-05</w:t>
            </w:r>
          </w:p>
        </w:tc>
        <w:tc>
          <w:tcPr>
            <w:tcW w:type="dxa" w:w="540"/>
          </w:tcPr>
          <w:p>
            <w:r>
              <w:t>ist91</w:t>
            </w:r>
          </w:p>
        </w:tc>
        <w:tc>
          <w:tcPr>
            <w:tcW w:type="dxa" w:w="540"/>
          </w:tcPr>
          <w:p>
            <w:r>
              <w:t>9.55</w:t>
            </w:r>
          </w:p>
        </w:tc>
        <w:tc>
          <w:tcPr>
            <w:tcW w:type="dxa" w:w="540"/>
          </w:tcPr>
          <w:p>
            <w:r>
              <w:t>0.36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-12.55</w:t>
            </w:r>
          </w:p>
        </w:tc>
        <w:tc>
          <w:tcPr>
            <w:tcW w:type="dxa" w:w="540"/>
          </w:tcPr>
          <w:p>
            <w:r>
              <w:t>1.04</w:t>
            </w:r>
          </w:p>
        </w:tc>
        <w:tc>
          <w:tcPr>
            <w:tcW w:type="dxa" w:w="540"/>
          </w:tcPr>
          <w:p>
            <w:r>
              <w:t>68.09</w:t>
            </w:r>
          </w:p>
        </w:tc>
        <w:tc>
          <w:tcPr>
            <w:tcW w:type="dxa" w:w="540"/>
          </w:tcPr>
          <w:p>
            <w:r>
              <w:t>238.80b</w:t>
            </w:r>
          </w:p>
        </w:tc>
        <w:tc>
          <w:tcPr>
            <w:tcW w:type="dxa" w:w="540"/>
          </w:tcPr>
          <w:p>
            <w:r>
              <w:t>-16.44</w:t>
            </w:r>
          </w:p>
        </w:tc>
        <w:tc>
          <w:tcPr>
            <w:tcW w:type="dxa" w:w="540"/>
          </w:tcPr>
          <w:p>
            <w:r>
              <w:t>0.35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59</w:t>
            </w:r>
          </w:p>
        </w:tc>
        <w:tc>
          <w:tcPr>
            <w:tcW w:type="dxa" w:w="540"/>
          </w:tcPr>
          <w:p>
            <w:r>
              <w:t>SPOT</w:t>
            </w:r>
          </w:p>
        </w:tc>
        <w:tc>
          <w:tcPr>
            <w:tcW w:type="dxa" w:w="540"/>
          </w:tcPr>
          <w:p>
            <w:r>
              <w:t>0.00141</w:t>
            </w:r>
          </w:p>
        </w:tc>
        <w:tc>
          <w:tcPr>
            <w:tcW w:type="dxa" w:w="540"/>
          </w:tcPr>
          <w:p>
            <w:r>
              <w:t>ist171</w:t>
            </w:r>
          </w:p>
        </w:tc>
        <w:tc>
          <w:tcPr>
            <w:tcW w:type="dxa" w:w="540"/>
          </w:tcPr>
          <w:p>
            <w:r>
              <w:t>-1.45</w:t>
            </w:r>
          </w:p>
        </w:tc>
        <w:tc>
          <w:tcPr>
            <w:tcW w:type="dxa" w:w="540"/>
          </w:tcPr>
          <w:p>
            <w:r>
              <w:t>0.49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22.9</w:t>
            </w:r>
          </w:p>
        </w:tc>
        <w:tc>
          <w:tcPr>
            <w:tcW w:type="dxa" w:w="540"/>
          </w:tcPr>
          <w:p>
            <w:r>
              <w:t>1.88</w:t>
            </w:r>
          </w:p>
        </w:tc>
        <w:tc>
          <w:tcPr>
            <w:tcW w:type="dxa" w:w="540"/>
          </w:tcPr>
          <w:p>
            <w:r>
              <w:t>370.95</w:t>
            </w:r>
          </w:p>
        </w:tc>
        <w:tc>
          <w:tcPr>
            <w:tcW w:type="dxa" w:w="540"/>
          </w:tcPr>
          <w:p>
            <w:r>
              <w:t>57.91b</w:t>
            </w:r>
          </w:p>
        </w:tc>
        <w:tc>
          <w:tcPr>
            <w:tcW w:type="dxa" w:w="540"/>
          </w:tcPr>
          <w:p>
            <w:r>
              <w:t>-16.17</w:t>
            </w:r>
          </w:p>
        </w:tc>
        <w:tc>
          <w:tcPr>
            <w:tcW w:type="dxa" w:w="540"/>
          </w:tcPr>
          <w:p>
            <w:r>
              <w:t>118.08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-32</w:t>
            </w:r>
          </w:p>
        </w:tc>
        <w:tc>
          <w:tcPr>
            <w:tcW w:type="dxa" w:w="540"/>
          </w:tcPr>
          <w:p>
            <w:r>
              <w:t>ORCL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ist136</w:t>
            </w:r>
          </w:p>
        </w:tc>
        <w:tc>
          <w:tcPr>
            <w:tcW w:type="dxa" w:w="540"/>
          </w:tcPr>
          <w:p>
            <w:r>
              <w:t>5.58</w:t>
            </w:r>
          </w:p>
        </w:tc>
        <w:tc>
          <w:tcPr>
            <w:tcW w:type="dxa" w:w="540"/>
          </w:tcPr>
          <w:p>
            <w:r>
              <w:t>0.24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2.06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66.2</w:t>
            </w:r>
          </w:p>
        </w:tc>
        <w:tc>
          <w:tcPr>
            <w:tcW w:type="dxa" w:w="540"/>
          </w:tcPr>
          <w:p>
            <w:r>
              <w:t>186.50b</w:t>
            </w:r>
          </w:p>
        </w:tc>
        <w:tc>
          <w:tcPr>
            <w:tcW w:type="dxa" w:w="540"/>
          </w:tcPr>
          <w:p>
            <w:r>
              <w:t>-15.3</w:t>
            </w:r>
          </w:p>
        </w:tc>
        <w:tc>
          <w:tcPr>
            <w:tcW w:type="dxa" w:w="540"/>
          </w:tcPr>
          <w:p>
            <w:r>
              <w:t>15.32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-199</w:t>
            </w:r>
          </w:p>
        </w:tc>
        <w:tc>
          <w:tcPr>
            <w:tcW w:type="dxa" w:w="540"/>
          </w:tcPr>
          <w:p>
            <w:r>
              <w:t>PYPL</w:t>
            </w:r>
          </w:p>
        </w:tc>
        <w:tc>
          <w:tcPr>
            <w:tcW w:type="dxa" w:w="540"/>
          </w:tcPr>
          <w:p>
            <w:r>
              <w:t>0.00091</w:t>
            </w:r>
          </w:p>
        </w:tc>
        <w:tc>
          <w:tcPr>
            <w:tcW w:type="dxa" w:w="540"/>
          </w:tcPr>
          <w:p>
            <w:r>
              <w:t>ist150</w:t>
            </w:r>
          </w:p>
        </w:tc>
        <w:tc>
          <w:tcPr>
            <w:tcW w:type="dxa" w:w="540"/>
          </w:tcPr>
          <w:p>
            <w:r>
              <w:t>16.31</w:t>
            </w:r>
          </w:p>
        </w:tc>
        <w:tc>
          <w:tcPr>
            <w:tcW w:type="dxa" w:w="540"/>
          </w:tcPr>
          <w:p>
            <w:r>
              <w:t>-0.67</w:t>
            </w:r>
          </w:p>
        </w:tc>
        <w:tc>
          <w:tcPr>
            <w:tcW w:type="dxa" w:w="540"/>
          </w:tcPr>
          <w:p>
            <w:r>
              <w:t>DataProcessingServices</w:t>
            </w:r>
          </w:p>
        </w:tc>
        <w:tc>
          <w:tcPr>
            <w:tcW w:type="dxa" w:w="540"/>
          </w:tcPr>
          <w:p>
            <w:r>
              <w:t>26.63</w:t>
            </w:r>
          </w:p>
        </w:tc>
        <w:tc>
          <w:tcPr>
            <w:tcW w:type="dxa" w:w="540"/>
          </w:tcPr>
          <w:p>
            <w:r>
              <w:t>-0.84</w:t>
            </w:r>
          </w:p>
        </w:tc>
        <w:tc>
          <w:tcPr>
            <w:tcW w:type="dxa" w:w="540"/>
          </w:tcPr>
          <w:p>
            <w:r>
              <w:t>274.94</w:t>
            </w:r>
          </w:p>
        </w:tc>
        <w:tc>
          <w:tcPr>
            <w:tcW w:type="dxa" w:w="540"/>
          </w:tcPr>
          <w:p>
            <w:r>
              <w:t>316.86b</w:t>
            </w:r>
          </w:p>
        </w:tc>
        <w:tc>
          <w:tcPr>
            <w:tcW w:type="dxa" w:w="540"/>
          </w:tcPr>
          <w:p>
            <w:r>
              <w:t>-15.06</w:t>
            </w:r>
          </w:p>
        </w:tc>
        <w:tc>
          <w:tcPr>
            <w:tcW w:type="dxa" w:w="540"/>
          </w:tcPr>
          <w:p>
            <w:r>
              <w:t>139.4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207</w:t>
            </w:r>
          </w:p>
        </w:tc>
        <w:tc>
          <w:tcPr>
            <w:tcW w:type="dxa" w:w="540"/>
          </w:tcPr>
          <w:p>
            <w:r>
              <w:t>VZ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ist200</w:t>
            </w:r>
          </w:p>
        </w:tc>
        <w:tc>
          <w:tcPr>
            <w:tcW w:type="dxa" w:w="540"/>
          </w:tcPr>
          <w:p>
            <w:r>
              <w:t>2.22</w:t>
            </w:r>
          </w:p>
        </w:tc>
        <w:tc>
          <w:tcPr>
            <w:tcW w:type="dxa" w:w="540"/>
          </w:tcPr>
          <w:p>
            <w:r>
              <w:t>0.11</w:t>
            </w:r>
          </w:p>
        </w:tc>
        <w:tc>
          <w:tcPr>
            <w:tcW w:type="dxa" w:w="540"/>
          </w:tcPr>
          <w:p>
            <w:r>
              <w:t>MajorTelecommunications</w:t>
            </w:r>
          </w:p>
        </w:tc>
        <w:tc>
          <w:tcPr>
            <w:tcW w:type="dxa" w:w="540"/>
          </w:tcPr>
          <w:p>
            <w:r>
              <w:t>4.32</w:t>
            </w:r>
          </w:p>
        </w:tc>
        <w:tc>
          <w:tcPr>
            <w:tcW w:type="dxa" w:w="540"/>
          </w:tcPr>
          <w:p>
            <w:r>
              <w:t>0.39</w:t>
            </w:r>
          </w:p>
        </w:tc>
        <w:tc>
          <w:tcPr>
            <w:tcW w:type="dxa" w:w="540"/>
          </w:tcPr>
          <w:p>
            <w:r>
              <w:t>61.9500</w:t>
            </w:r>
          </w:p>
        </w:tc>
        <w:tc>
          <w:tcPr>
            <w:tcW w:type="dxa" w:w="540"/>
          </w:tcPr>
          <w:p>
            <w:r>
              <w:t>226.72b</w:t>
            </w:r>
          </w:p>
        </w:tc>
        <w:tc>
          <w:tcPr>
            <w:tcW w:type="dxa" w:w="540"/>
          </w:tcPr>
          <w:p>
            <w:r>
              <w:t>-14.81</w:t>
            </w:r>
          </w:p>
        </w:tc>
        <w:tc>
          <w:tcPr>
            <w:tcW w:type="dxa" w:w="540"/>
          </w:tcPr>
          <w:p>
            <w:r>
              <w:t>-10.18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PG</w:t>
            </w:r>
          </w:p>
        </w:tc>
        <w:tc>
          <w:tcPr>
            <w:tcW w:type="dxa" w:w="540"/>
          </w:tcPr>
          <w:p>
            <w:r>
              <w:t>0.00013</w:t>
            </w:r>
          </w:p>
        </w:tc>
        <w:tc>
          <w:tcPr>
            <w:tcW w:type="dxa" w:w="540"/>
          </w:tcPr>
          <w:p>
            <w:r>
              <w:t>ist145</w:t>
            </w:r>
          </w:p>
        </w:tc>
        <w:tc>
          <w:tcPr>
            <w:tcW w:type="dxa" w:w="540"/>
          </w:tcPr>
          <w:p>
            <w:r>
              <w:t>0.9</w:t>
            </w:r>
          </w:p>
        </w:tc>
        <w:tc>
          <w:tcPr>
            <w:tcW w:type="dxa" w:w="540"/>
          </w:tcPr>
          <w:p>
            <w:r>
              <w:t>0.07</w:t>
            </w:r>
          </w:p>
        </w:tc>
        <w:tc>
          <w:tcPr>
            <w:tcW w:type="dxa" w:w="540"/>
          </w:tcPr>
          <w:p>
            <w:r>
              <w:t>HouseholdOrPersonalCare</w:t>
            </w:r>
          </w:p>
        </w:tc>
        <w:tc>
          <w:tcPr>
            <w:tcW w:type="dxa" w:w="540"/>
          </w:tcPr>
          <w:p>
            <w:r>
              <w:t>5.13</w:t>
            </w:r>
          </w:p>
        </w:tc>
        <w:tc>
          <w:tcPr>
            <w:tcW w:type="dxa" w:w="540"/>
          </w:tcPr>
          <w:p>
            <w:r>
              <w:t>0.05</w:t>
            </w:r>
          </w:p>
        </w:tc>
        <w:tc>
          <w:tcPr>
            <w:tcW w:type="dxa" w:w="540"/>
          </w:tcPr>
          <w:p>
            <w:r>
              <w:t>146.92</w:t>
            </w:r>
          </w:p>
        </w:tc>
        <w:tc>
          <w:tcPr>
            <w:tcW w:type="dxa" w:w="540"/>
          </w:tcPr>
          <w:p>
            <w:r>
              <w:t>317.73b</w:t>
            </w:r>
          </w:p>
        </w:tc>
        <w:tc>
          <w:tcPr>
            <w:tcW w:type="dxa" w:w="540"/>
          </w:tcPr>
          <w:p>
            <w:r>
              <w:t>-14.72</w:t>
            </w:r>
          </w:p>
        </w:tc>
        <w:tc>
          <w:tcPr>
            <w:tcW w:type="dxa" w:w="540"/>
          </w:tcPr>
          <w:p>
            <w:r>
              <w:t>3.46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-308</w:t>
            </w:r>
          </w:p>
        </w:tc>
        <w:tc>
          <w:tcPr>
            <w:tcW w:type="dxa" w:w="540"/>
          </w:tcPr>
          <w:p>
            <w:r>
              <w:t>AVAV</w:t>
            </w:r>
          </w:p>
        </w:tc>
        <w:tc>
          <w:tcPr>
            <w:tcW w:type="dxa" w:w="540"/>
          </w:tcPr>
          <w:p>
            <w:r>
              <w:t>0.00011</w:t>
            </w:r>
          </w:p>
        </w:tc>
        <w:tc>
          <w:tcPr>
            <w:tcW w:type="dxa" w:w="540"/>
          </w:tcPr>
          <w:p>
            <w:r>
              <w:t>ist21</w:t>
            </w:r>
          </w:p>
        </w:tc>
        <w:tc>
          <w:tcPr>
            <w:tcW w:type="dxa" w:w="540"/>
          </w:tcPr>
          <w:p>
            <w:r>
              <w:t>6.67</w:t>
            </w:r>
          </w:p>
        </w:tc>
        <w:tc>
          <w:tcPr>
            <w:tcW w:type="dxa" w:w="540"/>
          </w:tcPr>
          <w:p>
            <w:r>
              <w:t>0.48</w:t>
            </w:r>
          </w:p>
        </w:tc>
        <w:tc>
          <w:tcPr>
            <w:tcW w:type="dxa" w:w="540"/>
          </w:tcPr>
          <w:p>
            <w:r>
              <w:t>AerospaceAndDefense</w:t>
            </w:r>
          </w:p>
        </w:tc>
        <w:tc>
          <w:tcPr>
            <w:tcW w:type="dxa" w:w="540"/>
          </w:tcPr>
          <w:p>
            <w:r>
              <w:t>13.64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143.715</w:t>
            </w:r>
          </w:p>
        </w:tc>
        <w:tc>
          <w:tcPr>
            <w:tcW w:type="dxa" w:w="540"/>
          </w:tcPr>
          <w:p>
            <w:r>
              <w:t>2.93b</w:t>
            </w:r>
          </w:p>
        </w:tc>
        <w:tc>
          <w:tcPr>
            <w:tcW w:type="dxa" w:w="540"/>
          </w:tcPr>
          <w:p>
            <w:r>
              <w:t>-14.02</w:t>
            </w:r>
          </w:p>
        </w:tc>
        <w:tc>
          <w:tcPr>
            <w:tcW w:type="dxa" w:w="540"/>
          </w:tcPr>
          <w:p>
            <w:r>
              <w:t>91.82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-7</w:t>
            </w:r>
          </w:p>
        </w:tc>
        <w:tc>
          <w:tcPr>
            <w:tcW w:type="dxa" w:w="540"/>
          </w:tcPr>
          <w:p>
            <w:r>
              <w:t>JNJ</w:t>
            </w:r>
          </w:p>
        </w:tc>
        <w:tc>
          <w:tcPr>
            <w:tcW w:type="dxa" w:w="540"/>
          </w:tcPr>
          <w:p>
            <w:r>
              <w:t>0.00022</w:t>
            </w:r>
          </w:p>
        </w:tc>
        <w:tc>
          <w:tcPr>
            <w:tcW w:type="dxa" w:w="540"/>
          </w:tcPr>
          <w:p>
            <w:r>
              <w:t>ist97</w:t>
            </w:r>
          </w:p>
        </w:tc>
        <w:tc>
          <w:tcPr>
            <w:tcW w:type="dxa" w:w="540"/>
          </w:tcPr>
          <w:p>
            <w:r>
              <w:t>2.53</w:t>
            </w:r>
          </w:p>
        </w:tc>
        <w:tc>
          <w:tcPr>
            <w:tcW w:type="dxa" w:w="540"/>
          </w:tcPr>
          <w:p>
            <w:r>
              <w:t>-0.61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10.4</w:t>
            </w:r>
          </w:p>
        </w:tc>
        <w:tc>
          <w:tcPr>
            <w:tcW w:type="dxa" w:w="540"/>
          </w:tcPr>
          <w:p>
            <w:r>
              <w:t>0.41</w:t>
            </w:r>
          </w:p>
        </w:tc>
        <w:tc>
          <w:tcPr>
            <w:tcW w:type="dxa" w:w="540"/>
          </w:tcPr>
          <w:p>
            <w:r>
              <w:t>173.65</w:t>
            </w:r>
          </w:p>
        </w:tc>
        <w:tc>
          <w:tcPr>
            <w:tcW w:type="dxa" w:w="540"/>
          </w:tcPr>
          <w:p>
            <w:r>
              <w:t>426.45b</w:t>
            </w:r>
          </w:p>
        </w:tc>
        <w:tc>
          <w:tcPr>
            <w:tcW w:type="dxa" w:w="540"/>
          </w:tcPr>
          <w:p>
            <w:r>
              <w:t>-13.99</w:t>
            </w:r>
          </w:p>
        </w:tc>
        <w:tc>
          <w:tcPr>
            <w:tcW w:type="dxa" w:w="540"/>
          </w:tcPr>
          <w:p>
            <w:r>
              <w:t>13.93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114</w:t>
            </w:r>
          </w:p>
        </w:tc>
        <w:tc>
          <w:tcPr>
            <w:tcW w:type="dxa" w:w="540"/>
          </w:tcPr>
          <w:p>
            <w:r>
              <w:t>FSLY</w:t>
            </w:r>
          </w:p>
        </w:tc>
        <w:tc>
          <w:tcPr>
            <w:tcW w:type="dxa" w:w="540"/>
          </w:tcPr>
          <w:p>
            <w:r>
              <w:t>0.00178</w:t>
            </w:r>
          </w:p>
        </w:tc>
        <w:tc>
          <w:tcPr>
            <w:tcW w:type="dxa" w:w="540"/>
          </w:tcPr>
          <w:p>
            <w:r>
              <w:t>ist65</w:t>
            </w:r>
          </w:p>
        </w:tc>
        <w:tc>
          <w:tcPr>
            <w:tcW w:type="dxa" w:w="540"/>
          </w:tcPr>
          <w:p>
            <w:r>
              <w:t>5.31</w:t>
            </w:r>
          </w:p>
        </w:tc>
        <w:tc>
          <w:tcPr>
            <w:tcW w:type="dxa" w:w="540"/>
          </w:tcPr>
          <w:p>
            <w:r>
              <w:t>1.09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-8.62</w:t>
            </w:r>
          </w:p>
        </w:tc>
        <w:tc>
          <w:tcPr>
            <w:tcW w:type="dxa" w:w="540"/>
          </w:tcPr>
          <w:p>
            <w:r>
              <w:t>-2.0</w:t>
            </w:r>
          </w:p>
        </w:tc>
        <w:tc>
          <w:tcPr>
            <w:tcW w:type="dxa" w:w="540"/>
          </w:tcPr>
          <w:p>
            <w:r>
              <w:t>136.5</w:t>
            </w:r>
          </w:p>
        </w:tc>
        <w:tc>
          <w:tcPr>
            <w:tcW w:type="dxa" w:w="540"/>
          </w:tcPr>
          <w:p>
            <w:r>
              <w:t>12.67b</w:t>
            </w:r>
          </w:p>
        </w:tc>
        <w:tc>
          <w:tcPr>
            <w:tcW w:type="dxa" w:w="540"/>
          </w:tcPr>
          <w:p>
            <w:r>
              <w:t>-13.53</w:t>
            </w:r>
          </w:p>
        </w:tc>
        <w:tc>
          <w:tcPr>
            <w:tcW w:type="dxa" w:w="540"/>
          </w:tcPr>
          <w:p>
            <w:r>
              <w:t>452.87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-376</w:t>
            </w:r>
          </w:p>
        </w:tc>
        <w:tc>
          <w:tcPr>
            <w:tcW w:type="dxa" w:w="540"/>
          </w:tcPr>
          <w:p>
            <w:r>
              <w:t>AAPL</w:t>
            </w:r>
          </w:p>
        </w:tc>
        <w:tc>
          <w:tcPr>
            <w:tcW w:type="dxa" w:w="540"/>
          </w:tcPr>
          <w:p>
            <w:r>
              <w:t>0.00016</w:t>
            </w:r>
          </w:p>
        </w:tc>
        <w:tc>
          <w:tcPr>
            <w:tcW w:type="dxa" w:w="540"/>
          </w:tcPr>
          <w:p>
            <w:r>
              <w:t>ist1</w:t>
            </w:r>
          </w:p>
        </w:tc>
        <w:tc>
          <w:tcPr>
            <w:tcW w:type="dxa" w:w="540"/>
          </w:tcPr>
          <w:p>
            <w:r>
              <w:t>3.27</w:t>
            </w:r>
          </w:p>
        </w:tc>
        <w:tc>
          <w:tcPr>
            <w:tcW w:type="dxa" w:w="540"/>
          </w:tcPr>
          <w:p>
            <w:r>
              <w:t>-0.03</w:t>
            </w:r>
          </w:p>
        </w:tc>
        <w:tc>
          <w:tcPr>
            <w:tcW w:type="dxa" w:w="540"/>
          </w:tcPr>
          <w:p>
            <w:r>
              <w:t>TelecommunicationsEquipment</w:t>
            </w:r>
          </w:p>
        </w:tc>
        <w:tc>
          <w:tcPr>
            <w:tcW w:type="dxa" w:w="540"/>
          </w:tcPr>
          <w:p>
            <w:r>
              <w:t>-11.68</w:t>
            </w:r>
          </w:p>
        </w:tc>
        <w:tc>
          <w:tcPr>
            <w:tcW w:type="dxa" w:w="540"/>
          </w:tcPr>
          <w:p>
            <w:r>
              <w:t>0.11</w:t>
            </w:r>
          </w:p>
        </w:tc>
        <w:tc>
          <w:tcPr>
            <w:tcW w:type="dxa" w:w="540"/>
          </w:tcPr>
          <w:p>
            <w:r>
              <w:t>145.09</w:t>
            </w:r>
          </w:p>
        </w:tc>
        <w:tc>
          <w:tcPr>
            <w:tcW w:type="dxa" w:w="540"/>
          </w:tcPr>
          <w:p>
            <w:r>
              <w:t>2.31t</w:t>
            </w:r>
          </w:p>
        </w:tc>
        <w:tc>
          <w:tcPr>
            <w:tcW w:type="dxa" w:w="540"/>
          </w:tcPr>
          <w:p>
            <w:r>
              <w:t>-13.52</w:t>
            </w:r>
          </w:p>
        </w:tc>
        <w:tc>
          <w:tcPr>
            <w:tcW w:type="dxa" w:w="540"/>
          </w:tcPr>
          <w:p>
            <w:r>
              <w:t>96.38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13718</w:t>
            </w:r>
          </w:p>
        </w:tc>
        <w:tc>
          <w:tcPr>
            <w:tcW w:type="dxa" w:w="540"/>
          </w:tcPr>
          <w:p>
            <w:r>
              <w:t>PBYI</w:t>
            </w:r>
          </w:p>
        </w:tc>
        <w:tc>
          <w:tcPr>
            <w:tcW w:type="dxa" w:w="540"/>
          </w:tcPr>
          <w:p>
            <w:r>
              <w:t>-0.00025</w:t>
            </w:r>
          </w:p>
        </w:tc>
        <w:tc>
          <w:tcPr>
            <w:tcW w:type="dxa" w:w="540"/>
          </w:tcPr>
          <w:p>
            <w:r>
              <w:t>ist140</w:t>
            </w:r>
          </w:p>
        </w:tc>
        <w:tc>
          <w:tcPr>
            <w:tcW w:type="dxa" w:w="540"/>
          </w:tcPr>
          <w:p>
            <w:r>
              <w:t>3.49</w:t>
            </w:r>
          </w:p>
        </w:tc>
        <w:tc>
          <w:tcPr>
            <w:tcW w:type="dxa" w:w="540"/>
          </w:tcPr>
          <w:p>
            <w:r>
              <w:t>0.74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2.41</w:t>
            </w:r>
          </w:p>
        </w:tc>
        <w:tc>
          <w:tcPr>
            <w:tcW w:type="dxa" w:w="540"/>
          </w:tcPr>
          <w:p>
            <w:r>
              <w:t>-1.12</w:t>
            </w:r>
          </w:p>
        </w:tc>
        <w:tc>
          <w:tcPr>
            <w:tcW w:type="dxa" w:w="540"/>
          </w:tcPr>
          <w:p>
            <w:r>
              <w:t>14.95</w:t>
            </w:r>
          </w:p>
        </w:tc>
        <w:tc>
          <w:tcPr>
            <w:tcW w:type="dxa" w:w="540"/>
          </w:tcPr>
          <w:p>
            <w:r>
              <w:t>483.51m</w:t>
            </w:r>
          </w:p>
        </w:tc>
        <w:tc>
          <w:tcPr>
            <w:tcW w:type="dxa" w:w="540"/>
          </w:tcPr>
          <w:p>
            <w:r>
              <w:t>-13.01</w:t>
            </w:r>
          </w:p>
        </w:tc>
        <w:tc>
          <w:tcPr>
            <w:tcW w:type="dxa" w:w="540"/>
          </w:tcPr>
          <w:p>
            <w:r>
              <w:t>39.14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78</w:t>
            </w:r>
          </w:p>
        </w:tc>
        <w:tc>
          <w:tcPr>
            <w:tcW w:type="dxa" w:w="540"/>
          </w:tcPr>
          <w:p>
            <w:r>
              <w:t>NVO</w:t>
            </w:r>
          </w:p>
        </w:tc>
        <w:tc>
          <w:tcPr>
            <w:tcW w:type="dxa" w:w="540"/>
          </w:tcPr>
          <w:p>
            <w:r>
              <w:t>0.00013</w:t>
            </w:r>
          </w:p>
        </w:tc>
        <w:tc>
          <w:tcPr>
            <w:tcW w:type="dxa" w:w="540"/>
          </w:tcPr>
          <w:p>
            <w:r>
              <w:t>ist130</w:t>
            </w:r>
          </w:p>
        </w:tc>
        <w:tc>
          <w:tcPr>
            <w:tcW w:type="dxa" w:w="540"/>
          </w:tcPr>
          <w:p>
            <w:r>
              <w:t>1.75</w:t>
            </w:r>
          </w:p>
        </w:tc>
        <w:tc>
          <w:tcPr>
            <w:tcW w:type="dxa" w:w="540"/>
          </w:tcPr>
          <w:p>
            <w:r>
              <w:t>-0.56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3.08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73.92</w:t>
            </w:r>
          </w:p>
        </w:tc>
        <w:tc>
          <w:tcPr>
            <w:tcW w:type="dxa" w:w="540"/>
          </w:tcPr>
          <w:p>
            <w:r>
              <w:t>126.40b</w:t>
            </w:r>
          </w:p>
        </w:tc>
        <w:tc>
          <w:tcPr>
            <w:tcW w:type="dxa" w:w="540"/>
          </w:tcPr>
          <w:p>
            <w:r>
              <w:t>-11.17</w:t>
            </w:r>
          </w:p>
        </w:tc>
        <w:tc>
          <w:tcPr>
            <w:tcW w:type="dxa" w:w="540"/>
          </w:tcPr>
          <w:p>
            <w:r>
              <w:t>24.28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156</w:t>
            </w:r>
          </w:p>
        </w:tc>
        <w:tc>
          <w:tcPr>
            <w:tcW w:type="dxa" w:w="540"/>
          </w:tcPr>
          <w:p>
            <w:r>
              <w:t>AEE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ist9</w:t>
            </w:r>
          </w:p>
        </w:tc>
        <w:tc>
          <w:tcPr>
            <w:tcW w:type="dxa" w:w="540"/>
          </w:tcPr>
          <w:p>
            <w:r>
              <w:t>2.17</w:t>
            </w:r>
          </w:p>
        </w:tc>
        <w:tc>
          <w:tcPr>
            <w:tcW w:type="dxa" w:w="540"/>
          </w:tcPr>
          <w:p>
            <w:r>
              <w:t>-1.76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87.655</w:t>
            </w:r>
          </w:p>
        </w:tc>
        <w:tc>
          <w:tcPr>
            <w:tcW w:type="dxa" w:w="540"/>
          </w:tcPr>
          <w:p>
            <w:r>
              <w:t>18.28b</w:t>
            </w:r>
          </w:p>
        </w:tc>
        <w:tc>
          <w:tcPr>
            <w:tcW w:type="dxa" w:w="540"/>
          </w:tcPr>
          <w:p>
            <w:r>
              <w:t>-10.3</w:t>
            </w:r>
          </w:p>
        </w:tc>
        <w:tc>
          <w:tcPr>
            <w:tcW w:type="dxa" w:w="540"/>
          </w:tcPr>
          <w:p>
            <w:r>
              <w:t>-2.61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669</w:t>
            </w:r>
          </w:p>
        </w:tc>
        <w:tc>
          <w:tcPr>
            <w:tcW w:type="dxa" w:w="540"/>
          </w:tcPr>
          <w:p>
            <w:r>
              <w:t>BMRN</w:t>
            </w:r>
          </w:p>
        </w:tc>
        <w:tc>
          <w:tcPr>
            <w:tcW w:type="dxa" w:w="540"/>
          </w:tcPr>
          <w:p>
            <w:r>
              <w:t>0.00021</w:t>
            </w:r>
          </w:p>
        </w:tc>
        <w:tc>
          <w:tcPr>
            <w:tcW w:type="dxa" w:w="540"/>
          </w:tcPr>
          <w:p>
            <w:r>
              <w:t>ist31</w:t>
            </w:r>
          </w:p>
        </w:tc>
        <w:tc>
          <w:tcPr>
            <w:tcW w:type="dxa" w:w="540"/>
          </w:tcPr>
          <w:p>
            <w:r>
              <w:t>2.86</w:t>
            </w:r>
          </w:p>
        </w:tc>
        <w:tc>
          <w:tcPr>
            <w:tcW w:type="dxa" w:w="540"/>
          </w:tcPr>
          <w:p>
            <w:r>
              <w:t>0.74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-2.5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131.945</w:t>
            </w:r>
          </w:p>
        </w:tc>
        <w:tc>
          <w:tcPr>
            <w:tcW w:type="dxa" w:w="540"/>
          </w:tcPr>
          <w:p>
            <w:r>
              <w:t>15.40b</w:t>
            </w:r>
          </w:p>
        </w:tc>
        <w:tc>
          <w:tcPr>
            <w:tcW w:type="dxa" w:w="540"/>
          </w:tcPr>
          <w:p>
            <w:r>
              <w:t>-10.06</w:t>
            </w:r>
          </w:p>
        </w:tc>
        <w:tc>
          <w:tcPr>
            <w:tcW w:type="dxa" w:w="540"/>
          </w:tcPr>
          <w:p>
            <w:r>
              <w:t>1.57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2460</w:t>
            </w:r>
          </w:p>
        </w:tc>
        <w:tc>
          <w:tcPr>
            <w:tcW w:type="dxa" w:w="540"/>
          </w:tcPr>
          <w:p>
            <w:r>
              <w:t>CYH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ist53</w:t>
            </w:r>
          </w:p>
        </w:tc>
        <w:tc>
          <w:tcPr>
            <w:tcW w:type="dxa" w:w="540"/>
          </w:tcPr>
          <w:p>
            <w:r>
              <w:t>2.06</w:t>
            </w:r>
          </w:p>
        </w:tc>
        <w:tc>
          <w:tcPr>
            <w:tcW w:type="dxa" w:w="540"/>
          </w:tcPr>
          <w:p>
            <w:r>
              <w:t>2.93</w:t>
            </w:r>
          </w:p>
        </w:tc>
        <w:tc>
          <w:tcPr>
            <w:tcW w:type="dxa" w:w="540"/>
          </w:tcPr>
          <w:p>
            <w:r>
              <w:t>HospitalOrNursingManagement</w:t>
            </w:r>
          </w:p>
        </w:tc>
        <w:tc>
          <w:tcPr>
            <w:tcW w:type="dxa" w:w="540"/>
          </w:tcPr>
          <w:p>
            <w:r>
              <w:t>-14.0</w:t>
            </w:r>
          </w:p>
        </w:tc>
        <w:tc>
          <w:tcPr>
            <w:tcW w:type="dxa" w:w="540"/>
          </w:tcPr>
          <w:p>
            <w:r>
              <w:t>16.67</w:t>
            </w:r>
          </w:p>
        </w:tc>
        <w:tc>
          <w:tcPr>
            <w:tcW w:type="dxa" w:w="540"/>
          </w:tcPr>
          <w:p>
            <w:r>
              <w:t>11.4500</w:t>
            </w:r>
          </w:p>
        </w:tc>
        <w:tc>
          <w:tcPr>
            <w:tcW w:type="dxa" w:w="540"/>
          </w:tcPr>
          <w:p>
            <w:r>
              <w:t>1.10b</w:t>
            </w:r>
          </w:p>
        </w:tc>
        <w:tc>
          <w:tcPr>
            <w:tcW w:type="dxa" w:w="540"/>
          </w:tcPr>
          <w:p>
            <w:r>
              <w:t>-8.5</w:t>
            </w:r>
          </w:p>
        </w:tc>
        <w:tc>
          <w:tcPr>
            <w:tcW w:type="dxa" w:w="540"/>
          </w:tcPr>
          <w:p>
            <w:r>
              <w:t>193.5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-200</w:t>
            </w:r>
          </w:p>
        </w:tc>
        <w:tc>
          <w:tcPr>
            <w:tcW w:type="dxa" w:w="540"/>
          </w:tcPr>
          <w:p>
            <w:r>
              <w:t>MSFT</w:t>
            </w:r>
          </w:p>
        </w:tc>
        <w:tc>
          <w:tcPr>
            <w:tcW w:type="dxa" w:w="540"/>
          </w:tcPr>
          <w:p>
            <w:r>
              <w:t>0.00029</w:t>
            </w:r>
          </w:p>
        </w:tc>
        <w:tc>
          <w:tcPr>
            <w:tcW w:type="dxa" w:w="540"/>
          </w:tcPr>
          <w:p>
            <w:r>
              <w:t>ist119</w:t>
            </w:r>
          </w:p>
        </w:tc>
        <w:tc>
          <w:tcPr>
            <w:tcW w:type="dxa" w:w="540"/>
          </w:tcPr>
          <w:p>
            <w:r>
              <w:t>4.79</w:t>
            </w:r>
          </w:p>
        </w:tc>
        <w:tc>
          <w:tcPr>
            <w:tcW w:type="dxa" w:w="540"/>
          </w:tcPr>
          <w:p>
            <w:r>
              <w:t>0.09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-5.85</w:t>
            </w:r>
          </w:p>
        </w:tc>
        <w:tc>
          <w:tcPr>
            <w:tcW w:type="dxa" w:w="540"/>
          </w:tcPr>
          <w:p>
            <w:r>
              <w:t>-1.97</w:t>
            </w:r>
          </w:p>
        </w:tc>
        <w:tc>
          <w:tcPr>
            <w:tcW w:type="dxa" w:w="540"/>
          </w:tcPr>
          <w:p>
            <w:r>
              <w:t>245.09</w:t>
            </w:r>
          </w:p>
        </w:tc>
        <w:tc>
          <w:tcPr>
            <w:tcW w:type="dxa" w:w="540"/>
          </w:tcPr>
          <w:p>
            <w:r>
              <w:t>1.83t</w:t>
            </w:r>
          </w:p>
        </w:tc>
        <w:tc>
          <w:tcPr>
            <w:tcW w:type="dxa" w:w="540"/>
          </w:tcPr>
          <w:p>
            <w:r>
              <w:t>-8.47</w:t>
            </w:r>
          </w:p>
        </w:tc>
        <w:tc>
          <w:tcPr>
            <w:tcW w:type="dxa" w:w="540"/>
          </w:tcPr>
          <w:p>
            <w:r>
              <w:t>56.44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2319</w:t>
            </w:r>
          </w:p>
        </w:tc>
        <w:tc>
          <w:tcPr>
            <w:tcW w:type="dxa" w:w="540"/>
          </w:tcPr>
          <w:p>
            <w:r>
              <w:t>AKBA</w:t>
            </w:r>
          </w:p>
        </w:tc>
        <w:tc>
          <w:tcPr>
            <w:tcW w:type="dxa" w:w="540"/>
          </w:tcPr>
          <w:p>
            <w:r>
              <w:t>-5e-05</w:t>
            </w:r>
          </w:p>
        </w:tc>
        <w:tc>
          <w:tcPr>
            <w:tcW w:type="dxa" w:w="540"/>
          </w:tcPr>
          <w:p>
            <w:r>
              <w:t>ist10</w:t>
            </w:r>
          </w:p>
        </w:tc>
        <w:tc>
          <w:tcPr>
            <w:tcW w:type="dxa" w:w="540"/>
          </w:tcPr>
          <w:p>
            <w:r>
              <w:t>20.83</w:t>
            </w:r>
          </w:p>
        </w:tc>
        <w:tc>
          <w:tcPr>
            <w:tcW w:type="dxa" w:w="540"/>
          </w:tcPr>
          <w:p>
            <w:r>
              <w:t>3.06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21.51</w:t>
            </w:r>
          </w:p>
        </w:tc>
        <w:tc>
          <w:tcPr>
            <w:tcW w:type="dxa" w:w="540"/>
          </w:tcPr>
          <w:p>
            <w:r>
              <w:t>-0.36</w:t>
            </w:r>
          </w:p>
        </w:tc>
        <w:tc>
          <w:tcPr>
            <w:tcW w:type="dxa" w:w="540"/>
          </w:tcPr>
          <w:p>
            <w:r>
              <w:t>13.71</w:t>
            </w:r>
          </w:p>
        </w:tc>
        <w:tc>
          <w:tcPr>
            <w:tcW w:type="dxa" w:w="540"/>
          </w:tcPr>
          <w:p>
            <w:r>
              <w:t>559.37m</w:t>
            </w:r>
          </w:p>
        </w:tc>
        <w:tc>
          <w:tcPr>
            <w:tcW w:type="dxa" w:w="540"/>
          </w:tcPr>
          <w:p>
            <w:r>
              <w:t>-7.81</w:t>
            </w:r>
          </w:p>
        </w:tc>
        <w:tc>
          <w:tcPr>
            <w:tcW w:type="dxa" w:w="540"/>
          </w:tcPr>
          <w:p>
            <w:r>
              <w:t>-40.65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-219</w:t>
            </w:r>
          </w:p>
        </w:tc>
        <w:tc>
          <w:tcPr>
            <w:tcW w:type="dxa" w:w="540"/>
          </w:tcPr>
          <w:p>
            <w:r>
              <w:t>MDB</w:t>
            </w:r>
          </w:p>
        </w:tc>
        <w:tc>
          <w:tcPr>
            <w:tcW w:type="dxa" w:w="540"/>
          </w:tcPr>
          <w:p>
            <w:r>
              <w:t>0.00258</w:t>
            </w:r>
          </w:p>
        </w:tc>
        <w:tc>
          <w:tcPr>
            <w:tcW w:type="dxa" w:w="540"/>
          </w:tcPr>
          <w:p>
            <w:r>
              <w:t>ist111</w:t>
            </w:r>
          </w:p>
        </w:tc>
        <w:tc>
          <w:tcPr>
            <w:tcW w:type="dxa" w:w="540"/>
          </w:tcPr>
          <w:p>
            <w:r>
              <w:t>16.52</w:t>
            </w:r>
          </w:p>
        </w:tc>
        <w:tc>
          <w:tcPr>
            <w:tcW w:type="dxa" w:w="540"/>
          </w:tcPr>
          <w:p>
            <w:r>
              <w:t>1.04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9.68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419.94</w:t>
            </w:r>
          </w:p>
        </w:tc>
        <w:tc>
          <w:tcPr>
            <w:tcW w:type="dxa" w:w="540"/>
          </w:tcPr>
          <w:p>
            <w:r>
              <w:t>23.89b</w:t>
            </w:r>
          </w:p>
        </w:tc>
        <w:tc>
          <w:tcPr>
            <w:tcW w:type="dxa" w:w="540"/>
          </w:tcPr>
          <w:p>
            <w:r>
              <w:t>-7.37</w:t>
            </w:r>
          </w:p>
        </w:tc>
        <w:tc>
          <w:tcPr>
            <w:tcW w:type="dxa" w:w="540"/>
          </w:tcPr>
          <w:p>
            <w:r>
              <w:t>197.73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-61</w:t>
            </w:r>
          </w:p>
        </w:tc>
        <w:tc>
          <w:tcPr>
            <w:tcW w:type="dxa" w:w="540"/>
          </w:tcPr>
          <w:p>
            <w:r>
              <w:t>CIEN</w:t>
            </w:r>
          </w:p>
        </w:tc>
        <w:tc>
          <w:tcPr>
            <w:tcW w:type="dxa" w:w="540"/>
          </w:tcPr>
          <w:p>
            <w:r>
              <w:t>3e-05</w:t>
            </w:r>
          </w:p>
        </w:tc>
        <w:tc>
          <w:tcPr>
            <w:tcW w:type="dxa" w:w="540"/>
          </w:tcPr>
          <w:p>
            <w:r>
              <w:t>ist39</w:t>
            </w:r>
          </w:p>
        </w:tc>
        <w:tc>
          <w:tcPr>
            <w:tcW w:type="dxa" w:w="540"/>
          </w:tcPr>
          <w:p>
            <w:r>
              <w:t>3.55</w:t>
            </w:r>
          </w:p>
        </w:tc>
        <w:tc>
          <w:tcPr>
            <w:tcW w:type="dxa" w:w="540"/>
          </w:tcPr>
          <w:p>
            <w:r>
              <w:t>-1.18</w:t>
            </w:r>
          </w:p>
        </w:tc>
        <w:tc>
          <w:tcPr>
            <w:tcW w:type="dxa" w:w="540"/>
          </w:tcPr>
          <w:p>
            <w:r>
              <w:t>TelecommunicationsEquipment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61.5150</w:t>
            </w:r>
          </w:p>
        </w:tc>
        <w:tc>
          <w:tcPr>
            <w:tcW w:type="dxa" w:w="540"/>
          </w:tcPr>
          <w:p>
            <w:r>
              <w:t>8.49b</w:t>
            </w:r>
          </w:p>
        </w:tc>
        <w:tc>
          <w:tcPr>
            <w:tcW w:type="dxa" w:w="540"/>
          </w:tcPr>
          <w:p>
            <w:r>
              <w:t>-7.34</w:t>
            </w:r>
          </w:p>
        </w:tc>
        <w:tc>
          <w:tcPr>
            <w:tcW w:type="dxa" w:w="540"/>
          </w:tcPr>
          <w:p>
            <w:r>
              <w:t>38.15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-11</w:t>
            </w:r>
          </w:p>
        </w:tc>
        <w:tc>
          <w:tcPr>
            <w:tcW w:type="dxa" w:w="540"/>
          </w:tcPr>
          <w:p>
            <w:r>
              <w:t>COUP</w:t>
            </w:r>
          </w:p>
        </w:tc>
        <w:tc>
          <w:tcPr>
            <w:tcW w:type="dxa" w:w="540"/>
          </w:tcPr>
          <w:p>
            <w:r>
              <w:t>0.00215</w:t>
            </w:r>
          </w:p>
        </w:tc>
        <w:tc>
          <w:tcPr>
            <w:tcW w:type="dxa" w:w="540"/>
          </w:tcPr>
          <w:p>
            <w:r>
              <w:t>ist46</w:t>
            </w:r>
          </w:p>
        </w:tc>
        <w:tc>
          <w:tcPr>
            <w:tcW w:type="dxa" w:w="540"/>
          </w:tcPr>
          <w:p>
            <w:r>
              <w:t>16.5</w:t>
            </w:r>
          </w:p>
        </w:tc>
        <w:tc>
          <w:tcPr>
            <w:tcW w:type="dxa" w:w="540"/>
          </w:tcPr>
          <w:p>
            <w:r>
              <w:t>-0.23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-11.11</w:t>
            </w:r>
          </w:p>
        </w:tc>
        <w:tc>
          <w:tcPr>
            <w:tcW w:type="dxa" w:w="540"/>
          </w:tcPr>
          <w:p>
            <w:r>
              <w:t>-12.78</w:t>
            </w:r>
          </w:p>
        </w:tc>
        <w:tc>
          <w:tcPr>
            <w:tcW w:type="dxa" w:w="540"/>
          </w:tcPr>
          <w:p>
            <w:r>
              <w:t>369.12</w:t>
            </w:r>
          </w:p>
        </w:tc>
        <w:tc>
          <w:tcPr>
            <w:tcW w:type="dxa" w:w="540"/>
          </w:tcPr>
          <w:p>
            <w:r>
              <w:t>24.60b</w:t>
            </w:r>
          </w:p>
        </w:tc>
        <w:tc>
          <w:tcPr>
            <w:tcW w:type="dxa" w:w="540"/>
          </w:tcPr>
          <w:p>
            <w:r>
              <w:t>-5.54</w:t>
            </w:r>
          </w:p>
        </w:tc>
        <w:tc>
          <w:tcPr>
            <w:tcW w:type="dxa" w:w="540"/>
          </w:tcPr>
          <w:p>
            <w:r>
              <w:t>126.02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-351</w:t>
            </w:r>
          </w:p>
        </w:tc>
        <w:tc>
          <w:tcPr>
            <w:tcW w:type="dxa" w:w="540"/>
          </w:tcPr>
          <w:p>
            <w:r>
              <w:t>VSTO</w:t>
            </w:r>
          </w:p>
        </w:tc>
        <w:tc>
          <w:tcPr>
            <w:tcW w:type="dxa" w:w="540"/>
          </w:tcPr>
          <w:p>
            <w:r>
              <w:t>-0.00022</w:t>
            </w:r>
          </w:p>
        </w:tc>
        <w:tc>
          <w:tcPr>
            <w:tcW w:type="dxa" w:w="540"/>
          </w:tcPr>
          <w:p>
            <w:r>
              <w:t>ist198</w:t>
            </w:r>
          </w:p>
        </w:tc>
        <w:tc>
          <w:tcPr>
            <w:tcW w:type="dxa" w:w="540"/>
          </w:tcPr>
          <w:p>
            <w:r>
              <w:t>5.88</w:t>
            </w:r>
          </w:p>
        </w:tc>
        <w:tc>
          <w:tcPr>
            <w:tcW w:type="dxa" w:w="540"/>
          </w:tcPr>
          <w:p>
            <w:r>
              <w:t>1.97</w:t>
            </w:r>
          </w:p>
        </w:tc>
        <w:tc>
          <w:tcPr>
            <w:tcW w:type="dxa" w:w="540"/>
          </w:tcPr>
          <w:p>
            <w:r>
              <w:t>RecreationalProducts</w:t>
            </w:r>
          </w:p>
        </w:tc>
        <w:tc>
          <w:tcPr>
            <w:tcW w:type="dxa" w:w="540"/>
          </w:tcPr>
          <w:p>
            <w:r>
              <w:t>37.59</w:t>
            </w:r>
          </w:p>
        </w:tc>
        <w:tc>
          <w:tcPr>
            <w:tcW w:type="dxa" w:w="540"/>
          </w:tcPr>
          <w:p>
            <w:r>
              <w:t>-1.16</w:t>
            </w:r>
          </w:p>
        </w:tc>
        <w:tc>
          <w:tcPr>
            <w:tcW w:type="dxa" w:w="540"/>
          </w:tcPr>
          <w:p>
            <w:r>
              <w:t>33.47</w:t>
            </w:r>
          </w:p>
        </w:tc>
        <w:tc>
          <w:tcPr>
            <w:tcW w:type="dxa" w:w="540"/>
          </w:tcPr>
          <w:p>
            <w:r>
              <w:t>1.83b</w:t>
            </w:r>
          </w:p>
        </w:tc>
        <w:tc>
          <w:tcPr>
            <w:tcW w:type="dxa" w:w="540"/>
          </w:tcPr>
          <w:p>
            <w:r>
              <w:t>-5.53</w:t>
            </w:r>
          </w:p>
        </w:tc>
        <w:tc>
          <w:tcPr>
            <w:tcW w:type="dxa" w:w="540"/>
          </w:tcPr>
          <w:p>
            <w:r>
              <w:t>298.75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854</w:t>
            </w:r>
          </w:p>
        </w:tc>
        <w:tc>
          <w:tcPr>
            <w:tcW w:type="dxa" w:w="540"/>
          </w:tcPr>
          <w:p>
            <w:r>
              <w:t>BIIB</w:t>
            </w:r>
          </w:p>
        </w:tc>
        <w:tc>
          <w:tcPr>
            <w:tcW w:type="dxa" w:w="540"/>
          </w:tcPr>
          <w:p>
            <w:r>
              <w:t>0.00073</w:t>
            </w:r>
          </w:p>
        </w:tc>
        <w:tc>
          <w:tcPr>
            <w:tcW w:type="dxa" w:w="540"/>
          </w:tcPr>
          <w:p>
            <w:r>
              <w:t>ist30</w:t>
            </w:r>
          </w:p>
        </w:tc>
        <w:tc>
          <w:tcPr>
            <w:tcW w:type="dxa" w:w="540"/>
          </w:tcPr>
          <w:p>
            <w:r>
              <w:t>0.96</w:t>
            </w:r>
          </w:p>
        </w:tc>
        <w:tc>
          <w:tcPr>
            <w:tcW w:type="dxa" w:w="540"/>
          </w:tcPr>
          <w:p>
            <w:r>
              <w:t>0.28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-2.51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363.9200</w:t>
            </w:r>
          </w:p>
        </w:tc>
        <w:tc>
          <w:tcPr>
            <w:tcW w:type="dxa" w:w="540"/>
          </w:tcPr>
          <w:p>
            <w:r>
              <w:t>41.15b</w:t>
            </w:r>
          </w:p>
        </w:tc>
        <w:tc>
          <w:tcPr>
            <w:tcW w:type="dxa" w:w="540"/>
          </w:tcPr>
          <w:p>
            <w:r>
              <w:t>-5.07</w:t>
            </w:r>
          </w:p>
        </w:tc>
        <w:tc>
          <w:tcPr>
            <w:tcW w:type="dxa" w:w="540"/>
          </w:tcPr>
          <w:p>
            <w:r>
              <w:t>-8.99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-182</w:t>
            </w:r>
          </w:p>
        </w:tc>
        <w:tc>
          <w:tcPr>
            <w:tcW w:type="dxa" w:w="540"/>
          </w:tcPr>
          <w:p>
            <w:r>
              <w:t>JFU</w:t>
            </w:r>
          </w:p>
        </w:tc>
        <w:tc>
          <w:tcPr>
            <w:tcW w:type="dxa" w:w="540"/>
          </w:tcPr>
          <w:p>
            <w:r>
              <w:t>-0.00029</w:t>
            </w:r>
          </w:p>
        </w:tc>
        <w:tc>
          <w:tcPr>
            <w:tcW w:type="dxa" w:w="540"/>
          </w:tcPr>
          <w:p>
            <w:r>
              <w:t>ist95</w:t>
            </w:r>
          </w:p>
        </w:tc>
        <w:tc>
          <w:tcPr>
            <w:tcW w:type="dxa" w:w="540"/>
          </w:tcPr>
          <w:p>
            <w:r>
              <w:t>26.83</w:t>
            </w:r>
          </w:p>
        </w:tc>
        <w:tc>
          <w:tcPr>
            <w:tcW w:type="dxa" w:w="540"/>
          </w:tcPr>
          <w:p>
            <w:r>
              <w:t>4.73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13.28</w:t>
            </w:r>
          </w:p>
        </w:tc>
        <w:tc>
          <w:tcPr>
            <w:tcW w:type="dxa" w:w="540"/>
          </w:tcPr>
          <w:p>
            <w:r>
              <w:t>1.6</w:t>
            </w:r>
          </w:p>
        </w:tc>
        <w:tc>
          <w:tcPr>
            <w:tcW w:type="dxa" w:w="540"/>
          </w:tcPr>
          <w:p>
            <w:r>
              <w:t>9.99</w:t>
            </w:r>
          </w:p>
        </w:tc>
        <w:tc>
          <w:tcPr>
            <w:tcW w:type="dxa" w:w="540"/>
          </w:tcPr>
          <w:p>
            <w:r>
              <w:t>189.78m</w:t>
            </w:r>
          </w:p>
        </w:tc>
        <w:tc>
          <w:tcPr>
            <w:tcW w:type="dxa" w:w="540"/>
          </w:tcPr>
          <w:p>
            <w:r>
              <w:t>-4.77</w:t>
            </w:r>
          </w:p>
        </w:tc>
        <w:tc>
          <w:tcPr>
            <w:tcW w:type="dxa" w:w="540"/>
          </w:tcPr>
          <w:p>
            <w:r>
              <w:t>-85.32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5166</w:t>
            </w:r>
          </w:p>
        </w:tc>
        <w:tc>
          <w:tcPr>
            <w:tcW w:type="dxa" w:w="540"/>
          </w:tcPr>
          <w:p>
            <w:r>
              <w:t>SWN</w:t>
            </w:r>
          </w:p>
        </w:tc>
        <w:tc>
          <w:tcPr>
            <w:tcW w:type="dxa" w:w="540"/>
          </w:tcPr>
          <w:p>
            <w:r>
              <w:t>-7e-05</w:t>
            </w:r>
          </w:p>
        </w:tc>
        <w:tc>
          <w:tcPr>
            <w:tcW w:type="dxa" w:w="540"/>
          </w:tcPr>
          <w:p>
            <w:r>
              <w:t>ist174</w:t>
            </w:r>
          </w:p>
        </w:tc>
        <w:tc>
          <w:tcPr>
            <w:tcW w:type="dxa" w:w="540"/>
          </w:tcPr>
          <w:p>
            <w:r>
              <w:t>21.52</w:t>
            </w:r>
          </w:p>
        </w:tc>
        <w:tc>
          <w:tcPr>
            <w:tcW w:type="dxa" w:w="540"/>
          </w:tcPr>
          <w:p>
            <w:r>
              <w:t>1.22</w:t>
            </w:r>
          </w:p>
        </w:tc>
        <w:tc>
          <w:tcPr>
            <w:tcW w:type="dxa" w:w="540"/>
          </w:tcPr>
          <w:p>
            <w:r>
              <w:t>OilAndGasProduction</w:t>
            </w:r>
          </w:p>
        </w:tc>
        <w:tc>
          <w:tcPr>
            <w:tcW w:type="dxa" w:w="540"/>
          </w:tcPr>
          <w:p>
            <w:r>
              <w:t>2.78</w:t>
            </w:r>
          </w:p>
        </w:tc>
        <w:tc>
          <w:tcPr>
            <w:tcW w:type="dxa" w:w="540"/>
          </w:tcPr>
          <w:p>
            <w:r>
              <w:t>-4.17</w:t>
            </w:r>
          </w:p>
        </w:tc>
        <w:tc>
          <w:tcPr>
            <w:tcW w:type="dxa" w:w="540"/>
          </w:tcPr>
          <w:p>
            <w:r>
              <w:t>4.25</w:t>
            </w:r>
          </w:p>
        </w:tc>
        <w:tc>
          <w:tcPr>
            <w:tcW w:type="dxa" w:w="540"/>
          </w:tcPr>
          <w:p>
            <w:r>
              <w:t>2.22b</w:t>
            </w:r>
          </w:p>
        </w:tc>
        <w:tc>
          <w:tcPr>
            <w:tcW w:type="dxa" w:w="540"/>
          </w:tcPr>
          <w:p>
            <w:r>
              <w:t>-4.57</w:t>
            </w:r>
          </w:p>
        </w:tc>
        <w:tc>
          <w:tcPr>
            <w:tcW w:type="dxa" w:w="540"/>
          </w:tcPr>
          <w:p>
            <w:r>
              <w:t>88.33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-119</w:t>
            </w:r>
          </w:p>
        </w:tc>
        <w:tc>
          <w:tcPr>
            <w:tcW w:type="dxa" w:w="540"/>
          </w:tcPr>
          <w:p>
            <w:r>
              <w:t>SHOP</w:t>
            </w:r>
          </w:p>
        </w:tc>
        <w:tc>
          <w:tcPr>
            <w:tcW w:type="dxa" w:w="540"/>
          </w:tcPr>
          <w:p>
            <w:r>
              <w:t>0.00498</w:t>
            </w:r>
          </w:p>
        </w:tc>
        <w:tc>
          <w:tcPr>
            <w:tcW w:type="dxa" w:w="540"/>
          </w:tcPr>
          <w:p>
            <w:r>
              <w:t>ist165</w:t>
            </w:r>
          </w:p>
        </w:tc>
        <w:tc>
          <w:tcPr>
            <w:tcW w:type="dxa" w:w="540"/>
          </w:tcPr>
          <w:p>
            <w:r>
              <w:t>16.96</w:t>
            </w:r>
          </w:p>
        </w:tc>
        <w:tc>
          <w:tcPr>
            <w:tcW w:type="dxa" w:w="540"/>
          </w:tcPr>
          <w:p>
            <w:r>
              <w:t>0.05</w:t>
            </w:r>
          </w:p>
        </w:tc>
        <w:tc>
          <w:tcPr>
            <w:tcW w:type="dxa" w:w="540"/>
          </w:tcPr>
          <w:p>
            <w:r>
              <w:t>InternetRetail</w:t>
            </w:r>
          </w:p>
        </w:tc>
        <w:tc>
          <w:tcPr>
            <w:tcW w:type="dxa" w:w="540"/>
          </w:tcPr>
          <w:p>
            <w:r>
              <w:t>6.08</w:t>
            </w:r>
          </w:p>
        </w:tc>
        <w:tc>
          <w:tcPr>
            <w:tcW w:type="dxa" w:w="540"/>
          </w:tcPr>
          <w:p>
            <w:r>
              <w:t>-1.74</w:t>
            </w:r>
          </w:p>
        </w:tc>
        <w:tc>
          <w:tcPr>
            <w:tcW w:type="dxa" w:w="540"/>
          </w:tcPr>
          <w:p>
            <w:r>
              <w:t>1285.185</w:t>
            </w:r>
          </w:p>
        </w:tc>
        <w:tc>
          <w:tcPr>
            <w:tcW w:type="dxa" w:w="540"/>
          </w:tcPr>
          <w:p>
            <w:r>
              <w:t>153.72b</w:t>
            </w:r>
          </w:p>
        </w:tc>
        <w:tc>
          <w:tcPr>
            <w:tcW w:type="dxa" w:w="540"/>
          </w:tcPr>
          <w:p>
            <w:r>
              <w:t>-4.33</w:t>
            </w:r>
          </w:p>
        </w:tc>
        <w:tc>
          <w:tcPr>
            <w:tcW w:type="dxa" w:w="540"/>
          </w:tcPr>
          <w:p>
            <w:r>
              <w:t>222.72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373</w:t>
            </w:r>
          </w:p>
        </w:tc>
        <w:tc>
          <w:tcPr>
            <w:tcW w:type="dxa" w:w="540"/>
          </w:tcPr>
          <w:p>
            <w:r>
              <w:t>KRTX</w:t>
            </w:r>
          </w:p>
        </w:tc>
        <w:tc>
          <w:tcPr>
            <w:tcW w:type="dxa" w:w="540"/>
          </w:tcPr>
          <w:p>
            <w:r>
              <w:t>0.00172</w:t>
            </w:r>
          </w:p>
        </w:tc>
        <w:tc>
          <w:tcPr>
            <w:tcW w:type="dxa" w:w="540"/>
          </w:tcPr>
          <w:p>
            <w:r>
              <w:t>ist104</w:t>
            </w:r>
          </w:p>
        </w:tc>
        <w:tc>
          <w:tcPr>
            <w:tcW w:type="dxa" w:w="540"/>
          </w:tcPr>
          <w:p>
            <w:r>
              <w:t>17.1</w:t>
            </w:r>
          </w:p>
        </w:tc>
        <w:tc>
          <w:tcPr>
            <w:tcW w:type="dxa" w:w="540"/>
          </w:tcPr>
          <w:p>
            <w:r>
              <w:t>1.28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-4.0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123.73</w:t>
            </w:r>
          </w:p>
        </w:tc>
        <w:tc>
          <w:tcPr>
            <w:tcW w:type="dxa" w:w="540"/>
          </w:tcPr>
          <w:p>
            <w:r>
              <w:t>2.87b</w:t>
            </w:r>
          </w:p>
        </w:tc>
        <w:tc>
          <w:tcPr>
            <w:tcW w:type="dxa" w:w="540"/>
          </w:tcPr>
          <w:p>
            <w:r>
              <w:t>-4.15</w:t>
            </w:r>
          </w:p>
        </w:tc>
        <w:tc>
          <w:tcPr>
            <w:tcW w:type="dxa" w:w="540"/>
          </w:tcPr>
          <w:p>
            <w:r>
              <w:t>48.25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402</w:t>
            </w:r>
          </w:p>
        </w:tc>
        <w:tc>
          <w:tcPr>
            <w:tcW w:type="dxa" w:w="540"/>
          </w:tcPr>
          <w:p>
            <w:r>
              <w:t>GOLD</w:t>
            </w:r>
          </w:p>
        </w:tc>
        <w:tc>
          <w:tcPr>
            <w:tcW w:type="dxa" w:w="540"/>
          </w:tcPr>
          <w:p>
            <w:r>
              <w:t>-6e-05</w:t>
            </w:r>
          </w:p>
        </w:tc>
        <w:tc>
          <w:tcPr>
            <w:tcW w:type="dxa" w:w="540"/>
          </w:tcPr>
          <w:p>
            <w:r>
              <w:t>ist73</w:t>
            </w:r>
          </w:p>
        </w:tc>
        <w:tc>
          <w:tcPr>
            <w:tcW w:type="dxa" w:w="540"/>
          </w:tcPr>
          <w:p>
            <w:r>
              <w:t>0.09</w:t>
            </w:r>
          </w:p>
        </w:tc>
        <w:tc>
          <w:tcPr>
            <w:tcW w:type="dxa" w:w="540"/>
          </w:tcPr>
          <w:p>
            <w:r>
              <w:t>-0.36</w:t>
            </w:r>
          </w:p>
        </w:tc>
        <w:tc>
          <w:tcPr>
            <w:tcW w:type="dxa" w:w="540"/>
          </w:tcPr>
          <w:p>
            <w:r>
              <w:t>PreciousMetals</w:t>
            </w:r>
          </w:p>
        </w:tc>
        <w:tc>
          <w:tcPr>
            <w:tcW w:type="dxa" w:w="540"/>
          </w:tcPr>
          <w:p>
            <w:r>
              <w:t>0.61</w:t>
            </w:r>
          </w:p>
        </w:tc>
        <w:tc>
          <w:tcPr>
            <w:tcW w:type="dxa" w:w="540"/>
          </w:tcPr>
          <w:p>
            <w:r>
              <w:t>-0.65</w:t>
            </w:r>
          </w:p>
        </w:tc>
        <w:tc>
          <w:tcPr>
            <w:tcW w:type="dxa" w:w="540"/>
          </w:tcPr>
          <w:p>
            <w:r>
              <w:t>31.22</w:t>
            </w:r>
          </w:p>
        </w:tc>
        <w:tc>
          <w:tcPr>
            <w:tcW w:type="dxa" w:w="540"/>
          </w:tcPr>
          <w:p>
            <w:r>
              <w:t>39.10b</w:t>
            </w:r>
          </w:p>
        </w:tc>
        <w:tc>
          <w:tcPr>
            <w:tcW w:type="dxa" w:w="540"/>
          </w:tcPr>
          <w:p>
            <w:r>
              <w:t>-4.05</w:t>
            </w:r>
          </w:p>
        </w:tc>
        <w:tc>
          <w:tcPr>
            <w:tcW w:type="dxa" w:w="540"/>
          </w:tcPr>
          <w:p>
            <w:r>
              <w:t>26.63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156</w:t>
            </w:r>
          </w:p>
        </w:tc>
        <w:tc>
          <w:tcPr>
            <w:tcW w:type="dxa" w:w="540"/>
          </w:tcPr>
          <w:p>
            <w:r>
              <w:t>VRTX</w:t>
            </w:r>
          </w:p>
        </w:tc>
        <w:tc>
          <w:tcPr>
            <w:tcW w:type="dxa" w:w="540"/>
          </w:tcPr>
          <w:p>
            <w:r>
              <w:t>0.00044</w:t>
            </w:r>
          </w:p>
        </w:tc>
        <w:tc>
          <w:tcPr>
            <w:tcW w:type="dxa" w:w="540"/>
          </w:tcPr>
          <w:p>
            <w:r>
              <w:t>ist197</w:t>
            </w:r>
          </w:p>
        </w:tc>
        <w:tc>
          <w:tcPr>
            <w:tcW w:type="dxa" w:w="540"/>
          </w:tcPr>
          <w:p>
            <w:r>
              <w:t>1.73</w:t>
            </w:r>
          </w:p>
        </w:tc>
        <w:tc>
          <w:tcPr>
            <w:tcW w:type="dxa" w:w="540"/>
          </w:tcPr>
          <w:p>
            <w:r>
              <w:t>0.37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-1.12</w:t>
            </w:r>
          </w:p>
        </w:tc>
        <w:tc>
          <w:tcPr>
            <w:tcW w:type="dxa" w:w="540"/>
          </w:tcPr>
          <w:p>
            <w:r>
              <w:t>-0.31</w:t>
            </w:r>
          </w:p>
        </w:tc>
        <w:tc>
          <w:tcPr>
            <w:tcW w:type="dxa" w:w="540"/>
          </w:tcPr>
          <w:p>
            <w:r>
              <w:t>306.08</w:t>
            </w:r>
          </w:p>
        </w:tc>
        <w:tc>
          <w:tcPr>
            <w:tcW w:type="dxa" w:w="540"/>
          </w:tcPr>
          <w:p>
            <w:r>
              <w:t>55.54b</w:t>
            </w:r>
          </w:p>
        </w:tc>
        <w:tc>
          <w:tcPr>
            <w:tcW w:type="dxa" w:w="540"/>
          </w:tcPr>
          <w:p>
            <w:r>
              <w:t>-3.78</w:t>
            </w:r>
          </w:p>
        </w:tc>
        <w:tc>
          <w:tcPr>
            <w:tcW w:type="dxa" w:w="540"/>
          </w:tcPr>
          <w:p>
            <w:r>
              <w:t>-1.2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-186</w:t>
            </w:r>
          </w:p>
        </w:tc>
        <w:tc>
          <w:tcPr>
            <w:tcW w:type="dxa" w:w="540"/>
          </w:tcPr>
          <w:p>
            <w:r>
              <w:t>NOW</w:t>
            </w:r>
          </w:p>
        </w:tc>
        <w:tc>
          <w:tcPr>
            <w:tcW w:type="dxa" w:w="540"/>
          </w:tcPr>
          <w:p>
            <w:r>
              <w:t>0.00142</w:t>
            </w:r>
          </w:p>
        </w:tc>
        <w:tc>
          <w:tcPr>
            <w:tcW w:type="dxa" w:w="540"/>
          </w:tcPr>
          <w:p>
            <w:r>
              <w:t>ist127</w:t>
            </w:r>
          </w:p>
        </w:tc>
        <w:tc>
          <w:tcPr>
            <w:tcW w:type="dxa" w:w="540"/>
          </w:tcPr>
          <w:p>
            <w:r>
              <w:t>14.15</w:t>
            </w:r>
          </w:p>
        </w:tc>
        <w:tc>
          <w:tcPr>
            <w:tcW w:type="dxa" w:w="540"/>
          </w:tcPr>
          <w:p>
            <w:r>
              <w:t>-0.05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-30.86</w:t>
            </w:r>
          </w:p>
        </w:tc>
        <w:tc>
          <w:tcPr>
            <w:tcW w:type="dxa" w:w="540"/>
          </w:tcPr>
          <w:p>
            <w:r>
              <w:t>-2.18</w:t>
            </w:r>
          </w:p>
        </w:tc>
        <w:tc>
          <w:tcPr>
            <w:tcW w:type="dxa" w:w="540"/>
          </w:tcPr>
          <w:p>
            <w:r>
              <w:t>589</w:t>
            </w:r>
          </w:p>
        </w:tc>
        <w:tc>
          <w:tcPr>
            <w:tcW w:type="dxa" w:w="540"/>
          </w:tcPr>
          <w:p>
            <w:r>
              <w:t>114.91b</w:t>
            </w:r>
          </w:p>
        </w:tc>
        <w:tc>
          <w:tcPr>
            <w:tcW w:type="dxa" w:w="540"/>
          </w:tcPr>
          <w:p>
            <w:r>
              <w:t>-3.36</w:t>
            </w:r>
          </w:p>
        </w:tc>
        <w:tc>
          <w:tcPr>
            <w:tcW w:type="dxa" w:w="540"/>
          </w:tcPr>
          <w:p>
            <w:r>
              <w:t>109.27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-381</w:t>
            </w:r>
          </w:p>
        </w:tc>
        <w:tc>
          <w:tcPr>
            <w:tcW w:type="dxa" w:w="540"/>
          </w:tcPr>
          <w:p>
            <w:r>
              <w:t>NVDA</w:t>
            </w:r>
          </w:p>
        </w:tc>
        <w:tc>
          <w:tcPr>
            <w:tcW w:type="dxa" w:w="540"/>
          </w:tcPr>
          <w:p>
            <w:r>
              <w:t>0.00063</w:t>
            </w:r>
          </w:p>
        </w:tc>
        <w:tc>
          <w:tcPr>
            <w:tcW w:type="dxa" w:w="540"/>
          </w:tcPr>
          <w:p>
            <w:r>
              <w:t>ist129</w:t>
            </w:r>
          </w:p>
        </w:tc>
        <w:tc>
          <w:tcPr>
            <w:tcW w:type="dxa" w:w="540"/>
          </w:tcPr>
          <w:p>
            <w:r>
              <w:t>5.24</w:t>
            </w:r>
          </w:p>
        </w:tc>
        <w:tc>
          <w:tcPr>
            <w:tcW w:type="dxa" w:w="540"/>
          </w:tcPr>
          <w:p>
            <w:r>
              <w:t>0.44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-2.31</w:t>
            </w:r>
          </w:p>
        </w:tc>
        <w:tc>
          <w:tcPr>
            <w:tcW w:type="dxa" w:w="540"/>
          </w:tcPr>
          <w:p>
            <w:r>
              <w:t>0.87</w:t>
            </w:r>
          </w:p>
        </w:tc>
        <w:tc>
          <w:tcPr>
            <w:tcW w:type="dxa" w:w="540"/>
          </w:tcPr>
          <w:p>
            <w:r>
              <w:t>589.0699</w:t>
            </w:r>
          </w:p>
        </w:tc>
        <w:tc>
          <w:tcPr>
            <w:tcW w:type="dxa" w:w="540"/>
          </w:tcPr>
          <w:p>
            <w:r>
              <w:t>338.33b</w:t>
            </w:r>
          </w:p>
        </w:tc>
        <w:tc>
          <w:tcPr>
            <w:tcW w:type="dxa" w:w="540"/>
          </w:tcPr>
          <w:p>
            <w:r>
              <w:t>-3.31</w:t>
            </w:r>
          </w:p>
        </w:tc>
        <w:tc>
          <w:tcPr>
            <w:tcW w:type="dxa" w:w="540"/>
          </w:tcPr>
          <w:p>
            <w:r>
              <w:t>141.24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-79</w:t>
            </w:r>
          </w:p>
        </w:tc>
        <w:tc>
          <w:tcPr>
            <w:tcW w:type="dxa" w:w="540"/>
          </w:tcPr>
          <w:p>
            <w:r>
              <w:t>OKTA</w:t>
            </w:r>
          </w:p>
        </w:tc>
        <w:tc>
          <w:tcPr>
            <w:tcW w:type="dxa" w:w="540"/>
          </w:tcPr>
          <w:p>
            <w:r>
              <w:t>0.00191</w:t>
            </w:r>
          </w:p>
        </w:tc>
        <w:tc>
          <w:tcPr>
            <w:tcW w:type="dxa" w:w="540"/>
          </w:tcPr>
          <w:p>
            <w:r>
              <w:t>ist134</w:t>
            </w:r>
          </w:p>
        </w:tc>
        <w:tc>
          <w:tcPr>
            <w:tcW w:type="dxa" w:w="540"/>
          </w:tcPr>
          <w:p>
            <w:r>
              <w:t>11.96</w:t>
            </w:r>
          </w:p>
        </w:tc>
        <w:tc>
          <w:tcPr>
            <w:tcW w:type="dxa" w:w="540"/>
          </w:tcPr>
          <w:p>
            <w:r>
              <w:t>-0.48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5.8</w:t>
            </w:r>
          </w:p>
        </w:tc>
        <w:tc>
          <w:tcPr>
            <w:tcW w:type="dxa" w:w="540"/>
          </w:tcPr>
          <w:p>
            <w:r>
              <w:t>0.65</w:t>
            </w:r>
          </w:p>
        </w:tc>
        <w:tc>
          <w:tcPr>
            <w:tcW w:type="dxa" w:w="540"/>
          </w:tcPr>
          <w:p>
            <w:r>
              <w:t>287.35</w:t>
            </w:r>
          </w:p>
        </w:tc>
        <w:tc>
          <w:tcPr>
            <w:tcW w:type="dxa" w:w="540"/>
          </w:tcPr>
          <w:p>
            <w:r>
              <w:t>36.71b</w:t>
            </w:r>
          </w:p>
        </w:tc>
        <w:tc>
          <w:tcPr>
            <w:tcW w:type="dxa" w:w="540"/>
          </w:tcPr>
          <w:p>
            <w:r>
              <w:t>-2.89</w:t>
            </w:r>
          </w:p>
        </w:tc>
        <w:tc>
          <w:tcPr>
            <w:tcW w:type="dxa" w:w="540"/>
          </w:tcPr>
          <w:p>
            <w:r>
              <w:t>134.2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-46</w:t>
            </w:r>
          </w:p>
        </w:tc>
        <w:tc>
          <w:tcPr>
            <w:tcW w:type="dxa" w:w="540"/>
          </w:tcPr>
          <w:p>
            <w:r>
              <w:t>NIO</w:t>
            </w:r>
          </w:p>
        </w:tc>
        <w:tc>
          <w:tcPr>
            <w:tcW w:type="dxa" w:w="540"/>
          </w:tcPr>
          <w:p>
            <w:r>
              <w:t>0.00042</w:t>
            </w:r>
          </w:p>
        </w:tc>
        <w:tc>
          <w:tcPr>
            <w:tcW w:type="dxa" w:w="540"/>
          </w:tcPr>
          <w:p>
            <w:r>
              <w:t>ist124</w:t>
            </w:r>
          </w:p>
        </w:tc>
        <w:tc>
          <w:tcPr>
            <w:tcW w:type="dxa" w:w="540"/>
          </w:tcPr>
          <w:p>
            <w:r>
              <w:t>2.17</w:t>
            </w:r>
          </w:p>
        </w:tc>
        <w:tc>
          <w:tcPr>
            <w:tcW w:type="dxa" w:w="540"/>
          </w:tcPr>
          <w:p>
            <w:r>
              <w:t>0.24</w:t>
            </w:r>
          </w:p>
        </w:tc>
        <w:tc>
          <w:tcPr>
            <w:tcW w:type="dxa" w:w="540"/>
          </w:tcPr>
          <w:p>
            <w:r>
              <w:t>MotorVehicles</w:t>
            </w:r>
          </w:p>
        </w:tc>
        <w:tc>
          <w:tcPr>
            <w:tcW w:type="dxa" w:w="540"/>
          </w:tcPr>
          <w:p>
            <w:r>
              <w:t>-1.83</w:t>
            </w:r>
          </w:p>
        </w:tc>
        <w:tc>
          <w:tcPr>
            <w:tcW w:type="dxa" w:w="540"/>
          </w:tcPr>
          <w:p>
            <w:r>
              <w:t>-1.06</w:t>
            </w:r>
          </w:p>
        </w:tc>
        <w:tc>
          <w:tcPr>
            <w:tcW w:type="dxa" w:w="540"/>
          </w:tcPr>
          <w:p>
            <w:r>
              <w:t>66.99</w:t>
            </w:r>
          </w:p>
        </w:tc>
        <w:tc>
          <w:tcPr>
            <w:tcW w:type="dxa" w:w="540"/>
          </w:tcPr>
          <w:p>
            <w:r>
              <w:t>74.44b</w:t>
            </w:r>
          </w:p>
        </w:tc>
        <w:tc>
          <w:tcPr>
            <w:tcW w:type="dxa" w:w="540"/>
          </w:tcPr>
          <w:p>
            <w:r>
              <w:t>-2.67</w:t>
            </w:r>
          </w:p>
        </w:tc>
        <w:tc>
          <w:tcPr>
            <w:tcW w:type="dxa" w:w="540"/>
          </w:tcPr>
          <w:p>
            <w:r>
              <w:t>2179.82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-107</w:t>
            </w:r>
          </w:p>
        </w:tc>
        <w:tc>
          <w:tcPr>
            <w:tcW w:type="dxa" w:w="540"/>
          </w:tcPr>
          <w:p>
            <w:r>
              <w:t>WMT</w:t>
            </w:r>
          </w:p>
        </w:tc>
        <w:tc>
          <w:tcPr>
            <w:tcW w:type="dxa" w:w="540"/>
          </w:tcPr>
          <w:p>
            <w:r>
              <w:t>0.00016</w:t>
            </w:r>
          </w:p>
        </w:tc>
        <w:tc>
          <w:tcPr>
            <w:tcW w:type="dxa" w:w="540"/>
          </w:tcPr>
          <w:p>
            <w:r>
              <w:t>ist204</w:t>
            </w:r>
          </w:p>
        </w:tc>
        <w:tc>
          <w:tcPr>
            <w:tcW w:type="dxa" w:w="540"/>
          </w:tcPr>
          <w:p>
            <w:r>
              <w:t>2.52</w:t>
            </w:r>
          </w:p>
        </w:tc>
        <w:tc>
          <w:tcPr>
            <w:tcW w:type="dxa" w:w="540"/>
          </w:tcPr>
          <w:p>
            <w:r>
              <w:t>0.65</w:t>
            </w:r>
          </w:p>
        </w:tc>
        <w:tc>
          <w:tcPr>
            <w:tcW w:type="dxa" w:w="540"/>
          </w:tcPr>
          <w:p>
            <w:r>
              <w:t>FoodRetail</w:t>
            </w:r>
          </w:p>
        </w:tc>
        <w:tc>
          <w:tcPr>
            <w:tcW w:type="dxa" w:w="540"/>
          </w:tcPr>
          <w:p>
            <w:r>
              <w:t>8.9</w:t>
            </w:r>
          </w:p>
        </w:tc>
        <w:tc>
          <w:tcPr>
            <w:tcW w:type="dxa" w:w="540"/>
          </w:tcPr>
          <w:p>
            <w:r>
              <w:t>0.59</w:t>
            </w:r>
          </w:p>
        </w:tc>
        <w:tc>
          <w:tcPr>
            <w:tcW w:type="dxa" w:w="540"/>
          </w:tcPr>
          <w:p>
            <w:r>
              <w:t>153.6597</w:t>
            </w:r>
          </w:p>
        </w:tc>
        <w:tc>
          <w:tcPr>
            <w:tcW w:type="dxa" w:w="540"/>
          </w:tcPr>
          <w:p>
            <w:r>
              <w:t>403.26b</w:t>
            </w:r>
          </w:p>
        </w:tc>
        <w:tc>
          <w:tcPr>
            <w:tcW w:type="dxa" w:w="540"/>
          </w:tcPr>
          <w:p>
            <w:r>
              <w:t>-2.11</w:t>
            </w:r>
          </w:p>
        </w:tc>
        <w:tc>
          <w:tcPr>
            <w:tcW w:type="dxa" w:w="540"/>
          </w:tcPr>
          <w:p>
            <w:r>
              <w:t>18.16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-302</w:t>
            </w:r>
          </w:p>
        </w:tc>
        <w:tc>
          <w:tcPr>
            <w:tcW w:type="dxa" w:w="540"/>
          </w:tcPr>
          <w:p>
            <w:r>
              <w:t>AMD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ist12</w:t>
            </w:r>
          </w:p>
        </w:tc>
        <w:tc>
          <w:tcPr>
            <w:tcW w:type="dxa" w:w="540"/>
          </w:tcPr>
          <w:p>
            <w:r>
              <w:t>2.34</w:t>
            </w:r>
          </w:p>
        </w:tc>
        <w:tc>
          <w:tcPr>
            <w:tcW w:type="dxa" w:w="540"/>
          </w:tcPr>
          <w:p>
            <w:r>
              <w:t>0.35</w:t>
            </w:r>
          </w:p>
        </w:tc>
        <w:tc>
          <w:tcPr>
            <w:tcW w:type="dxa" w:w="540"/>
          </w:tcPr>
          <w:p>
            <w:r>
              <w:t>Semiconductors</w:t>
            </w:r>
          </w:p>
        </w:tc>
        <w:tc>
          <w:tcPr>
            <w:tcW w:type="dxa" w:w="540"/>
          </w:tcPr>
          <w:p>
            <w:r>
              <w:t>-1.33</w:t>
            </w:r>
          </w:p>
        </w:tc>
        <w:tc>
          <w:tcPr>
            <w:tcW w:type="dxa" w:w="540"/>
          </w:tcPr>
          <w:p>
            <w:r>
              <w:t>0.01</w:t>
            </w:r>
          </w:p>
        </w:tc>
        <w:tc>
          <w:tcPr>
            <w:tcW w:type="dxa" w:w="540"/>
          </w:tcPr>
          <w:p>
            <w:r>
              <w:t>99.23</w:t>
            </w:r>
          </w:p>
        </w:tc>
        <w:tc>
          <w:tcPr>
            <w:tcW w:type="dxa" w:w="540"/>
          </w:tcPr>
          <w:p>
            <w:r>
              <w:t>106.40b</w:t>
            </w:r>
          </w:p>
        </w:tc>
        <w:tc>
          <w:tcPr>
            <w:tcW w:type="dxa" w:w="540"/>
          </w:tcPr>
          <w:p>
            <w:r>
              <w:t>-2.04</w:t>
            </w:r>
          </w:p>
        </w:tc>
        <w:tc>
          <w:tcPr>
            <w:tcW w:type="dxa" w:w="540"/>
          </w:tcPr>
          <w:p>
            <w:r>
              <w:t>108.75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106</w:t>
            </w:r>
          </w:p>
        </w:tc>
        <w:tc>
          <w:tcPr>
            <w:tcW w:type="dxa" w:w="540"/>
          </w:tcPr>
          <w:p>
            <w:r>
              <w:t>OMI</w:t>
            </w:r>
          </w:p>
        </w:tc>
        <w:tc>
          <w:tcPr>
            <w:tcW w:type="dxa" w:w="540"/>
          </w:tcPr>
          <w:p>
            <w:r>
              <w:t>-2e-05</w:t>
            </w:r>
          </w:p>
        </w:tc>
        <w:tc>
          <w:tcPr>
            <w:tcW w:type="dxa" w:w="540"/>
          </w:tcPr>
          <w:p>
            <w:r>
              <w:t>ist135</w:t>
            </w:r>
          </w:p>
        </w:tc>
        <w:tc>
          <w:tcPr>
            <w:tcW w:type="dxa" w:w="540"/>
          </w:tcPr>
          <w:p>
            <w:r>
              <w:t>11.98</w:t>
            </w:r>
          </w:p>
        </w:tc>
        <w:tc>
          <w:tcPr>
            <w:tcW w:type="dxa" w:w="540"/>
          </w:tcPr>
          <w:p>
            <w:r>
              <w:t>0.51</w:t>
            </w:r>
          </w:p>
        </w:tc>
        <w:tc>
          <w:tcPr>
            <w:tcW w:type="dxa" w:w="540"/>
          </w:tcPr>
          <w:p>
            <w:r>
              <w:t>MedicalDistributors</w:t>
            </w:r>
          </w:p>
        </w:tc>
        <w:tc>
          <w:tcPr>
            <w:tcW w:type="dxa" w:w="540"/>
          </w:tcPr>
          <w:p>
            <w:r>
              <w:t>41.67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31.9</w:t>
            </w:r>
          </w:p>
        </w:tc>
        <w:tc>
          <w:tcPr>
            <w:tcW w:type="dxa" w:w="540"/>
          </w:tcPr>
          <w:p>
            <w:r>
              <w:t>2.15b</w:t>
            </w:r>
          </w:p>
        </w:tc>
        <w:tc>
          <w:tcPr>
            <w:tcW w:type="dxa" w:w="540"/>
          </w:tcPr>
          <w:p>
            <w:r>
              <w:t>0.81</w:t>
            </w:r>
          </w:p>
        </w:tc>
        <w:tc>
          <w:tcPr>
            <w:tcW w:type="dxa" w:w="540"/>
          </w:tcPr>
          <w:p>
            <w:r>
              <w:t>387.9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-249</w:t>
            </w:r>
          </w:p>
        </w:tc>
        <w:tc>
          <w:tcPr>
            <w:tcW w:type="dxa" w:w="540"/>
          </w:tcPr>
          <w:p>
            <w:r>
              <w:t>LLY</w:t>
            </w:r>
          </w:p>
        </w:tc>
        <w:tc>
          <w:tcPr>
            <w:tcW w:type="dxa" w:w="540"/>
          </w:tcPr>
          <w:p>
            <w:r>
              <w:t>0.0002</w:t>
            </w:r>
          </w:p>
        </w:tc>
        <w:tc>
          <w:tcPr>
            <w:tcW w:type="dxa" w:w="540"/>
          </w:tcPr>
          <w:p>
            <w:r>
              <w:t>ist106</w:t>
            </w:r>
          </w:p>
        </w:tc>
        <w:tc>
          <w:tcPr>
            <w:tcW w:type="dxa" w:w="540"/>
          </w:tcPr>
          <w:p>
            <w:r>
              <w:t>2.61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PharmaceuticalsMajor</w:t>
            </w:r>
          </w:p>
        </w:tc>
        <w:tc>
          <w:tcPr>
            <w:tcW w:type="dxa" w:w="540"/>
          </w:tcPr>
          <w:p>
            <w:r>
              <w:t>-16.86</w:t>
            </w:r>
          </w:p>
        </w:tc>
        <w:tc>
          <w:tcPr>
            <w:tcW w:type="dxa" w:w="540"/>
          </w:tcPr>
          <w:p>
            <w:r>
              <w:t>0.33</w:t>
            </w:r>
          </w:p>
        </w:tc>
        <w:tc>
          <w:tcPr>
            <w:tcW w:type="dxa" w:w="540"/>
          </w:tcPr>
          <w:p>
            <w:r>
              <w:t>218</w:t>
            </w:r>
          </w:p>
        </w:tc>
        <w:tc>
          <w:tcPr>
            <w:tcW w:type="dxa" w:w="540"/>
          </w:tcPr>
          <w:p>
            <w:r>
              <w:t>192.87b</w:t>
            </w:r>
          </w:p>
        </w:tc>
        <w:tc>
          <w:tcPr>
            <w:tcW w:type="dxa" w:w="540"/>
          </w:tcPr>
          <w:p>
            <w:r>
              <w:t>2.7</w:t>
            </w:r>
          </w:p>
        </w:tc>
        <w:tc>
          <w:tcPr>
            <w:tcW w:type="dxa" w:w="540"/>
          </w:tcPr>
          <w:p>
            <w:r>
              <w:t>60.57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30</w:t>
            </w:r>
          </w:p>
        </w:tc>
        <w:tc>
          <w:tcPr>
            <w:tcW w:type="dxa" w:w="540"/>
          </w:tcPr>
          <w:p>
            <w:r>
              <w:t>WORK</w:t>
            </w:r>
          </w:p>
        </w:tc>
        <w:tc>
          <w:tcPr>
            <w:tcW w:type="dxa" w:w="540"/>
          </w:tcPr>
          <w:p>
            <w:r>
              <w:t>0.0002</w:t>
            </w:r>
          </w:p>
        </w:tc>
        <w:tc>
          <w:tcPr>
            <w:tcW w:type="dxa" w:w="540"/>
          </w:tcPr>
          <w:p>
            <w:r>
              <w:t>ist205</w:t>
            </w:r>
          </w:p>
        </w:tc>
        <w:tc>
          <w:tcPr>
            <w:tcW w:type="dxa" w:w="540"/>
          </w:tcPr>
          <w:p>
            <w:r>
              <w:t>2.71</w:t>
            </w:r>
          </w:p>
        </w:tc>
        <w:tc>
          <w:tcPr>
            <w:tcW w:type="dxa" w:w="540"/>
          </w:tcPr>
          <w:p>
            <w:r>
              <w:t>0.44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14.29</w:t>
            </w:r>
          </w:p>
        </w:tc>
        <w:tc>
          <w:tcPr>
            <w:tcW w:type="dxa" w:w="540"/>
          </w:tcPr>
          <w:p>
            <w:r>
              <w:t>0.6</w:t>
            </w:r>
          </w:p>
        </w:tc>
        <w:tc>
          <w:tcPr>
            <w:tcW w:type="dxa" w:w="540"/>
          </w:tcPr>
          <w:p>
            <w:r>
              <w:t>44.15</w:t>
            </w:r>
          </w:p>
        </w:tc>
        <w:tc>
          <w:tcPr>
            <w:tcW w:type="dxa" w:w="540"/>
          </w:tcPr>
          <w:p>
            <w:r>
              <w:t>24.80b</w:t>
            </w:r>
          </w:p>
        </w:tc>
        <w:tc>
          <w:tcPr>
            <w:tcW w:type="dxa" w:w="540"/>
          </w:tcPr>
          <w:p>
            <w:r>
              <w:t>2.85</w:t>
            </w:r>
          </w:p>
        </w:tc>
        <w:tc>
          <w:tcPr>
            <w:tcW w:type="dxa" w:w="540"/>
          </w:tcPr>
          <w:p>
            <w:r>
              <w:t>97.06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-235</w:t>
            </w:r>
          </w:p>
        </w:tc>
        <w:tc>
          <w:tcPr>
            <w:tcW w:type="dxa" w:w="540"/>
          </w:tcPr>
          <w:p>
            <w:r>
              <w:t>AMZN</w:t>
            </w:r>
          </w:p>
        </w:tc>
        <w:tc>
          <w:tcPr>
            <w:tcW w:type="dxa" w:w="540"/>
          </w:tcPr>
          <w:p>
            <w:r>
              <w:t>0.00495</w:t>
            </w:r>
          </w:p>
        </w:tc>
        <w:tc>
          <w:tcPr>
            <w:tcW w:type="dxa" w:w="540"/>
          </w:tcPr>
          <w:p>
            <w:r>
              <w:t>ist15</w:t>
            </w:r>
          </w:p>
        </w:tc>
        <w:tc>
          <w:tcPr>
            <w:tcW w:type="dxa" w:w="540"/>
          </w:tcPr>
          <w:p>
            <w:r>
              <w:t>3.44</w:t>
            </w:r>
          </w:p>
        </w:tc>
        <w:tc>
          <w:tcPr>
            <w:tcW w:type="dxa" w:w="540"/>
          </w:tcPr>
          <w:p>
            <w:r>
              <w:t>-0.36</w:t>
            </w:r>
          </w:p>
        </w:tc>
        <w:tc>
          <w:tcPr>
            <w:tcW w:type="dxa" w:w="540"/>
          </w:tcPr>
          <w:p>
            <w:r>
              <w:t>InternetRetail</w:t>
            </w:r>
          </w:p>
        </w:tc>
        <w:tc>
          <w:tcPr>
            <w:tcW w:type="dxa" w:w="540"/>
          </w:tcPr>
          <w:p>
            <w:r>
              <w:t>1.58</w:t>
            </w:r>
          </w:p>
        </w:tc>
        <w:tc>
          <w:tcPr>
            <w:tcW w:type="dxa" w:w="540"/>
          </w:tcPr>
          <w:p>
            <w:r>
              <w:t>0.21</w:t>
            </w:r>
          </w:p>
        </w:tc>
        <w:tc>
          <w:tcPr>
            <w:tcW w:type="dxa" w:w="540"/>
          </w:tcPr>
          <w:p>
            <w:r>
              <w:t>3552.25</w:t>
            </w:r>
          </w:p>
        </w:tc>
        <w:tc>
          <w:tcPr>
            <w:tcW w:type="dxa" w:w="540"/>
          </w:tcPr>
          <w:p>
            <w:r>
              <w:t>1.68t</w:t>
            </w:r>
          </w:p>
        </w:tc>
        <w:tc>
          <w:tcPr>
            <w:tcW w:type="dxa" w:w="540"/>
          </w:tcPr>
          <w:p>
            <w:r>
              <w:t>5.45</w:t>
            </w:r>
          </w:p>
        </w:tc>
        <w:tc>
          <w:tcPr>
            <w:tcW w:type="dxa" w:w="540"/>
          </w:tcPr>
          <w:p>
            <w:r>
              <w:t>87.16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1358100</w:t>
            </w:r>
          </w:p>
        </w:tc>
        <w:tc>
          <w:tcPr>
            <w:tcW w:type="dxa" w:w="540"/>
          </w:tcPr>
          <w:p>
            <w:r>
              <w:t>SQQQ</w:t>
            </w:r>
          </w:p>
        </w:tc>
        <w:tc>
          <w:tcPr>
            <w:tcW w:type="dxa" w:w="540"/>
          </w:tcPr>
          <w:p>
            <w:r>
              <w:t>-0.14296</w:t>
            </w:r>
          </w:p>
        </w:tc>
        <w:tc>
          <w:tcPr>
            <w:tcW w:type="dxa" w:w="540"/>
          </w:tcPr>
          <w:p>
            <w:r>
              <w:t>ist172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-0.79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-7.53</w:t>
            </w:r>
          </w:p>
        </w:tc>
        <w:tc>
          <w:tcPr>
            <w:tcW w:type="dxa" w:w="540"/>
          </w:tcPr>
          <w:p>
            <w:r>
              <w:t>2.23</w:t>
            </w:r>
          </w:p>
        </w:tc>
        <w:tc>
          <w:tcPr>
            <w:tcW w:type="dxa" w:w="540"/>
          </w:tcPr>
          <w:p>
            <w:r>
              <w:t>162.15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11.48</w:t>
            </w:r>
          </w:p>
        </w:tc>
        <w:tc>
          <w:tcPr>
            <w:tcW w:type="dxa" w:w="540"/>
          </w:tcPr>
          <w:p>
            <w:r>
              <w:t>-89.28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1043</w:t>
            </w:r>
          </w:p>
        </w:tc>
        <w:tc>
          <w:tcPr>
            <w:tcW w:type="dxa" w:w="540"/>
          </w:tcPr>
          <w:p>
            <w:r>
              <w:t>GILD</w:t>
            </w:r>
          </w:p>
        </w:tc>
        <w:tc>
          <w:tcPr>
            <w:tcW w:type="dxa" w:w="540"/>
          </w:tcPr>
          <w:p>
            <w:r>
              <w:t>0.00017</w:t>
            </w:r>
          </w:p>
        </w:tc>
        <w:tc>
          <w:tcPr>
            <w:tcW w:type="dxa" w:w="540"/>
          </w:tcPr>
          <w:p>
            <w:r>
              <w:t>ist71</w:t>
            </w:r>
          </w:p>
        </w:tc>
        <w:tc>
          <w:tcPr>
            <w:tcW w:type="dxa" w:w="540"/>
          </w:tcPr>
          <w:p>
            <w:r>
              <w:t>3.69</w:t>
            </w:r>
          </w:p>
        </w:tc>
        <w:tc>
          <w:tcPr>
            <w:tcW w:type="dxa" w:w="540"/>
          </w:tcPr>
          <w:p>
            <w:r>
              <w:t>2.16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50.12</w:t>
            </w:r>
          </w:p>
        </w:tc>
        <w:tc>
          <w:tcPr>
            <w:tcW w:type="dxa" w:w="540"/>
          </w:tcPr>
          <w:p>
            <w:r>
              <w:t>2.64</w:t>
            </w:r>
          </w:p>
        </w:tc>
        <w:tc>
          <w:tcPr>
            <w:tcW w:type="dxa" w:w="540"/>
          </w:tcPr>
          <w:p>
            <w:r>
              <w:t>85.97</w:t>
            </w:r>
          </w:p>
        </w:tc>
        <w:tc>
          <w:tcPr>
            <w:tcW w:type="dxa" w:w="540"/>
          </w:tcPr>
          <w:p>
            <w:r>
              <w:t>82.52b</w:t>
            </w:r>
          </w:p>
        </w:tc>
        <w:tc>
          <w:tcPr>
            <w:tcW w:type="dxa" w:w="540"/>
          </w:tcPr>
          <w:p>
            <w:r>
              <w:t>13.79</w:t>
            </w:r>
          </w:p>
        </w:tc>
        <w:tc>
          <w:tcPr>
            <w:tcW w:type="dxa" w:w="540"/>
          </w:tcPr>
          <w:p>
            <w:r>
              <w:t>-1.36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-105</w:t>
            </w:r>
          </w:p>
        </w:tc>
        <w:tc>
          <w:tcPr>
            <w:tcW w:type="dxa" w:w="540"/>
          </w:tcPr>
          <w:p>
            <w:r>
              <w:t>ZS</w:t>
            </w:r>
          </w:p>
        </w:tc>
        <w:tc>
          <w:tcPr>
            <w:tcW w:type="dxa" w:w="540"/>
          </w:tcPr>
          <w:p>
            <w:r>
              <w:t>0.00144</w:t>
            </w:r>
          </w:p>
        </w:tc>
        <w:tc>
          <w:tcPr>
            <w:tcW w:type="dxa" w:w="540"/>
          </w:tcPr>
          <w:p>
            <w:r>
              <w:t>ist209</w:t>
            </w:r>
          </w:p>
        </w:tc>
        <w:tc>
          <w:tcPr>
            <w:tcW w:type="dxa" w:w="540"/>
          </w:tcPr>
          <w:p>
            <w:r>
              <w:t>9.83</w:t>
            </w:r>
          </w:p>
        </w:tc>
        <w:tc>
          <w:tcPr>
            <w:tcW w:type="dxa" w:w="540"/>
          </w:tcPr>
          <w:p>
            <w:r>
              <w:t>0.8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17.46</w:t>
            </w:r>
          </w:p>
        </w:tc>
        <w:tc>
          <w:tcPr>
            <w:tcW w:type="dxa" w:w="540"/>
          </w:tcPr>
          <w:p>
            <w:r>
              <w:t>3.73</w:t>
            </w:r>
          </w:p>
        </w:tc>
        <w:tc>
          <w:tcPr>
            <w:tcW w:type="dxa" w:w="540"/>
          </w:tcPr>
          <w:p>
            <w:r>
              <w:t>224</w:t>
            </w:r>
          </w:p>
        </w:tc>
        <w:tc>
          <w:tcPr>
            <w:tcW w:type="dxa" w:w="540"/>
          </w:tcPr>
          <w:p>
            <w:r>
              <w:t>28.68b</w:t>
            </w:r>
          </w:p>
        </w:tc>
        <w:tc>
          <w:tcPr>
            <w:tcW w:type="dxa" w:w="540"/>
          </w:tcPr>
          <w:p>
            <w:r>
              <w:t>15.6</w:t>
            </w:r>
          </w:p>
        </w:tc>
        <w:tc>
          <w:tcPr>
            <w:tcW w:type="dxa" w:w="540"/>
          </w:tcPr>
          <w:p>
            <w:r>
              <w:t>344.67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48</w:t>
            </w:r>
          </w:p>
        </w:tc>
        <w:tc>
          <w:tcPr>
            <w:tcW w:type="dxa" w:w="540"/>
          </w:tcPr>
          <w:p>
            <w:r>
              <w:t>NET</w:t>
            </w:r>
          </w:p>
        </w:tc>
        <w:tc>
          <w:tcPr>
            <w:tcW w:type="dxa" w:w="540"/>
          </w:tcPr>
          <w:p>
            <w:r>
              <w:t>0.00152</w:t>
            </w:r>
          </w:p>
        </w:tc>
        <w:tc>
          <w:tcPr>
            <w:tcW w:type="dxa" w:w="540"/>
          </w:tcPr>
          <w:p>
            <w:r>
              <w:t>ist122</w:t>
            </w:r>
          </w:p>
        </w:tc>
        <w:tc>
          <w:tcPr>
            <w:tcW w:type="dxa" w:w="540"/>
          </w:tcPr>
          <w:p>
            <w:r>
              <w:t>13.06</w:t>
            </w:r>
          </w:p>
        </w:tc>
        <w:tc>
          <w:tcPr>
            <w:tcW w:type="dxa" w:w="540"/>
          </w:tcPr>
          <w:p>
            <w:r>
              <w:t>0.55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0.49</w:t>
            </w:r>
          </w:p>
        </w:tc>
        <w:tc>
          <w:tcPr>
            <w:tcW w:type="dxa" w:w="540"/>
          </w:tcPr>
          <w:p>
            <w:r>
              <w:t>1.63</w:t>
            </w:r>
          </w:p>
        </w:tc>
        <w:tc>
          <w:tcPr>
            <w:tcW w:type="dxa" w:w="540"/>
          </w:tcPr>
          <w:p>
            <w:r>
              <w:t>88.77</w:t>
            </w:r>
          </w:p>
        </w:tc>
        <w:tc>
          <w:tcPr>
            <w:tcW w:type="dxa" w:w="540"/>
          </w:tcPr>
          <w:p>
            <w:r>
              <w:t>25.52b</w:t>
            </w:r>
          </w:p>
        </w:tc>
        <w:tc>
          <w:tcPr>
            <w:tcW w:type="dxa" w:w="540"/>
          </w:tcPr>
          <w:p>
            <w:r>
              <w:t>18.86</w:t>
            </w:r>
          </w:p>
        </w:tc>
        <w:tc>
          <w:tcPr>
            <w:tcW w:type="dxa" w:w="540"/>
          </w:tcPr>
          <w:p>
            <w:r>
              <w:t>364.25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</w:t>
            </w:r>
          </w:p>
        </w:tc>
        <w:tc>
          <w:tcPr>
            <w:tcW w:type="dxa" w:w="540"/>
          </w:tcPr>
          <w:p>
            <w:r>
              <w:t>CHWY</w:t>
            </w:r>
          </w:p>
        </w:tc>
        <w:tc>
          <w:tcPr>
            <w:tcW w:type="dxa" w:w="540"/>
          </w:tcPr>
          <w:p>
            <w:r>
              <w:t>0.00125</w:t>
            </w:r>
          </w:p>
        </w:tc>
        <w:tc>
          <w:tcPr>
            <w:tcW w:type="dxa" w:w="540"/>
          </w:tcPr>
          <w:p>
            <w:r>
              <w:t>ist38</w:t>
            </w:r>
          </w:p>
        </w:tc>
        <w:tc>
          <w:tcPr>
            <w:tcW w:type="dxa" w:w="540"/>
          </w:tcPr>
          <w:p>
            <w:r>
              <w:t>5.43</w:t>
            </w:r>
          </w:p>
        </w:tc>
        <w:tc>
          <w:tcPr>
            <w:tcW w:type="dxa" w:w="540"/>
          </w:tcPr>
          <w:p>
            <w:r>
              <w:t>-0.78</w:t>
            </w:r>
          </w:p>
        </w:tc>
        <w:tc>
          <w:tcPr>
            <w:tcW w:type="dxa" w:w="540"/>
          </w:tcPr>
          <w:p>
            <w:r>
              <w:t>InternetRetail</w:t>
            </w:r>
          </w:p>
        </w:tc>
        <w:tc>
          <w:tcPr>
            <w:tcW w:type="dxa" w:w="540"/>
          </w:tcPr>
          <w:p>
            <w:r>
              <w:t>14.79</w:t>
            </w:r>
          </w:p>
        </w:tc>
        <w:tc>
          <w:tcPr>
            <w:tcW w:type="dxa" w:w="540"/>
          </w:tcPr>
          <w:p>
            <w:r>
              <w:t>0.14</w:t>
            </w:r>
          </w:p>
        </w:tc>
        <w:tc>
          <w:tcPr>
            <w:tcW w:type="dxa" w:w="540"/>
          </w:tcPr>
          <w:p>
            <w:r>
              <w:t>115.2735</w:t>
            </w:r>
          </w:p>
        </w:tc>
        <w:tc>
          <w:tcPr>
            <w:tcW w:type="dxa" w:w="540"/>
          </w:tcPr>
          <w:p>
            <w:r>
              <w:t>44.08b</w:t>
            </w:r>
          </w:p>
        </w:tc>
        <w:tc>
          <w:tcPr>
            <w:tcW w:type="dxa" w:w="540"/>
          </w:tcPr>
          <w:p>
            <w:r>
              <w:t>19.46</w:t>
            </w:r>
          </w:p>
        </w:tc>
        <w:tc>
          <w:tcPr>
            <w:tcW w:type="dxa" w:w="540"/>
          </w:tcPr>
          <w:p>
            <w:r>
              <w:t>286.39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385</w:t>
            </w:r>
          </w:p>
        </w:tc>
        <w:tc>
          <w:tcPr>
            <w:tcW w:type="dxa" w:w="540"/>
          </w:tcPr>
          <w:p>
            <w:r>
              <w:t>REGN</w:t>
            </w:r>
          </w:p>
        </w:tc>
        <w:tc>
          <w:tcPr>
            <w:tcW w:type="dxa" w:w="540"/>
          </w:tcPr>
          <w:p>
            <w:r>
              <w:t>0.00125</w:t>
            </w:r>
          </w:p>
        </w:tc>
        <w:tc>
          <w:tcPr>
            <w:tcW w:type="dxa" w:w="540"/>
          </w:tcPr>
          <w:p>
            <w:r>
              <w:t>ist152</w:t>
            </w:r>
          </w:p>
        </w:tc>
        <w:tc>
          <w:tcPr>
            <w:tcW w:type="dxa" w:w="540"/>
          </w:tcPr>
          <w:p>
            <w:r>
              <w:t>2.11</w:t>
            </w:r>
          </w:p>
        </w:tc>
        <w:tc>
          <w:tcPr>
            <w:tcW w:type="dxa" w:w="540"/>
          </w:tcPr>
          <w:p>
            <w:r>
              <w:t>3.01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25.52</w:t>
            </w:r>
          </w:p>
        </w:tc>
        <w:tc>
          <w:tcPr>
            <w:tcW w:type="dxa" w:w="540"/>
          </w:tcPr>
          <w:p>
            <w:r>
              <w:t>1.53</w:t>
            </w:r>
          </w:p>
        </w:tc>
        <w:tc>
          <w:tcPr>
            <w:tcW w:type="dxa" w:w="540"/>
          </w:tcPr>
          <w:p>
            <w:r>
              <w:t>664.64</w:t>
            </w:r>
          </w:p>
        </w:tc>
        <w:tc>
          <w:tcPr>
            <w:tcW w:type="dxa" w:w="540"/>
          </w:tcPr>
          <w:p>
            <w:r>
              <w:t>53.23b</w:t>
            </w:r>
          </w:p>
        </w:tc>
        <w:tc>
          <w:tcPr>
            <w:tcW w:type="dxa" w:w="540"/>
          </w:tcPr>
          <w:p>
            <w:r>
              <w:t>24.67</w:t>
            </w:r>
          </w:p>
        </w:tc>
        <w:tc>
          <w:tcPr>
            <w:tcW w:type="dxa" w:w="540"/>
          </w:tcPr>
          <w:p>
            <w:r>
              <w:t>34.42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324</w:t>
            </w:r>
          </w:p>
        </w:tc>
        <w:tc>
          <w:tcPr>
            <w:tcW w:type="dxa" w:w="540"/>
          </w:tcPr>
          <w:p>
            <w:r>
              <w:t>KZR</w:t>
            </w:r>
          </w:p>
        </w:tc>
        <w:tc>
          <w:tcPr>
            <w:tcW w:type="dxa" w:w="540"/>
          </w:tcPr>
          <w:p>
            <w:r>
              <w:t>-0.00025</w:t>
            </w:r>
          </w:p>
        </w:tc>
        <w:tc>
          <w:tcPr>
            <w:tcW w:type="dxa" w:w="540"/>
          </w:tcPr>
          <w:p>
            <w:r>
              <w:t>ist105</w:t>
            </w:r>
          </w:p>
        </w:tc>
        <w:tc>
          <w:tcPr>
            <w:tcW w:type="dxa" w:w="540"/>
          </w:tcPr>
          <w:p>
            <w:r>
              <w:t>1.52</w:t>
            </w:r>
          </w:p>
        </w:tc>
        <w:tc>
          <w:tcPr>
            <w:tcW w:type="dxa" w:w="540"/>
          </w:tcPr>
          <w:p>
            <w:r>
              <w:t>0.75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9.79</w:t>
            </w:r>
          </w:p>
        </w:tc>
        <w:tc>
          <w:tcPr>
            <w:tcW w:type="dxa" w:w="540"/>
          </w:tcPr>
          <w:p>
            <w:r>
              <w:t>248.00m</w:t>
            </w:r>
          </w:p>
        </w:tc>
        <w:tc>
          <w:tcPr>
            <w:tcW w:type="dxa" w:w="540"/>
          </w:tcPr>
          <w:p>
            <w:r>
              <w:t>26.81</w:t>
            </w:r>
          </w:p>
        </w:tc>
        <w:tc>
          <w:tcPr>
            <w:tcW w:type="dxa" w:w="540"/>
          </w:tcPr>
          <w:p>
            <w:r>
              <w:t>73.93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5696</w:t>
            </w:r>
          </w:p>
        </w:tc>
        <w:tc>
          <w:tcPr>
            <w:tcW w:type="dxa" w:w="540"/>
          </w:tcPr>
          <w:p>
            <w:r>
              <w:t>RAD</w:t>
            </w:r>
          </w:p>
        </w:tc>
        <w:tc>
          <w:tcPr>
            <w:tcW w:type="dxa" w:w="540"/>
          </w:tcPr>
          <w:p>
            <w:r>
              <w:t>-2e-05</w:t>
            </w:r>
          </w:p>
        </w:tc>
        <w:tc>
          <w:tcPr>
            <w:tcW w:type="dxa" w:w="540"/>
          </w:tcPr>
          <w:p>
            <w:r>
              <w:t>ist151</w:t>
            </w:r>
          </w:p>
        </w:tc>
        <w:tc>
          <w:tcPr>
            <w:tcW w:type="dxa" w:w="540"/>
          </w:tcPr>
          <w:p>
            <w:r>
              <w:t>9.55</w:t>
            </w:r>
          </w:p>
        </w:tc>
        <w:tc>
          <w:tcPr>
            <w:tcW w:type="dxa" w:w="540"/>
          </w:tcPr>
          <w:p>
            <w:r>
              <w:t>0.33</w:t>
            </w:r>
          </w:p>
        </w:tc>
        <w:tc>
          <w:tcPr>
            <w:tcW w:type="dxa" w:w="540"/>
          </w:tcPr>
          <w:p>
            <w:r>
              <w:t>DrugstoreChains</w:t>
            </w:r>
          </w:p>
        </w:tc>
        <w:tc>
          <w:tcPr>
            <w:tcW w:type="dxa" w:w="540"/>
          </w:tcPr>
          <w:p>
            <w:r>
              <w:t>-23.43</w:t>
            </w:r>
          </w:p>
        </w:tc>
        <w:tc>
          <w:tcPr>
            <w:tcW w:type="dxa" w:w="540"/>
          </w:tcPr>
          <w:p>
            <w:r>
              <w:t>-4.97</w:t>
            </w:r>
          </w:p>
        </w:tc>
        <w:tc>
          <w:tcPr>
            <w:tcW w:type="dxa" w:w="540"/>
          </w:tcPr>
          <w:p>
            <w:r>
              <w:t>32.48</w:t>
            </w:r>
          </w:p>
        </w:tc>
        <w:tc>
          <w:tcPr>
            <w:tcW w:type="dxa" w:w="540"/>
          </w:tcPr>
          <w:p>
            <w:r>
              <w:t>1.33b</w:t>
            </w:r>
          </w:p>
        </w:tc>
        <w:tc>
          <w:tcPr>
            <w:tcW w:type="dxa" w:w="540"/>
          </w:tcPr>
          <w:p>
            <w:r>
              <w:t>59.72</w:t>
            </w:r>
          </w:p>
        </w:tc>
        <w:tc>
          <w:tcPr>
            <w:tcW w:type="dxa" w:w="540"/>
          </w:tcPr>
          <w:p>
            <w:r>
              <w:t>114.43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124</w:t>
            </w:r>
          </w:p>
        </w:tc>
        <w:tc>
          <w:tcPr>
            <w:tcW w:type="dxa" w:w="540"/>
          </w:tcPr>
          <w:p>
            <w:r>
              <w:t>APRN</w:t>
            </w:r>
          </w:p>
        </w:tc>
        <w:tc>
          <w:tcPr>
            <w:tcW w:type="dxa" w:w="540"/>
          </w:tcPr>
          <w:p>
            <w:r>
              <w:t>-0.00065</w:t>
            </w:r>
          </w:p>
        </w:tc>
        <w:tc>
          <w:tcPr>
            <w:tcW w:type="dxa" w:w="540"/>
          </w:tcPr>
          <w:p>
            <w:r>
              <w:t>ist19</w:t>
            </w:r>
          </w:p>
        </w:tc>
        <w:tc>
          <w:tcPr>
            <w:tcW w:type="dxa" w:w="540"/>
          </w:tcPr>
          <w:p>
            <w:r>
              <w:t>12.06</w:t>
            </w:r>
          </w:p>
        </w:tc>
        <w:tc>
          <w:tcPr>
            <w:tcW w:type="dxa" w:w="540"/>
          </w:tcPr>
          <w:p>
            <w:r>
              <w:t>-7.86</w:t>
            </w:r>
          </w:p>
        </w:tc>
        <w:tc>
          <w:tcPr>
            <w:tcW w:type="dxa" w:w="540"/>
          </w:tcPr>
          <w:p>
            <w:r>
              <w:t>InternetRetail</w:t>
            </w:r>
          </w:p>
        </w:tc>
        <w:tc>
          <w:tcPr>
            <w:tcW w:type="dxa" w:w="540"/>
          </w:tcPr>
          <w:p>
            <w:r>
              <w:t>-8.63</w:t>
            </w:r>
          </w:p>
        </w:tc>
        <w:tc>
          <w:tcPr>
            <w:tcW w:type="dxa" w:w="540"/>
          </w:tcPr>
          <w:p>
            <w:r>
              <w:t>-10.04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77.11</w:t>
            </w:r>
          </w:p>
        </w:tc>
        <w:tc>
          <w:tcPr>
            <w:tcW w:type="dxa" w:w="540"/>
          </w:tcPr>
          <w:p>
            <w:r>
              <w:t>34.57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5568</w:t>
            </w:r>
          </w:p>
        </w:tc>
        <w:tc>
          <w:tcPr>
            <w:tcW w:type="dxa" w:w="540"/>
          </w:tcPr>
          <w:p>
            <w:r>
              <w:t>SCO</w:t>
            </w:r>
          </w:p>
        </w:tc>
        <w:tc>
          <w:tcPr>
            <w:tcW w:type="dxa" w:w="540"/>
          </w:tcPr>
          <w:p>
            <w:r>
              <w:t>-5e-05</w:t>
            </w:r>
          </w:p>
        </w:tc>
        <w:tc>
          <w:tcPr>
            <w:tcW w:type="dxa" w:w="540"/>
          </w:tcPr>
          <w:p>
            <w:r>
              <w:t>ist164</w:t>
            </w:r>
          </w:p>
        </w:tc>
        <w:tc>
          <w:tcPr>
            <w:tcW w:type="dxa" w:w="540"/>
          </w:tcPr>
          <w:p>
            <w:r>
              <w:t>-1.58</w:t>
            </w:r>
          </w:p>
        </w:tc>
        <w:tc>
          <w:tcPr>
            <w:tcW w:type="dxa" w:w="540"/>
          </w:tcPr>
          <w:p>
            <w:r>
              <w:t>-2.6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6.67</w:t>
            </w:r>
          </w:p>
        </w:tc>
        <w:tc>
          <w:tcPr>
            <w:tcW w:type="dxa" w:w="540"/>
          </w:tcPr>
          <w:p>
            <w:r>
              <w:t>-6.41</w:t>
            </w:r>
          </w:p>
        </w:tc>
        <w:tc>
          <w:tcPr>
            <w:tcW w:type="dxa" w:w="540"/>
          </w:tcPr>
          <w:p>
            <w:r>
              <w:t>67.35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214.08</w:t>
            </w:r>
          </w:p>
        </w:tc>
        <w:tc>
          <w:tcPr>
            <w:tcW w:type="dxa" w:w="540"/>
          </w:tcPr>
          <w:p>
            <w:r>
              <w:t>-28.9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1265</w:t>
            </w:r>
          </w:p>
        </w:tc>
        <w:tc>
          <w:tcPr>
            <w:tcW w:type="dxa" w:w="540"/>
          </w:tcPr>
          <w:p>
            <w:r>
              <w:t>VXX</w:t>
            </w:r>
          </w:p>
        </w:tc>
        <w:tc>
          <w:tcPr>
            <w:tcW w:type="dxa" w:w="540"/>
          </w:tcPr>
          <w:p>
            <w:r>
              <w:t>-0.00018</w:t>
            </w:r>
          </w:p>
        </w:tc>
        <w:tc>
          <w:tcPr>
            <w:tcW w:type="dxa" w:w="540"/>
          </w:tcPr>
          <w:p>
            <w:r>
              <w:t>ist199</w:t>
            </w:r>
          </w:p>
        </w:tc>
        <w:tc>
          <w:tcPr>
            <w:tcW w:type="dxa" w:w="540"/>
          </w:tcPr>
          <w:p>
            <w:r>
              <w:t>1.12</w:t>
            </w:r>
          </w:p>
        </w:tc>
        <w:tc>
          <w:tcPr>
            <w:tcW w:type="dxa" w:w="540"/>
          </w:tcPr>
          <w:p>
            <w:r>
              <w:t>-0.48</w:t>
            </w:r>
          </w:p>
        </w:tc>
        <w:tc>
          <w:tcPr>
            <w:tcW w:type="dxa" w:w="540"/>
          </w:tcPr>
          <w:p>
            <w:r>
              <w:t>InvestmentTrustsOrMutualFunds</w:t>
            </w:r>
          </w:p>
        </w:tc>
        <w:tc>
          <w:tcPr>
            <w:tcW w:type="dxa" w:w="540"/>
          </w:tcPr>
          <w:p>
            <w:r>
              <w:t>-7.06</w:t>
            </w:r>
          </w:p>
        </w:tc>
        <w:tc>
          <w:tcPr>
            <w:tcW w:type="dxa" w:w="540"/>
          </w:tcPr>
          <w:p>
            <w:r>
              <w:t>4.07</w:t>
            </w:r>
          </w:p>
        </w:tc>
        <w:tc>
          <w:tcPr>
            <w:tcW w:type="dxa" w:w="540"/>
          </w:tcPr>
          <w:p>
            <w:r>
              <w:t>78.84</w:t>
            </w:r>
          </w:p>
        </w:tc>
        <w:tc>
          <w:tcPr>
            <w:tcW w:type="dxa" w:w="540"/>
          </w:tcPr>
          <w:p>
            <w:r>
              <w:t>– – –</w:t>
            </w:r>
          </w:p>
        </w:tc>
        <w:tc>
          <w:tcPr>
            <w:tcW w:type="dxa" w:w="540"/>
          </w:tcPr>
          <w:p>
            <w:r>
              <w:t>258.94</w:t>
            </w:r>
          </w:p>
        </w:tc>
        <w:tc>
          <w:tcPr>
            <w:tcW w:type="dxa" w:w="540"/>
          </w:tcPr>
          <w:p>
            <w:r>
              <w:t>9.61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310</w:t>
            </w:r>
          </w:p>
        </w:tc>
        <w:tc>
          <w:tcPr>
            <w:tcW w:type="dxa" w:w="540"/>
          </w:tcPr>
          <w:p>
            <w:r>
              <w:t>CODX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ist44</w:t>
            </w:r>
          </w:p>
        </w:tc>
        <w:tc>
          <w:tcPr>
            <w:tcW w:type="dxa" w:w="540"/>
          </w:tcPr>
          <w:p>
            <w:r>
              <w:t>29.8</w:t>
            </w:r>
          </w:p>
        </w:tc>
        <w:tc>
          <w:tcPr>
            <w:tcW w:type="dxa" w:w="540"/>
          </w:tcPr>
          <w:p>
            <w:r>
              <w:t>2.18</w:t>
            </w:r>
          </w:p>
        </w:tc>
        <w:tc>
          <w:tcPr>
            <w:tcW w:type="dxa" w:w="540"/>
          </w:tcPr>
          <w:p>
            <w:r>
              <w:t>Biotechnology</w:t>
            </w:r>
          </w:p>
        </w:tc>
        <w:tc>
          <w:tcPr>
            <w:tcW w:type="dxa" w:w="540"/>
          </w:tcPr>
          <w:p>
            <w:r>
              <w:t>18.19</w:t>
            </w:r>
          </w:p>
        </w:tc>
        <w:tc>
          <w:tcPr>
            <w:tcW w:type="dxa" w:w="540"/>
          </w:tcPr>
          <w:p>
            <w:r>
              <w:t>-0.11</w:t>
            </w:r>
          </w:p>
        </w:tc>
        <w:tc>
          <w:tcPr>
            <w:tcW w:type="dxa" w:w="540"/>
          </w:tcPr>
          <w:p>
            <w:r>
              <w:t>30.99</w:t>
            </w:r>
          </w:p>
        </w:tc>
        <w:tc>
          <w:tcPr>
            <w:tcW w:type="dxa" w:w="540"/>
          </w:tcPr>
          <w:p>
            <w:r>
              <w:t>441.56m</w:t>
            </w:r>
          </w:p>
        </w:tc>
        <w:tc>
          <w:tcPr>
            <w:tcW w:type="dxa" w:w="540"/>
          </w:tcPr>
          <w:p>
            <w:r>
              <w:t>898.48</w:t>
            </w:r>
          </w:p>
        </w:tc>
        <w:tc>
          <w:tcPr>
            <w:tcW w:type="dxa" w:w="540"/>
          </w:tcPr>
          <w:p>
            <w:r>
              <w:t>1397.42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-109</w:t>
            </w:r>
          </w:p>
        </w:tc>
        <w:tc>
          <w:tcPr>
            <w:tcW w:type="dxa" w:w="540"/>
          </w:tcPr>
          <w:p>
            <w:r>
              <w:t>IAC</w:t>
            </w:r>
          </w:p>
        </w:tc>
        <w:tc>
          <w:tcPr>
            <w:tcW w:type="dxa" w:w="540"/>
          </w:tcPr>
          <w:p>
            <w:r>
              <w:t>0.00451</w:t>
            </w:r>
          </w:p>
        </w:tc>
        <w:tc>
          <w:tcPr>
            <w:tcW w:type="dxa" w:w="540"/>
          </w:tcPr>
          <w:p>
            <w:r>
              <w:t>ist85</w:t>
            </w:r>
          </w:p>
        </w:tc>
        <w:tc>
          <w:tcPr>
            <w:tcW w:type="dxa" w:w="540"/>
          </w:tcPr>
          <w:p>
            <w:r>
              <w:t>19.59</w:t>
            </w:r>
          </w:p>
        </w:tc>
        <w:tc>
          <w:tcPr>
            <w:tcW w:type="dxa" w:w="540"/>
          </w:tcPr>
          <w:p>
            <w:r>
              <w:t>0.11</w:t>
            </w:r>
          </w:p>
        </w:tc>
        <w:tc>
          <w:tcPr>
            <w:tcW w:type="dxa" w:w="540"/>
          </w:tcPr>
          <w:p>
            <w:r>
              <w:t>InternetSoftwareOrServices</w:t>
            </w:r>
          </w:p>
        </w:tc>
        <w:tc>
          <w:tcPr>
            <w:tcW w:type="dxa" w:w="540"/>
          </w:tcPr>
          <w:p>
            <w:r>
              <w:t>46.15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324.74</w:t>
            </w:r>
          </w:p>
        </w:tc>
        <w:tc>
          <w:tcPr>
            <w:tcW w:type="dxa" w:w="540"/>
          </w:tcPr>
          <w:p>
            <w:r>
              <w:t>20.13b</w:t>
            </w:r>
          </w:p>
        </w:tc>
        <w:tc>
          <w:tcPr>
            <w:tcW w:type="dxa" w:w="540"/>
          </w:tcPr>
          <w:p>
            <w:r>
              <w:t>nan</w:t>
            </w:r>
          </w:p>
        </w:tc>
        <w:tc>
          <w:tcPr>
            <w:tcW w:type="dxa" w:w="540"/>
          </w:tcPr>
          <w:p>
            <w:r>
              <w:t>nan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304</w:t>
            </w:r>
          </w:p>
        </w:tc>
        <w:tc>
          <w:tcPr>
            <w:tcW w:type="dxa" w:w="540"/>
          </w:tcPr>
          <w:p>
            <w:r>
              <w:t>PLTR</w:t>
            </w:r>
          </w:p>
        </w:tc>
        <w:tc>
          <w:tcPr>
            <w:tcW w:type="dxa" w:w="540"/>
          </w:tcPr>
          <w:p>
            <w:r>
              <w:t>0.00243</w:t>
            </w:r>
          </w:p>
        </w:tc>
        <w:tc>
          <w:tcPr>
            <w:tcW w:type="dxa" w:w="540"/>
          </w:tcPr>
          <w:p>
            <w:r>
              <w:t>ist147</w:t>
            </w:r>
          </w:p>
        </w:tc>
        <w:tc>
          <w:tcPr>
            <w:tcW w:type="dxa" w:w="540"/>
          </w:tcPr>
          <w:p>
            <w:r>
              <w:t>9.19</w:t>
            </w:r>
          </w:p>
        </w:tc>
        <w:tc>
          <w:tcPr>
            <w:tcW w:type="dxa" w:w="540"/>
          </w:tcPr>
          <w:p>
            <w:r>
              <w:t>1.75</w:t>
            </w:r>
          </w:p>
        </w:tc>
        <w:tc>
          <w:tcPr>
            <w:tcW w:type="dxa" w:w="540"/>
          </w:tcPr>
          <w:p>
            <w:r>
              <w:t>PackagedSoftware</w:t>
            </w:r>
          </w:p>
        </w:tc>
        <w:tc>
          <w:tcPr>
            <w:tcW w:type="dxa" w:w="540"/>
          </w:tcPr>
          <w:p>
            <w:r>
              <w:t>-18.21</w:t>
            </w:r>
          </w:p>
        </w:tc>
        <w:tc>
          <w:tcPr>
            <w:tcW w:type="dxa" w:w="540"/>
          </w:tcPr>
          <w:p>
            <w:r>
              <w:t>-0.68</w:t>
            </w:r>
          </w:p>
        </w:tc>
        <w:tc>
          <w:tcPr>
            <w:tcW w:type="dxa" w:w="540"/>
          </w:tcPr>
          <w:p>
            <w:r>
              <w:t>45</w:t>
            </w:r>
          </w:p>
        </w:tc>
        <w:tc>
          <w:tcPr>
            <w:tcW w:type="dxa" w:w="540"/>
          </w:tcPr>
          <w:p>
            <w:r>
              <w:t>55.83b</w:t>
            </w:r>
          </w:p>
        </w:tc>
        <w:tc>
          <w:tcPr>
            <w:tcW w:type="dxa" w:w="540"/>
          </w:tcPr>
          <w:p>
            <w:r>
              <w:t>nan</w:t>
            </w:r>
          </w:p>
        </w:tc>
        <w:tc>
          <w:tcPr>
            <w:tcW w:type="dxa" w:w="540"/>
          </w:tcPr>
          <w:p>
            <w:r>
              <w:t>nan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c>
          <w:tcPr>
            <w:tcW w:type="dxa" w:w="540"/>
          </w:tcPr>
          <w:p>
            <w:r>
              <w:t>datestamp</w:t>
            </w:r>
          </w:p>
        </w:tc>
        <w:tc>
          <w:tcPr>
            <w:tcW w:type="dxa" w:w="540"/>
          </w:tcPr>
          <w:p>
            <w:r>
              <w:t>trend3m</w:t>
            </w:r>
          </w:p>
        </w:tc>
        <w:tc>
          <w:tcPr>
            <w:tcW w:type="dxa" w:w="540"/>
          </w:tcPr>
          <w:p>
            <w:r>
              <w:t>trend</w:t>
            </w:r>
          </w:p>
        </w:tc>
        <w:tc>
          <w:tcPr>
            <w:tcW w:type="dxa" w:w="540"/>
          </w:tcPr>
          <w:p>
            <w:r>
              <w:t>gain</w:t>
            </w:r>
          </w:p>
        </w:tc>
        <w:tc>
          <w:tcPr>
            <w:tcW w:type="dxa" w:w="540"/>
          </w:tcPr>
          <w:p>
            <w:r>
              <w:t>stock</w:t>
            </w:r>
          </w:p>
        </w:tc>
        <w:tc>
          <w:tcPr>
            <w:tcW w:type="dxa" w:w="540"/>
          </w:tcPr>
          <w:p>
            <w:r>
              <w:t>slope_x1000</w:t>
            </w:r>
          </w:p>
        </w:tc>
        <w:tc>
          <w:tcPr>
            <w:tcW w:type="dxa" w:w="540"/>
          </w:tcPr>
          <w:p>
            <w:r>
              <w:t>name_ist</w:t>
            </w:r>
          </w:p>
        </w:tc>
        <w:tc>
          <w:tcPr>
            <w:tcW w:type="dxa" w:w="540"/>
          </w:tcPr>
          <w:p>
            <w:r>
              <w:t>var_10gg</w:t>
            </w:r>
          </w:p>
        </w:tc>
        <w:tc>
          <w:tcPr>
            <w:tcW w:type="dxa" w:w="540"/>
          </w:tcPr>
          <w:p>
            <w:r>
              <w:t>var_1gg</w:t>
            </w:r>
          </w:p>
        </w:tc>
        <w:tc>
          <w:tcPr>
            <w:tcW w:type="dxa" w:w="540"/>
          </w:tcPr>
          <w:p>
            <w:r>
              <w:t>industry</w:t>
            </w:r>
          </w:p>
        </w:tc>
        <w:tc>
          <w:tcPr>
            <w:tcW w:type="dxa" w:w="540"/>
          </w:tcPr>
          <w:p>
            <w:r>
              <w:t>volumechange</w:t>
            </w:r>
          </w:p>
        </w:tc>
        <w:tc>
          <w:tcPr>
            <w:tcW w:type="dxa" w:w="540"/>
          </w:tcPr>
          <w:p>
            <w:r>
              <w:t>sentimentchange</w:t>
            </w:r>
          </w:p>
        </w:tc>
        <w:tc>
          <w:tcPr>
            <w:tcW w:type="dxa" w:w="540"/>
          </w:tcPr>
          <w:p>
            <w:r>
              <w:t>wk52_high</w:t>
            </w:r>
          </w:p>
        </w:tc>
        <w:tc>
          <w:tcPr>
            <w:tcW w:type="dxa" w:w="540"/>
          </w:tcPr>
          <w:p>
            <w:r>
              <w:t>mkt_Cap_bill</w:t>
            </w:r>
          </w:p>
        </w:tc>
        <w:tc>
          <w:tcPr>
            <w:tcW w:type="dxa" w:w="540"/>
          </w:tcPr>
          <w:p>
            <w:r>
              <w:t>deltacovid</w:t>
            </w:r>
          </w:p>
        </w:tc>
        <w:tc>
          <w:tcPr>
            <w:tcW w:type="dxa" w:w="540"/>
          </w:tcPr>
          <w:p>
            <w:r>
              <w:t>covidrecover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541</w:t>
            </w:r>
          </w:p>
        </w:tc>
        <w:tc>
          <w:tcPr>
            <w:tcW w:type="dxa" w:w="540"/>
          </w:tcPr>
          <w:p>
            <w:r>
              <w:t>BAS.DE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ist24</w:t>
            </w:r>
          </w:p>
        </w:tc>
        <w:tc>
          <w:tcPr>
            <w:tcW w:type="dxa" w:w="540"/>
          </w:tcPr>
          <w:p>
            <w:r>
              <w:t>4.68</w:t>
            </w:r>
          </w:p>
        </w:tc>
        <w:tc>
          <w:tcPr>
            <w:tcW w:type="dxa" w:w="540"/>
          </w:tcPr>
          <w:p>
            <w:r>
              <w:t>-0.17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0</w:t>
            </w:r>
          </w:p>
        </w:tc>
        <w:tc>
          <w:tcPr>
            <w:tcW w:type="dxa" w:w="540"/>
          </w:tcPr>
          <w:p>
            <w:r>
              <w:t>-39.89</w:t>
            </w:r>
          </w:p>
        </w:tc>
        <w:tc>
          <w:tcPr>
            <w:tcW w:type="dxa" w:w="540"/>
          </w:tcPr>
          <w:p>
            <w:r>
              <w:t>-2.64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599</w:t>
            </w:r>
          </w:p>
        </w:tc>
        <w:tc>
          <w:tcPr>
            <w:tcW w:type="dxa" w:w="540"/>
          </w:tcPr>
          <w:p>
            <w:r>
              <w:t>CVX</w:t>
            </w:r>
          </w:p>
        </w:tc>
        <w:tc>
          <w:tcPr>
            <w:tcW w:type="dxa" w:w="540"/>
          </w:tcPr>
          <w:p>
            <w:r>
              <w:t>9e-05</w:t>
            </w:r>
          </w:p>
        </w:tc>
        <w:tc>
          <w:tcPr>
            <w:tcW w:type="dxa" w:w="540"/>
          </w:tcPr>
          <w:p>
            <w:r>
              <w:t>ist52</w:t>
            </w:r>
          </w:p>
        </w:tc>
        <w:tc>
          <w:tcPr>
            <w:tcW w:type="dxa" w:w="540"/>
          </w:tcPr>
          <w:p>
            <w:r>
              <w:t>5.25</w:t>
            </w:r>
          </w:p>
        </w:tc>
        <w:tc>
          <w:tcPr>
            <w:tcW w:type="dxa" w:w="540"/>
          </w:tcPr>
          <w:p>
            <w:r>
              <w:t>0.57</w:t>
            </w:r>
          </w:p>
        </w:tc>
        <w:tc>
          <w:tcPr>
            <w:tcW w:type="dxa" w:w="540"/>
          </w:tcPr>
          <w:p>
            <w:r>
              <w:t>IntegratedOil</w:t>
            </w:r>
          </w:p>
        </w:tc>
        <w:tc>
          <w:tcPr>
            <w:tcW w:type="dxa" w:w="540"/>
          </w:tcPr>
          <w:p>
            <w:r>
              <w:t>-4.46</w:t>
            </w:r>
          </w:p>
        </w:tc>
        <w:tc>
          <w:tcPr>
            <w:tcW w:type="dxa" w:w="540"/>
          </w:tcPr>
          <w:p>
            <w:r>
              <w:t>1.46</w:t>
            </w:r>
          </w:p>
        </w:tc>
        <w:tc>
          <w:tcPr>
            <w:tcW w:type="dxa" w:w="540"/>
          </w:tcPr>
          <w:p>
            <w:r>
              <w:t>112.6</w:t>
            </w:r>
          </w:p>
        </w:tc>
        <w:tc>
          <w:tcPr>
            <w:tcW w:type="dxa" w:w="540"/>
          </w:tcPr>
          <w:p>
            <w:r>
              <w:t>171.33b</w:t>
            </w:r>
          </w:p>
        </w:tc>
        <w:tc>
          <w:tcPr>
            <w:tcW w:type="dxa" w:w="540"/>
          </w:tcPr>
          <w:p>
            <w:r>
              <w:t>-50.57</w:t>
            </w:r>
          </w:p>
        </w:tc>
        <w:tc>
          <w:tcPr>
            <w:tcW w:type="dxa" w:w="540"/>
          </w:tcPr>
          <w:p>
            <w:r>
              <w:t>-25.48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283</w:t>
            </w:r>
          </w:p>
        </w:tc>
        <w:tc>
          <w:tcPr>
            <w:tcW w:type="dxa" w:w="540"/>
          </w:tcPr>
          <w:p>
            <w:r>
              <w:t>EVRG</w:t>
            </w:r>
          </w:p>
        </w:tc>
        <w:tc>
          <w:tcPr>
            <w:tcW w:type="dxa" w:w="540"/>
          </w:tcPr>
          <w:p>
            <w:r>
              <w:t>0.0001</w:t>
            </w:r>
          </w:p>
        </w:tc>
        <w:tc>
          <w:tcPr>
            <w:tcW w:type="dxa" w:w="540"/>
          </w:tcPr>
          <w:p>
            <w:r>
              <w:t>ist59</w:t>
            </w:r>
          </w:p>
        </w:tc>
        <w:tc>
          <w:tcPr>
            <w:tcW w:type="dxa" w:w="540"/>
          </w:tcPr>
          <w:p>
            <w:r>
              <w:t>4.35</w:t>
            </w:r>
          </w:p>
        </w:tc>
        <w:tc>
          <w:tcPr>
            <w:tcW w:type="dxa" w:w="540"/>
          </w:tcPr>
          <w:p>
            <w:r>
              <w:t>-2.65</w:t>
            </w:r>
          </w:p>
        </w:tc>
        <w:tc>
          <w:tcPr>
            <w:tcW w:type="dxa" w:w="540"/>
          </w:tcPr>
          <w:p>
            <w:r>
              <w:t>ElectricUtilities</w:t>
            </w:r>
          </w:p>
        </w:tc>
        <w:tc>
          <w:tcPr>
            <w:tcW w:type="dxa" w:w="540"/>
          </w:tcPr>
          <w:p>
            <w:r>
              <w:t>17.65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76.57</w:t>
            </w:r>
          </w:p>
        </w:tc>
        <w:tc>
          <w:tcPr>
            <w:tcW w:type="dxa" w:w="540"/>
          </w:tcPr>
          <w:p>
            <w:r>
              <w:t>12.48b</w:t>
            </w:r>
          </w:p>
        </w:tc>
        <w:tc>
          <w:tcPr>
            <w:tcW w:type="dxa" w:w="540"/>
          </w:tcPr>
          <w:p>
            <w:r>
              <w:t>-19.25</w:t>
            </w:r>
          </w:p>
        </w:tc>
        <w:tc>
          <w:tcPr>
            <w:tcW w:type="dxa" w:w="540"/>
          </w:tcPr>
          <w:p>
            <w:r>
              <w:t>-14.31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156</w:t>
            </w:r>
          </w:p>
        </w:tc>
        <w:tc>
          <w:tcPr>
            <w:tcW w:type="dxa" w:w="540"/>
          </w:tcPr>
          <w:p>
            <w:r>
              <w:t>KO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ist103</w:t>
            </w:r>
          </w:p>
        </w:tc>
        <w:tc>
          <w:tcPr>
            <w:tcW w:type="dxa" w:w="540"/>
          </w:tcPr>
          <w:p>
            <w:r>
              <w:t>3.16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BeveragesNonAlcoholic</w:t>
            </w:r>
          </w:p>
        </w:tc>
        <w:tc>
          <w:tcPr>
            <w:tcW w:type="dxa" w:w="540"/>
          </w:tcPr>
          <w:p>
            <w:r>
              <w:t>63.24</w:t>
            </w:r>
          </w:p>
        </w:tc>
        <w:tc>
          <w:tcPr>
            <w:tcW w:type="dxa" w:w="540"/>
          </w:tcPr>
          <w:p>
            <w:r>
              <w:t>1.35</w:t>
            </w:r>
          </w:p>
        </w:tc>
        <w:tc>
          <w:tcPr>
            <w:tcW w:type="dxa" w:w="540"/>
          </w:tcPr>
          <w:p>
            <w:r>
              <w:t>60.13</w:t>
            </w:r>
          </w:p>
        </w:tc>
        <w:tc>
          <w:tcPr>
            <w:tcW w:type="dxa" w:w="540"/>
          </w:tcPr>
          <w:p>
            <w:r>
              <w:t>210.62b</w:t>
            </w:r>
          </w:p>
        </w:tc>
        <w:tc>
          <w:tcPr>
            <w:tcW w:type="dxa" w:w="540"/>
          </w:tcPr>
          <w:p>
            <w:r>
              <w:t>-25.74</w:t>
            </w:r>
          </w:p>
        </w:tc>
        <w:tc>
          <w:tcPr>
            <w:tcW w:type="dxa" w:w="540"/>
          </w:tcPr>
          <w:p>
            <w:r>
              <w:t>-9.97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376</w:t>
            </w:r>
          </w:p>
        </w:tc>
        <w:tc>
          <w:tcPr>
            <w:tcW w:type="dxa" w:w="540"/>
          </w:tcPr>
          <w:p>
            <w:r>
              <w:t>MMM</w:t>
            </w:r>
          </w:p>
        </w:tc>
        <w:tc>
          <w:tcPr>
            <w:tcW w:type="dxa" w:w="540"/>
          </w:tcPr>
          <w:p>
            <w:r>
              <w:t>0.00032</w:t>
            </w:r>
          </w:p>
        </w:tc>
        <w:tc>
          <w:tcPr>
            <w:tcW w:type="dxa" w:w="540"/>
          </w:tcPr>
          <w:p>
            <w:r>
              <w:t>ist114</w:t>
            </w:r>
          </w:p>
        </w:tc>
        <w:tc>
          <w:tcPr>
            <w:tcW w:type="dxa" w:w="540"/>
          </w:tcPr>
          <w:p>
            <w:r>
              <w:t>4.07</w:t>
            </w:r>
          </w:p>
        </w:tc>
        <w:tc>
          <w:tcPr>
            <w:tcW w:type="dxa" w:w="540"/>
          </w:tcPr>
          <w:p>
            <w:r>
              <w:t>0.28</w:t>
            </w:r>
          </w:p>
        </w:tc>
        <w:tc>
          <w:tcPr>
            <w:tcW w:type="dxa" w:w="540"/>
          </w:tcPr>
          <w:p>
            <w:r>
              <w:t>IndustrialConglomerates</w:t>
            </w:r>
          </w:p>
        </w:tc>
        <w:tc>
          <w:tcPr>
            <w:tcW w:type="dxa" w:w="540"/>
          </w:tcPr>
          <w:p>
            <w:r>
              <w:t>6.45</w:t>
            </w:r>
          </w:p>
        </w:tc>
        <w:tc>
          <w:tcPr>
            <w:tcW w:type="dxa" w:w="540"/>
          </w:tcPr>
          <w:p>
            <w:r>
              <w:t>-1.52</w:t>
            </w:r>
          </w:p>
        </w:tc>
        <w:tc>
          <w:tcPr>
            <w:tcW w:type="dxa" w:w="540"/>
          </w:tcPr>
          <w:p>
            <w:r>
              <w:t>187.27</w:t>
            </w:r>
          </w:p>
        </w:tc>
        <w:tc>
          <w:tcPr>
            <w:tcW w:type="dxa" w:w="540"/>
          </w:tcPr>
          <w:p>
            <w:r>
              <w:t>102.32b</w:t>
            </w:r>
          </w:p>
        </w:tc>
        <w:tc>
          <w:tcPr>
            <w:tcW w:type="dxa" w:w="540"/>
          </w:tcPr>
          <w:p>
            <w:r>
              <w:t>-24.02</w:t>
            </w:r>
          </w:p>
        </w:tc>
        <w:tc>
          <w:tcPr>
            <w:tcW w:type="dxa" w:w="540"/>
          </w:tcPr>
          <w:p>
            <w:r>
              <w:t>2.81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207</w:t>
            </w:r>
          </w:p>
        </w:tc>
        <w:tc>
          <w:tcPr>
            <w:tcW w:type="dxa" w:w="540"/>
          </w:tcPr>
          <w:p>
            <w:r>
              <w:t>VZ</w:t>
            </w:r>
          </w:p>
        </w:tc>
        <w:tc>
          <w:tcPr>
            <w:tcW w:type="dxa" w:w="540"/>
          </w:tcPr>
          <w:p>
            <w:r>
              <w:t>7e-05</w:t>
            </w:r>
          </w:p>
        </w:tc>
        <w:tc>
          <w:tcPr>
            <w:tcW w:type="dxa" w:w="540"/>
          </w:tcPr>
          <w:p>
            <w:r>
              <w:t>ist200</w:t>
            </w:r>
          </w:p>
        </w:tc>
        <w:tc>
          <w:tcPr>
            <w:tcW w:type="dxa" w:w="540"/>
          </w:tcPr>
          <w:p>
            <w:r>
              <w:t>2.22</w:t>
            </w:r>
          </w:p>
        </w:tc>
        <w:tc>
          <w:tcPr>
            <w:tcW w:type="dxa" w:w="540"/>
          </w:tcPr>
          <w:p>
            <w:r>
              <w:t>0.11</w:t>
            </w:r>
          </w:p>
        </w:tc>
        <w:tc>
          <w:tcPr>
            <w:tcW w:type="dxa" w:w="540"/>
          </w:tcPr>
          <w:p>
            <w:r>
              <w:t>MajorTelecommunications</w:t>
            </w:r>
          </w:p>
        </w:tc>
        <w:tc>
          <w:tcPr>
            <w:tcW w:type="dxa" w:w="540"/>
          </w:tcPr>
          <w:p>
            <w:r>
              <w:t>4.32</w:t>
            </w:r>
          </w:p>
        </w:tc>
        <w:tc>
          <w:tcPr>
            <w:tcW w:type="dxa" w:w="540"/>
          </w:tcPr>
          <w:p>
            <w:r>
              <w:t>0.39</w:t>
            </w:r>
          </w:p>
        </w:tc>
        <w:tc>
          <w:tcPr>
            <w:tcW w:type="dxa" w:w="540"/>
          </w:tcPr>
          <w:p>
            <w:r>
              <w:t>61.9500</w:t>
            </w:r>
          </w:p>
        </w:tc>
        <w:tc>
          <w:tcPr>
            <w:tcW w:type="dxa" w:w="540"/>
          </w:tcPr>
          <w:p>
            <w:r>
              <w:t>226.72b</w:t>
            </w:r>
          </w:p>
        </w:tc>
        <w:tc>
          <w:tcPr>
            <w:tcW w:type="dxa" w:w="540"/>
          </w:tcPr>
          <w:p>
            <w:r>
              <w:t>-14.81</w:t>
            </w:r>
          </w:p>
        </w:tc>
        <w:tc>
          <w:tcPr>
            <w:tcW w:type="dxa" w:w="540"/>
          </w:tcPr>
          <w:p>
            <w:r>
              <w:t>-10.18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964</w:t>
            </w:r>
          </w:p>
        </w:tc>
        <w:tc>
          <w:tcPr>
            <w:tcW w:type="dxa" w:w="540"/>
          </w:tcPr>
          <w:p>
            <w:r>
              <w:t>WFC</w:t>
            </w:r>
          </w:p>
        </w:tc>
        <w:tc>
          <w:tcPr>
            <w:tcW w:type="dxa" w:w="540"/>
          </w:tcPr>
          <w:p>
            <w:r>
              <w:t>5e-05</w:t>
            </w:r>
          </w:p>
        </w:tc>
        <w:tc>
          <w:tcPr>
            <w:tcW w:type="dxa" w:w="540"/>
          </w:tcPr>
          <w:p>
            <w:r>
              <w:t>ist202</w:t>
            </w:r>
          </w:p>
        </w:tc>
        <w:tc>
          <w:tcPr>
            <w:tcW w:type="dxa" w:w="540"/>
          </w:tcPr>
          <w:p>
            <w:r>
              <w:t>9.48</w:t>
            </w:r>
          </w:p>
        </w:tc>
        <w:tc>
          <w:tcPr>
            <w:tcW w:type="dxa" w:w="540"/>
          </w:tcPr>
          <w:p>
            <w:r>
              <w:t>-2.43</w:t>
            </w:r>
          </w:p>
        </w:tc>
        <w:tc>
          <w:tcPr>
            <w:tcW w:type="dxa" w:w="540"/>
          </w:tcPr>
          <w:p>
            <w:r>
              <w:t>MajorBanks</w:t>
            </w:r>
          </w:p>
        </w:tc>
        <w:tc>
          <w:tcPr>
            <w:tcW w:type="dxa" w:w="540"/>
          </w:tcPr>
          <w:p>
            <w:r>
              <w:t>1.29</w:t>
            </w:r>
          </w:p>
        </w:tc>
        <w:tc>
          <w:tcPr>
            <w:tcW w:type="dxa" w:w="540"/>
          </w:tcPr>
          <w:p>
            <w:r>
              <w:t>3.32</w:t>
            </w:r>
          </w:p>
        </w:tc>
        <w:tc>
          <w:tcPr>
            <w:tcW w:type="dxa" w:w="540"/>
          </w:tcPr>
          <w:p>
            <w:r>
              <w:t>48.4900</w:t>
            </w:r>
          </w:p>
        </w:tc>
        <w:tc>
          <w:tcPr>
            <w:tcW w:type="dxa" w:w="540"/>
          </w:tcPr>
          <w:p>
            <w:r>
              <w:t>135.03b</w:t>
            </w:r>
          </w:p>
        </w:tc>
        <w:tc>
          <w:tcPr>
            <w:tcW w:type="dxa" w:w="540"/>
          </w:tcPr>
          <w:p>
            <w:r>
              <w:t>-48.96</w:t>
            </w:r>
          </w:p>
        </w:tc>
        <w:tc>
          <w:tcPr>
            <w:tcW w:type="dxa" w:w="540"/>
          </w:tcPr>
          <w:p>
            <w:r>
              <w:t>-41.24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c>
          <w:tcPr>
            <w:tcW w:type="dxa" w:w="540"/>
          </w:tcPr>
          <w:p>
            <w:r>
              <w:t>datestamp</w:t>
            </w:r>
          </w:p>
        </w:tc>
        <w:tc>
          <w:tcPr>
            <w:tcW w:type="dxa" w:w="540"/>
          </w:tcPr>
          <w:p>
            <w:r>
              <w:t>trend3m</w:t>
            </w:r>
          </w:p>
        </w:tc>
        <w:tc>
          <w:tcPr>
            <w:tcW w:type="dxa" w:w="540"/>
          </w:tcPr>
          <w:p>
            <w:r>
              <w:t>trend</w:t>
            </w:r>
          </w:p>
        </w:tc>
        <w:tc>
          <w:tcPr>
            <w:tcW w:type="dxa" w:w="540"/>
          </w:tcPr>
          <w:p>
            <w:r>
              <w:t>gain</w:t>
            </w:r>
          </w:p>
        </w:tc>
        <w:tc>
          <w:tcPr>
            <w:tcW w:type="dxa" w:w="540"/>
          </w:tcPr>
          <w:p>
            <w:r>
              <w:t>stock</w:t>
            </w:r>
          </w:p>
        </w:tc>
        <w:tc>
          <w:tcPr>
            <w:tcW w:type="dxa" w:w="540"/>
          </w:tcPr>
          <w:p>
            <w:r>
              <w:t>slope_x1000</w:t>
            </w:r>
          </w:p>
        </w:tc>
        <w:tc>
          <w:tcPr>
            <w:tcW w:type="dxa" w:w="540"/>
          </w:tcPr>
          <w:p>
            <w:r>
              <w:t>name_ist</w:t>
            </w:r>
          </w:p>
        </w:tc>
        <w:tc>
          <w:tcPr>
            <w:tcW w:type="dxa" w:w="540"/>
          </w:tcPr>
          <w:p>
            <w:r>
              <w:t>var_10gg</w:t>
            </w:r>
          </w:p>
        </w:tc>
        <w:tc>
          <w:tcPr>
            <w:tcW w:type="dxa" w:w="540"/>
          </w:tcPr>
          <w:p>
            <w:r>
              <w:t>var_1gg</w:t>
            </w:r>
          </w:p>
        </w:tc>
        <w:tc>
          <w:tcPr>
            <w:tcW w:type="dxa" w:w="540"/>
          </w:tcPr>
          <w:p>
            <w:r>
              <w:t>industry</w:t>
            </w:r>
          </w:p>
        </w:tc>
        <w:tc>
          <w:tcPr>
            <w:tcW w:type="dxa" w:w="540"/>
          </w:tcPr>
          <w:p>
            <w:r>
              <w:t>volumechange</w:t>
            </w:r>
          </w:p>
        </w:tc>
        <w:tc>
          <w:tcPr>
            <w:tcW w:type="dxa" w:w="540"/>
          </w:tcPr>
          <w:p>
            <w:r>
              <w:t>sentimentchange</w:t>
            </w:r>
          </w:p>
        </w:tc>
        <w:tc>
          <w:tcPr>
            <w:tcW w:type="dxa" w:w="540"/>
          </w:tcPr>
          <w:p>
            <w:r>
              <w:t>wk52_high</w:t>
            </w:r>
          </w:p>
        </w:tc>
        <w:tc>
          <w:tcPr>
            <w:tcW w:type="dxa" w:w="540"/>
          </w:tcPr>
          <w:p>
            <w:r>
              <w:t>mkt_Cap_bill</w:t>
            </w:r>
          </w:p>
        </w:tc>
        <w:tc>
          <w:tcPr>
            <w:tcW w:type="dxa" w:w="540"/>
          </w:tcPr>
          <w:p>
            <w:r>
              <w:t>deltacovid</w:t>
            </w:r>
          </w:p>
        </w:tc>
        <w:tc>
          <w:tcPr>
            <w:tcW w:type="dxa" w:w="540"/>
          </w:tcPr>
          <w:p>
            <w:r>
              <w:t>covidrecover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3170</w:t>
            </w:r>
          </w:p>
        </w:tc>
        <w:tc>
          <w:tcPr>
            <w:tcW w:type="dxa" w:w="540"/>
          </w:tcPr>
          <w:p>
            <w:r>
              <w:t>ADS</w:t>
            </w:r>
          </w:p>
        </w:tc>
        <w:tc>
          <w:tcPr>
            <w:tcW w:type="dxa" w:w="540"/>
          </w:tcPr>
          <w:p>
            <w:r>
              <w:t>0.00033</w:t>
            </w:r>
          </w:p>
        </w:tc>
        <w:tc>
          <w:tcPr>
            <w:tcW w:type="dxa" w:w="540"/>
          </w:tcPr>
          <w:p>
            <w:r>
              <w:t>ist7</w:t>
            </w:r>
          </w:p>
        </w:tc>
        <w:tc>
          <w:tcPr>
            <w:tcW w:type="dxa" w:w="540"/>
          </w:tcPr>
          <w:p>
            <w:r>
              <w:t>24.6</w:t>
            </w:r>
          </w:p>
        </w:tc>
        <w:tc>
          <w:tcPr>
            <w:tcW w:type="dxa" w:w="540"/>
          </w:tcPr>
          <w:p>
            <w:r>
              <w:t>-8.86</w:t>
            </w:r>
          </w:p>
        </w:tc>
        <w:tc>
          <w:tcPr>
            <w:tcW w:type="dxa" w:w="540"/>
          </w:tcPr>
          <w:p>
            <w:r>
              <w:t>DataProcessingServices</w:t>
            </w:r>
          </w:p>
        </w:tc>
        <w:tc>
          <w:tcPr>
            <w:tcW w:type="dxa" w:w="540"/>
          </w:tcPr>
          <w:p>
            <w:r>
              <w:t>-22.58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107</w:t>
            </w:r>
          </w:p>
        </w:tc>
        <w:tc>
          <w:tcPr>
            <w:tcW w:type="dxa" w:w="540"/>
          </w:tcPr>
          <w:p>
            <w:r>
              <w:t>3.97b</w:t>
            </w:r>
          </w:p>
        </w:tc>
        <w:tc>
          <w:tcPr>
            <w:tcW w:type="dxa" w:w="540"/>
          </w:tcPr>
          <w:p>
            <w:r>
              <w:t>-72.49</w:t>
            </w:r>
          </w:p>
        </w:tc>
        <w:tc>
          <w:tcPr>
            <w:tcW w:type="dxa" w:w="540"/>
          </w:tcPr>
          <w:p>
            <w:r>
              <w:t>-29.67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886</w:t>
            </w:r>
          </w:p>
        </w:tc>
        <w:tc>
          <w:tcPr>
            <w:tcW w:type="dxa" w:w="540"/>
          </w:tcPr>
          <w:p>
            <w:r>
              <w:t>NEWR</w:t>
            </w:r>
          </w:p>
        </w:tc>
        <w:tc>
          <w:tcPr>
            <w:tcW w:type="dxa" w:w="540"/>
          </w:tcPr>
          <w:p>
            <w:r>
              <w:t>0.00028</w:t>
            </w:r>
          </w:p>
        </w:tc>
        <w:tc>
          <w:tcPr>
            <w:tcW w:type="dxa" w:w="540"/>
          </w:tcPr>
          <w:p>
            <w:r>
              <w:t>ist123</w:t>
            </w:r>
          </w:p>
        </w:tc>
        <w:tc>
          <w:tcPr>
            <w:tcW w:type="dxa" w:w="540"/>
          </w:tcPr>
          <w:p>
            <w:r>
              <w:t>-11.77</w:t>
            </w:r>
          </w:p>
        </w:tc>
        <w:tc>
          <w:tcPr>
            <w:tcW w:type="dxa" w:w="540"/>
          </w:tcPr>
          <w:p>
            <w:r>
              <w:t>-17.05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577.78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81.1</w:t>
            </w:r>
          </w:p>
        </w:tc>
        <w:tc>
          <w:tcPr>
            <w:tcW w:type="dxa" w:w="540"/>
          </w:tcPr>
          <w:p>
            <w:r>
              <w:t>5.06b</w:t>
            </w:r>
          </w:p>
        </w:tc>
        <w:tc>
          <w:tcPr>
            <w:tcW w:type="dxa" w:w="540"/>
          </w:tcPr>
          <w:p>
            <w:r>
              <w:t>-39.86</w:t>
            </w:r>
          </w:p>
        </w:tc>
        <w:tc>
          <w:tcPr>
            <w:tcW w:type="dxa" w:w="540"/>
          </w:tcPr>
          <w:p>
            <w:r>
              <w:t>12.51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c>
          <w:tcPr>
            <w:tcW w:type="dxa" w:w="540"/>
          </w:tcPr>
          <w:p>
            <w:r>
              <w:t>datestamp</w:t>
            </w:r>
          </w:p>
        </w:tc>
        <w:tc>
          <w:tcPr>
            <w:tcW w:type="dxa" w:w="540"/>
          </w:tcPr>
          <w:p>
            <w:r>
              <w:t>trend3m</w:t>
            </w:r>
          </w:p>
        </w:tc>
        <w:tc>
          <w:tcPr>
            <w:tcW w:type="dxa" w:w="540"/>
          </w:tcPr>
          <w:p>
            <w:r>
              <w:t>trend</w:t>
            </w:r>
          </w:p>
        </w:tc>
        <w:tc>
          <w:tcPr>
            <w:tcW w:type="dxa" w:w="540"/>
          </w:tcPr>
          <w:p>
            <w:r>
              <w:t>gain</w:t>
            </w:r>
          </w:p>
        </w:tc>
        <w:tc>
          <w:tcPr>
            <w:tcW w:type="dxa" w:w="540"/>
          </w:tcPr>
          <w:p>
            <w:r>
              <w:t>stock</w:t>
            </w:r>
          </w:p>
        </w:tc>
        <w:tc>
          <w:tcPr>
            <w:tcW w:type="dxa" w:w="540"/>
          </w:tcPr>
          <w:p>
            <w:r>
              <w:t>slope_x1000</w:t>
            </w:r>
          </w:p>
        </w:tc>
        <w:tc>
          <w:tcPr>
            <w:tcW w:type="dxa" w:w="540"/>
          </w:tcPr>
          <w:p>
            <w:r>
              <w:t>name_ist</w:t>
            </w:r>
          </w:p>
        </w:tc>
        <w:tc>
          <w:tcPr>
            <w:tcW w:type="dxa" w:w="540"/>
          </w:tcPr>
          <w:p>
            <w:r>
              <w:t>var_10gg</w:t>
            </w:r>
          </w:p>
        </w:tc>
        <w:tc>
          <w:tcPr>
            <w:tcW w:type="dxa" w:w="540"/>
          </w:tcPr>
          <w:p>
            <w:r>
              <w:t>var_1gg</w:t>
            </w:r>
          </w:p>
        </w:tc>
        <w:tc>
          <w:tcPr>
            <w:tcW w:type="dxa" w:w="540"/>
          </w:tcPr>
          <w:p>
            <w:r>
              <w:t>industry</w:t>
            </w:r>
          </w:p>
        </w:tc>
        <w:tc>
          <w:tcPr>
            <w:tcW w:type="dxa" w:w="540"/>
          </w:tcPr>
          <w:p>
            <w:r>
              <w:t>volumechange</w:t>
            </w:r>
          </w:p>
        </w:tc>
        <w:tc>
          <w:tcPr>
            <w:tcW w:type="dxa" w:w="540"/>
          </w:tcPr>
          <w:p>
            <w:r>
              <w:t>sentimentchange</w:t>
            </w:r>
          </w:p>
        </w:tc>
        <w:tc>
          <w:tcPr>
            <w:tcW w:type="dxa" w:w="540"/>
          </w:tcPr>
          <w:p>
            <w:r>
              <w:t>wk52_high</w:t>
            </w:r>
          </w:p>
        </w:tc>
        <w:tc>
          <w:tcPr>
            <w:tcW w:type="dxa" w:w="540"/>
          </w:tcPr>
          <w:p>
            <w:r>
              <w:t>mkt_Cap_bill</w:t>
            </w:r>
          </w:p>
        </w:tc>
        <w:tc>
          <w:tcPr>
            <w:tcW w:type="dxa" w:w="540"/>
          </w:tcPr>
          <w:p>
            <w:r>
              <w:t>deltacovid</w:t>
            </w:r>
          </w:p>
        </w:tc>
        <w:tc>
          <w:tcPr>
            <w:tcW w:type="dxa" w:w="540"/>
          </w:tcPr>
          <w:p>
            <w:r>
              <w:t>covidrecover</w:t>
            </w:r>
          </w:p>
        </w:tc>
      </w:tr>
      <w:tr>
        <w:tc>
          <w:tcPr>
            <w:tcW w:type="dxa" w:w="540"/>
          </w:tcPr>
          <w:p>
            <w:r>
              <w:t>2021-02-05 00:00:00</w:t>
            </w:r>
          </w:p>
        </w:tc>
        <w:tc>
          <w:tcPr>
            <w:tcW w:type="dxa" w:w="540"/>
          </w:tcPr>
          <w:p>
            <w:r>
              <w:t>1.0</w:t>
            </w:r>
          </w:p>
        </w:tc>
        <w:tc>
          <w:tcPr>
            <w:tcW w:type="dxa" w:w="540"/>
          </w:tcPr>
          <w:p>
            <w:r>
              <w:t>RAISING</w:t>
            </w:r>
          </w:p>
        </w:tc>
        <w:tc>
          <w:tcPr>
            <w:tcW w:type="dxa" w:w="540"/>
          </w:tcPr>
          <w:p>
            <w:r>
              <w:t>886</w:t>
            </w:r>
          </w:p>
        </w:tc>
        <w:tc>
          <w:tcPr>
            <w:tcW w:type="dxa" w:w="540"/>
          </w:tcPr>
          <w:p>
            <w:r>
              <w:t>NEWR</w:t>
            </w:r>
          </w:p>
        </w:tc>
        <w:tc>
          <w:tcPr>
            <w:tcW w:type="dxa" w:w="540"/>
          </w:tcPr>
          <w:p>
            <w:r>
              <w:t>0.00028</w:t>
            </w:r>
          </w:p>
        </w:tc>
        <w:tc>
          <w:tcPr>
            <w:tcW w:type="dxa" w:w="540"/>
          </w:tcPr>
          <w:p>
            <w:r>
              <w:t>ist123</w:t>
            </w:r>
          </w:p>
        </w:tc>
        <w:tc>
          <w:tcPr>
            <w:tcW w:type="dxa" w:w="540"/>
          </w:tcPr>
          <w:p>
            <w:r>
              <w:t>-11.77</w:t>
            </w:r>
          </w:p>
        </w:tc>
        <w:tc>
          <w:tcPr>
            <w:tcW w:type="dxa" w:w="540"/>
          </w:tcPr>
          <w:p>
            <w:r>
              <w:t>-17.05</w:t>
            </w:r>
          </w:p>
        </w:tc>
        <w:tc>
          <w:tcPr>
            <w:tcW w:type="dxa" w:w="540"/>
          </w:tcPr>
          <w:p>
            <w:r>
              <w:t>InformationTechnologyServices</w:t>
            </w:r>
          </w:p>
        </w:tc>
        <w:tc>
          <w:tcPr>
            <w:tcW w:type="dxa" w:w="540"/>
          </w:tcPr>
          <w:p>
            <w:r>
              <w:t>577.78</w:t>
            </w:r>
          </w:p>
        </w:tc>
        <w:tc>
          <w:tcPr>
            <w:tcW w:type="dxa" w:w="540"/>
          </w:tcPr>
          <w:p>
            <w:r>
              <w:t>0.0</w:t>
            </w:r>
          </w:p>
        </w:tc>
        <w:tc>
          <w:tcPr>
            <w:tcW w:type="dxa" w:w="540"/>
          </w:tcPr>
          <w:p>
            <w:r>
              <w:t>81.1</w:t>
            </w:r>
          </w:p>
        </w:tc>
        <w:tc>
          <w:tcPr>
            <w:tcW w:type="dxa" w:w="540"/>
          </w:tcPr>
          <w:p>
            <w:r>
              <w:t>5.06b</w:t>
            </w:r>
          </w:p>
        </w:tc>
        <w:tc>
          <w:tcPr>
            <w:tcW w:type="dxa" w:w="540"/>
          </w:tcPr>
          <w:p>
            <w:r>
              <w:t>-39.86</w:t>
            </w:r>
          </w:p>
        </w:tc>
        <w:tc>
          <w:tcPr>
            <w:tcW w:type="dxa" w:w="540"/>
          </w:tcPr>
          <w:p>
            <w:r>
              <w:t>12.51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AB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AD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AN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APR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BI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BS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DX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FDX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GP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GP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HC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HPQ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NEW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TT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5U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